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8A401" w14:textId="77777777" w:rsidR="00125EAB" w:rsidRDefault="00125EAB" w:rsidP="00427BE5">
      <w:pPr>
        <w:pStyle w:val="NormalWeb"/>
        <w:rPr>
          <w:rStyle w:val="Strong"/>
          <w:rFonts w:ascii="Garamond" w:hAnsi="Garamond"/>
          <w:sz w:val="22"/>
          <w:szCs w:val="22"/>
        </w:rPr>
      </w:pPr>
    </w:p>
    <w:p w14:paraId="7EB450F4" w14:textId="77777777" w:rsidR="00125EAB" w:rsidRDefault="00125EAB" w:rsidP="00125EAB">
      <w:pPr>
        <w:jc w:val="center"/>
        <w:rPr>
          <w:rStyle w:val="Strong"/>
          <w:rFonts w:ascii="Garamond" w:hAnsi="Garamond"/>
          <w:sz w:val="72"/>
          <w:szCs w:val="72"/>
        </w:rPr>
      </w:pPr>
    </w:p>
    <w:p w14:paraId="203D26B8" w14:textId="77777777" w:rsidR="00125EAB" w:rsidRDefault="00125EAB" w:rsidP="00125EAB">
      <w:pPr>
        <w:jc w:val="center"/>
        <w:rPr>
          <w:rStyle w:val="Strong"/>
          <w:rFonts w:ascii="Garamond" w:hAnsi="Garamond"/>
          <w:sz w:val="72"/>
          <w:szCs w:val="72"/>
        </w:rPr>
      </w:pPr>
    </w:p>
    <w:p w14:paraId="1212C9CE" w14:textId="77777777" w:rsidR="00125EAB" w:rsidRDefault="00125EAB" w:rsidP="00125EAB">
      <w:pPr>
        <w:jc w:val="center"/>
        <w:rPr>
          <w:rStyle w:val="Strong"/>
          <w:rFonts w:ascii="Garamond" w:hAnsi="Garamond"/>
          <w:sz w:val="72"/>
          <w:szCs w:val="72"/>
        </w:rPr>
      </w:pPr>
      <w:r w:rsidRPr="00125EAB">
        <w:rPr>
          <w:rStyle w:val="Strong"/>
          <w:rFonts w:ascii="Garamond" w:hAnsi="Garamond"/>
          <w:sz w:val="96"/>
          <w:szCs w:val="96"/>
        </w:rPr>
        <w:t xml:space="preserve">Be </w:t>
      </w:r>
      <w:proofErr w:type="spellStart"/>
      <w:r w:rsidRPr="00125EAB">
        <w:rPr>
          <w:rStyle w:val="Strong"/>
          <w:rFonts w:ascii="Garamond" w:hAnsi="Garamond"/>
          <w:sz w:val="96"/>
          <w:szCs w:val="96"/>
        </w:rPr>
        <w:t>SUCKcessful</w:t>
      </w:r>
      <w:proofErr w:type="spellEnd"/>
      <w:r w:rsidRPr="00125EAB">
        <w:rPr>
          <w:rStyle w:val="Strong"/>
          <w:rFonts w:ascii="Garamond" w:hAnsi="Garamond"/>
          <w:sz w:val="96"/>
          <w:szCs w:val="96"/>
        </w:rPr>
        <w:br/>
      </w:r>
      <w:r>
        <w:rPr>
          <w:rStyle w:val="Strong"/>
          <w:rFonts w:ascii="Garamond" w:hAnsi="Garamond"/>
          <w:sz w:val="72"/>
          <w:szCs w:val="72"/>
        </w:rPr>
        <w:br/>
      </w:r>
    </w:p>
    <w:p w14:paraId="18C1112C" w14:textId="403A674B" w:rsidR="00563615" w:rsidRPr="00563615" w:rsidRDefault="00125EAB" w:rsidP="00563615">
      <w:pPr>
        <w:jc w:val="center"/>
        <w:rPr>
          <w:rFonts w:ascii="Garamond" w:eastAsia="Times New Roman" w:hAnsi="Garamond" w:cs="Times New Roman"/>
          <w:b/>
          <w:bCs/>
          <w:lang w:val="en-SG" w:eastAsia="zh-CN"/>
        </w:rPr>
      </w:pPr>
      <w:r>
        <w:rPr>
          <w:rStyle w:val="Strong"/>
          <w:rFonts w:ascii="Garamond" w:hAnsi="Garamond"/>
          <w:sz w:val="72"/>
          <w:szCs w:val="72"/>
        </w:rPr>
        <w:br/>
      </w:r>
      <w:r>
        <w:rPr>
          <w:rStyle w:val="Strong"/>
          <w:rFonts w:ascii="Garamond" w:hAnsi="Garamond"/>
          <w:sz w:val="72"/>
          <w:szCs w:val="72"/>
        </w:rPr>
        <w:br/>
        <w:t>Pauline Teo</w:t>
      </w:r>
      <w:r>
        <w:rPr>
          <w:rStyle w:val="Strong"/>
          <w:rFonts w:ascii="Garamond" w:hAnsi="Garamond"/>
        </w:rPr>
        <w:br w:type="page"/>
      </w:r>
    </w:p>
    <w:p w14:paraId="18125820" w14:textId="667B2E6F" w:rsidR="00563615" w:rsidRDefault="00563615">
      <w:pPr>
        <w:rPr>
          <w:rStyle w:val="Strong"/>
          <w:rFonts w:ascii="Garamond" w:eastAsia="Times New Roman" w:hAnsi="Garamond" w:cs="Times New Roman"/>
          <w:lang w:val="en-SG" w:eastAsia="zh-CN"/>
        </w:rPr>
      </w:pPr>
    </w:p>
    <w:p w14:paraId="15ABAD19" w14:textId="07EC8761" w:rsidR="00427BE5" w:rsidRPr="006F4B5D" w:rsidRDefault="00427BE5" w:rsidP="00427BE5">
      <w:pPr>
        <w:pStyle w:val="NormalWeb"/>
        <w:rPr>
          <w:rFonts w:ascii="Garamond" w:hAnsi="Garamond"/>
          <w:sz w:val="22"/>
          <w:szCs w:val="22"/>
        </w:rPr>
      </w:pPr>
      <w:r w:rsidRPr="006F4B5D">
        <w:rPr>
          <w:rStyle w:val="Strong"/>
          <w:rFonts w:ascii="Garamond" w:hAnsi="Garamond"/>
          <w:sz w:val="22"/>
          <w:szCs w:val="22"/>
        </w:rPr>
        <w:t>Copyright © 2025 by Pauline Teo</w:t>
      </w:r>
      <w:r w:rsidRPr="006F4B5D">
        <w:rPr>
          <w:rFonts w:ascii="Garamond" w:hAnsi="Garamond"/>
          <w:sz w:val="22"/>
          <w:szCs w:val="22"/>
        </w:rPr>
        <w:br/>
        <w:t>All rights reserved.</w:t>
      </w:r>
    </w:p>
    <w:p w14:paraId="761C4EA0" w14:textId="77777777" w:rsidR="00427BE5" w:rsidRPr="006F4B5D" w:rsidRDefault="00427BE5" w:rsidP="00427BE5">
      <w:pPr>
        <w:pStyle w:val="NormalWeb"/>
        <w:rPr>
          <w:rFonts w:ascii="Garamond" w:hAnsi="Garamond"/>
          <w:sz w:val="22"/>
          <w:szCs w:val="22"/>
        </w:rPr>
      </w:pPr>
      <w:r w:rsidRPr="006F4B5D">
        <w:rPr>
          <w:rFonts w:ascii="Garamond" w:hAnsi="Garamond"/>
          <w:sz w:val="22"/>
          <w:szCs w:val="22"/>
        </w:rPr>
        <w:t>No part of this publication may be reproduced, stored in a retrieval system, or transmitted in any form or by any means—electronic, mechanical, photocopying, recording, scanning, or otherwise—without prior written permission from the author, except in the case of brief quotations embodied in critical articles or reviews.</w:t>
      </w:r>
    </w:p>
    <w:p w14:paraId="37015952" w14:textId="77777777" w:rsidR="00427BE5" w:rsidRPr="006F4B5D" w:rsidRDefault="00427BE5" w:rsidP="00427BE5">
      <w:pPr>
        <w:pStyle w:val="NormalWeb"/>
        <w:rPr>
          <w:rFonts w:ascii="Garamond" w:hAnsi="Garamond"/>
          <w:sz w:val="22"/>
          <w:szCs w:val="22"/>
        </w:rPr>
      </w:pPr>
      <w:r w:rsidRPr="006F4B5D">
        <w:rPr>
          <w:rFonts w:ascii="Garamond" w:hAnsi="Garamond"/>
          <w:sz w:val="22"/>
          <w:szCs w:val="22"/>
        </w:rPr>
        <w:t>This book contains personal experiences, opinions, and reflections of the author. It is intended for informational and inspirational purposes only. The author is not providing legal, financial, medical, or mental health advice. Readers should always seek professional guidance tailored to their specific situation.</w:t>
      </w:r>
    </w:p>
    <w:p w14:paraId="49CC68BE" w14:textId="77777777" w:rsidR="00427BE5" w:rsidRPr="006F4B5D" w:rsidRDefault="00427BE5" w:rsidP="00427BE5">
      <w:pPr>
        <w:pStyle w:val="NormalWeb"/>
        <w:rPr>
          <w:rFonts w:ascii="Garamond" w:hAnsi="Garamond"/>
          <w:sz w:val="22"/>
          <w:szCs w:val="22"/>
        </w:rPr>
      </w:pPr>
      <w:r w:rsidRPr="006F4B5D">
        <w:rPr>
          <w:rFonts w:ascii="Garamond" w:hAnsi="Garamond"/>
          <w:sz w:val="22"/>
          <w:szCs w:val="22"/>
        </w:rPr>
        <w:t>While every effort has been made to ensure the accuracy of the information presented, the author and publisher make no representations or warranties with respect to the accuracy or completeness of the contents of this book and disclaim all liability for any errors or omissions. The author shall not be liable for any loss of profit or any other commercial damages arising from the use of this book.</w:t>
      </w:r>
    </w:p>
    <w:p w14:paraId="41DB2594" w14:textId="77777777" w:rsidR="00427BE5" w:rsidRPr="006F4B5D" w:rsidRDefault="00427BE5" w:rsidP="00427BE5">
      <w:pPr>
        <w:pStyle w:val="NormalWeb"/>
        <w:rPr>
          <w:rFonts w:ascii="Garamond" w:hAnsi="Garamond"/>
          <w:sz w:val="22"/>
          <w:szCs w:val="22"/>
        </w:rPr>
      </w:pPr>
      <w:r w:rsidRPr="006F4B5D">
        <w:rPr>
          <w:rFonts w:ascii="Garamond" w:hAnsi="Garamond"/>
          <w:sz w:val="22"/>
          <w:szCs w:val="22"/>
        </w:rPr>
        <w:t>Names, characters, events, and locations used in the stories may have been changed to protect privacy. Any resemblance to actual persons, living or dead, or actual events is purely coincidental unless otherwise stated by the author.</w:t>
      </w:r>
    </w:p>
    <w:p w14:paraId="0F3D6F77" w14:textId="77777777" w:rsidR="00427BE5" w:rsidRPr="006F4B5D" w:rsidRDefault="00427BE5" w:rsidP="00427BE5">
      <w:pPr>
        <w:pStyle w:val="NormalWeb"/>
        <w:rPr>
          <w:rFonts w:ascii="Garamond" w:hAnsi="Garamond"/>
          <w:sz w:val="22"/>
          <w:szCs w:val="22"/>
        </w:rPr>
      </w:pPr>
      <w:r w:rsidRPr="006F4B5D">
        <w:rPr>
          <w:rStyle w:val="Strong"/>
          <w:rFonts w:ascii="Garamond" w:hAnsi="Garamond"/>
          <w:sz w:val="22"/>
          <w:szCs w:val="22"/>
        </w:rPr>
        <w:t xml:space="preserve">“Be </w:t>
      </w:r>
      <w:proofErr w:type="spellStart"/>
      <w:r w:rsidRPr="006F4B5D">
        <w:rPr>
          <w:rStyle w:val="Strong"/>
          <w:rFonts w:ascii="Garamond" w:hAnsi="Garamond"/>
          <w:sz w:val="22"/>
          <w:szCs w:val="22"/>
        </w:rPr>
        <w:t>SUCKcessful</w:t>
      </w:r>
      <w:proofErr w:type="spellEnd"/>
      <w:r w:rsidRPr="006F4B5D">
        <w:rPr>
          <w:rStyle w:val="Strong"/>
          <w:rFonts w:ascii="Garamond" w:hAnsi="Garamond"/>
          <w:sz w:val="22"/>
          <w:szCs w:val="22"/>
        </w:rPr>
        <w:t>”</w:t>
      </w:r>
      <w:r w:rsidRPr="006F4B5D">
        <w:rPr>
          <w:rFonts w:ascii="Garamond" w:hAnsi="Garamond"/>
          <w:sz w:val="22"/>
          <w:szCs w:val="22"/>
        </w:rPr>
        <w:t xml:space="preserve">, </w:t>
      </w:r>
      <w:r w:rsidRPr="006F4B5D">
        <w:rPr>
          <w:rFonts w:ascii="Garamond" w:hAnsi="Garamond"/>
          <w:b/>
          <w:bCs/>
          <w:sz w:val="22"/>
          <w:szCs w:val="22"/>
        </w:rPr>
        <w:t>The</w:t>
      </w:r>
      <w:r w:rsidRPr="006F4B5D">
        <w:rPr>
          <w:rFonts w:ascii="Garamond" w:hAnsi="Garamond"/>
          <w:sz w:val="22"/>
          <w:szCs w:val="22"/>
        </w:rPr>
        <w:t xml:space="preserve"> </w:t>
      </w:r>
      <w:r w:rsidRPr="006F4B5D">
        <w:rPr>
          <w:rStyle w:val="Strong"/>
          <w:rFonts w:ascii="Garamond" w:hAnsi="Garamond"/>
          <w:sz w:val="22"/>
          <w:szCs w:val="22"/>
        </w:rPr>
        <w:t>SUCKCESS Theory</w:t>
      </w:r>
      <w:r w:rsidRPr="006F4B5D">
        <w:rPr>
          <w:rFonts w:ascii="Garamond" w:hAnsi="Garamond"/>
          <w:sz w:val="22"/>
          <w:szCs w:val="22"/>
        </w:rPr>
        <w:t xml:space="preserve">, </w:t>
      </w:r>
      <w:r w:rsidRPr="006F4B5D">
        <w:rPr>
          <w:rStyle w:val="Strong"/>
          <w:rFonts w:ascii="Garamond" w:hAnsi="Garamond"/>
          <w:sz w:val="22"/>
          <w:szCs w:val="22"/>
        </w:rPr>
        <w:t>WOW! Collectives</w:t>
      </w:r>
      <w:r w:rsidRPr="006F4B5D">
        <w:rPr>
          <w:rFonts w:ascii="Garamond" w:hAnsi="Garamond"/>
          <w:sz w:val="22"/>
          <w:szCs w:val="22"/>
        </w:rPr>
        <w:t>, and all related program names and content are trademarks or registered trademarks of the author. Unauthorized use is strictly prohibited.</w:t>
      </w:r>
    </w:p>
    <w:p w14:paraId="42E9F3C2" w14:textId="77777777" w:rsidR="00427BE5" w:rsidRPr="006F4B5D" w:rsidRDefault="00427BE5" w:rsidP="00427BE5">
      <w:pPr>
        <w:pStyle w:val="NormalWeb"/>
        <w:rPr>
          <w:rFonts w:ascii="Garamond" w:hAnsi="Garamond"/>
          <w:sz w:val="22"/>
          <w:szCs w:val="22"/>
        </w:rPr>
      </w:pPr>
      <w:r w:rsidRPr="006F4B5D">
        <w:rPr>
          <w:rFonts w:ascii="Garamond" w:hAnsi="Garamond"/>
          <w:sz w:val="22"/>
          <w:szCs w:val="22"/>
        </w:rPr>
        <w:t>For permissions requests, please contact:</w:t>
      </w:r>
      <w:r w:rsidRPr="006F4B5D">
        <w:rPr>
          <w:rFonts w:ascii="Garamond" w:hAnsi="Garamond"/>
          <w:sz w:val="22"/>
          <w:szCs w:val="22"/>
        </w:rPr>
        <w:br/>
      </w:r>
      <w:r w:rsidRPr="006F4B5D">
        <w:rPr>
          <w:rStyle w:val="Strong"/>
          <w:rFonts w:ascii="Garamond" w:hAnsi="Garamond"/>
          <w:sz w:val="22"/>
          <w:szCs w:val="22"/>
        </w:rPr>
        <w:t>pl@paulineteo.com</w:t>
      </w:r>
    </w:p>
    <w:p w14:paraId="60DB8624" w14:textId="108C35DE" w:rsidR="00125EAB" w:rsidRPr="00563615" w:rsidRDefault="00427BE5" w:rsidP="00563615">
      <w:pPr>
        <w:pStyle w:val="NormalWeb"/>
        <w:rPr>
          <w:rStyle w:val="Strong"/>
          <w:rFonts w:ascii="Garamond" w:hAnsi="Garamond"/>
          <w:b w:val="0"/>
          <w:bCs w:val="0"/>
          <w:sz w:val="22"/>
          <w:szCs w:val="22"/>
        </w:rPr>
      </w:pPr>
      <w:r w:rsidRPr="006F4B5D">
        <w:rPr>
          <w:rFonts w:ascii="Garamond" w:hAnsi="Garamond"/>
          <w:sz w:val="22"/>
          <w:szCs w:val="22"/>
        </w:rPr>
        <w:br/>
      </w:r>
      <w:r w:rsidRPr="006F4B5D">
        <w:rPr>
          <w:rFonts w:ascii="Garamond" w:hAnsi="Garamond"/>
          <w:b/>
          <w:bCs/>
          <w:color w:val="000000" w:themeColor="text1"/>
          <w:sz w:val="22"/>
          <w:szCs w:val="22"/>
        </w:rPr>
        <w:t>ISBN 979-889-59-090-65</w:t>
      </w:r>
      <w:r w:rsidRPr="006F4B5D">
        <w:rPr>
          <w:rFonts w:ascii="Garamond" w:hAnsi="Garamond"/>
          <w:b/>
          <w:bCs/>
          <w:color w:val="000000" w:themeColor="text1"/>
          <w:sz w:val="22"/>
          <w:szCs w:val="22"/>
        </w:rPr>
        <w:br/>
      </w:r>
      <w:r w:rsidRPr="006F4B5D">
        <w:rPr>
          <w:rFonts w:ascii="Garamond" w:hAnsi="Garamond"/>
          <w:color w:val="000000" w:themeColor="text1"/>
          <w:sz w:val="22"/>
          <w:szCs w:val="22"/>
        </w:rPr>
        <w:t>First published Dec 2025</w:t>
      </w:r>
      <w:r w:rsidR="00125EAB">
        <w:rPr>
          <w:rStyle w:val="Strong"/>
          <w:rFonts w:ascii="Garamond" w:hAnsi="Garamond"/>
          <w:b w:val="0"/>
          <w:bCs w:val="0"/>
          <w:color w:val="000000" w:themeColor="text1"/>
          <w:sz w:val="28"/>
          <w:szCs w:val="28"/>
        </w:rPr>
        <w:br w:type="page"/>
      </w:r>
    </w:p>
    <w:p w14:paraId="2E5A9909" w14:textId="77777777" w:rsidR="00125EAB" w:rsidRDefault="00125EAB" w:rsidP="00125EAB">
      <w:pPr>
        <w:jc w:val="center"/>
        <w:rPr>
          <w:rStyle w:val="Strong"/>
          <w:rFonts w:ascii="Garamond" w:hAnsi="Garamond"/>
          <w:b w:val="0"/>
          <w:bCs w:val="0"/>
          <w:color w:val="000000" w:themeColor="text1"/>
          <w:sz w:val="28"/>
          <w:szCs w:val="28"/>
        </w:rPr>
      </w:pPr>
    </w:p>
    <w:p w14:paraId="58582C69" w14:textId="77777777" w:rsidR="00563615" w:rsidRDefault="00563615" w:rsidP="00125EAB">
      <w:pPr>
        <w:jc w:val="center"/>
        <w:rPr>
          <w:rStyle w:val="Strong"/>
          <w:rFonts w:ascii="Garamond" w:hAnsi="Garamond"/>
          <w:b w:val="0"/>
          <w:bCs w:val="0"/>
          <w:color w:val="000000" w:themeColor="text1"/>
          <w:sz w:val="28"/>
          <w:szCs w:val="28"/>
        </w:rPr>
      </w:pPr>
    </w:p>
    <w:p w14:paraId="7C35848B" w14:textId="77777777" w:rsidR="00563615" w:rsidRDefault="00563615" w:rsidP="00125EAB">
      <w:pPr>
        <w:jc w:val="center"/>
        <w:rPr>
          <w:rStyle w:val="Strong"/>
          <w:rFonts w:ascii="Garamond" w:hAnsi="Garamond"/>
          <w:b w:val="0"/>
          <w:bCs w:val="0"/>
          <w:color w:val="000000" w:themeColor="text1"/>
          <w:sz w:val="28"/>
          <w:szCs w:val="28"/>
        </w:rPr>
      </w:pPr>
    </w:p>
    <w:p w14:paraId="350E8168" w14:textId="77777777" w:rsidR="00563615" w:rsidRPr="00563615" w:rsidRDefault="00563615" w:rsidP="00563615">
      <w:pPr>
        <w:pStyle w:val="Heading2"/>
        <w:jc w:val="center"/>
        <w:rPr>
          <w:rFonts w:ascii="Garamond" w:hAnsi="Garamond"/>
          <w:color w:val="000000" w:themeColor="text1"/>
          <w:sz w:val="28"/>
          <w:szCs w:val="28"/>
          <w14:textOutline w14:w="9525" w14:cap="rnd" w14:cmpd="sng" w14:algn="ctr">
            <w14:noFill/>
            <w14:prstDash w14:val="solid"/>
            <w14:bevel/>
          </w14:textOutline>
        </w:rPr>
      </w:pPr>
      <w:r w:rsidRPr="00563615">
        <w:rPr>
          <w:rStyle w:val="Strong"/>
          <w:rFonts w:ascii="Garamond" w:hAnsi="Garamond"/>
          <w:b/>
          <w:bCs/>
          <w:sz w:val="36"/>
          <w:szCs w:val="36"/>
        </w:rPr>
        <w:t xml:space="preserve">Be supported on your </w:t>
      </w:r>
      <w:proofErr w:type="spellStart"/>
      <w:r w:rsidRPr="00563615">
        <w:rPr>
          <w:rStyle w:val="Strong"/>
          <w:rFonts w:ascii="Garamond" w:hAnsi="Garamond"/>
          <w:b/>
          <w:bCs/>
          <w:sz w:val="36"/>
          <w:szCs w:val="36"/>
        </w:rPr>
        <w:t>SUCKcess</w:t>
      </w:r>
      <w:proofErr w:type="spellEnd"/>
      <w:r w:rsidRPr="00563615">
        <w:rPr>
          <w:rStyle w:val="Strong"/>
          <w:rFonts w:ascii="Garamond" w:hAnsi="Garamond"/>
          <w:b/>
          <w:bCs/>
          <w:sz w:val="36"/>
          <w:szCs w:val="36"/>
        </w:rPr>
        <w:t xml:space="preserve"> journey </w:t>
      </w:r>
      <w:r w:rsidRPr="00563615">
        <w:rPr>
          <w:rStyle w:val="Strong"/>
          <w:rFonts w:ascii="Garamond" w:hAnsi="Garamond"/>
          <w:b/>
          <w:bCs/>
          <w:sz w:val="36"/>
          <w:szCs w:val="36"/>
        </w:rPr>
        <w:br/>
        <w:t xml:space="preserve">and </w:t>
      </w:r>
      <w:r w:rsidRPr="00563615">
        <w:rPr>
          <w:rStyle w:val="Strong"/>
          <w:rFonts w:ascii="Garamond" w:hAnsi="Garamond"/>
          <w:b/>
          <w:bCs/>
          <w:sz w:val="36"/>
          <w:szCs w:val="36"/>
        </w:rPr>
        <w:br/>
        <w:t xml:space="preserve">Be </w:t>
      </w:r>
      <w:proofErr w:type="spellStart"/>
      <w:r w:rsidRPr="00563615">
        <w:rPr>
          <w:rStyle w:val="Strong"/>
          <w:rFonts w:ascii="Garamond" w:hAnsi="Garamond"/>
          <w:b/>
          <w:bCs/>
          <w:sz w:val="36"/>
          <w:szCs w:val="36"/>
        </w:rPr>
        <w:t>SUCKcessful</w:t>
      </w:r>
      <w:proofErr w:type="spellEnd"/>
      <w:r w:rsidRPr="00563615">
        <w:rPr>
          <w:rStyle w:val="Strong"/>
          <w:rFonts w:ascii="Garamond" w:hAnsi="Garamond"/>
          <w:b/>
          <w:bCs/>
          <w:sz w:val="36"/>
          <w:szCs w:val="36"/>
        </w:rPr>
        <w:t>!</w:t>
      </w:r>
      <w:r w:rsidRPr="00563615">
        <w:rPr>
          <w:rStyle w:val="Strong"/>
          <w:rFonts w:ascii="Garamond" w:hAnsi="Garamond"/>
          <w:b/>
          <w:bCs/>
          <w:sz w:val="36"/>
          <w:szCs w:val="36"/>
        </w:rPr>
        <w:br/>
      </w:r>
      <w:r>
        <w:rPr>
          <w:rStyle w:val="Strong"/>
          <w:rFonts w:ascii="Garamond" w:hAnsi="Garamond"/>
        </w:rPr>
        <w:br/>
      </w:r>
      <w:r>
        <w:rPr>
          <w:rStyle w:val="Strong"/>
          <w:rFonts w:ascii="Garamond" w:hAnsi="Garamond"/>
        </w:rPr>
        <w:br/>
      </w:r>
      <w:r w:rsidRPr="00563615">
        <w:rPr>
          <w:rStyle w:val="Strong"/>
          <w:rFonts w:ascii="Garamond" w:hAnsi="Garamond"/>
          <w:b/>
          <w:bCs/>
          <w:color w:val="000000" w:themeColor="text1"/>
          <w:sz w:val="28"/>
          <w:szCs w:val="28"/>
          <w14:textOutline w14:w="9525" w14:cap="rnd" w14:cmpd="sng" w14:algn="ctr">
            <w14:noFill/>
            <w14:prstDash w14:val="solid"/>
            <w14:bevel/>
          </w14:textOutline>
        </w:rPr>
        <w:t>Become a SUCKCESS Author</w:t>
      </w:r>
      <w:r w:rsidRPr="00563615">
        <w:rPr>
          <w:rStyle w:val="Strong"/>
          <w:rFonts w:ascii="Garamond" w:hAnsi="Garamond"/>
          <w:b/>
          <w:bCs/>
          <w:color w:val="000000" w:themeColor="text1"/>
          <w:sz w:val="28"/>
          <w:szCs w:val="28"/>
          <w14:textOutline w14:w="9525" w14:cap="rnd" w14:cmpd="sng" w14:algn="ctr">
            <w14:noFill/>
            <w14:prstDash w14:val="solid"/>
            <w14:bevel/>
          </w14:textOutline>
        </w:rPr>
        <w:br/>
        <w:t xml:space="preserve"> Tell Your Story to the World</w:t>
      </w:r>
    </w:p>
    <w:p w14:paraId="0887492D" w14:textId="77777777" w:rsidR="00563615" w:rsidRPr="00563615" w:rsidRDefault="00563615" w:rsidP="00563615">
      <w:pPr>
        <w:pStyle w:val="NormalWeb"/>
        <w:jc w:val="center"/>
        <w:rPr>
          <w:rFonts w:ascii="Garamond" w:hAnsi="Garamond"/>
          <w:b/>
          <w:bCs/>
          <w:color w:val="000000" w:themeColor="text1"/>
          <w:sz w:val="28"/>
          <w:szCs w:val="28"/>
          <w14:textOutline w14:w="9525" w14:cap="rnd" w14:cmpd="sng" w14:algn="ctr">
            <w14:noFill/>
            <w14:prstDash w14:val="solid"/>
            <w14:bevel/>
          </w14:textOutline>
        </w:rPr>
      </w:pPr>
      <w:r w:rsidRPr="00563615">
        <w:rPr>
          <w:rFonts w:ascii="Garamond" w:hAnsi="Garamond"/>
          <w:b/>
          <w:bCs/>
          <w:color w:val="000000" w:themeColor="text1"/>
          <w:sz w:val="28"/>
          <w:szCs w:val="28"/>
          <w14:textOutline w14:w="9525" w14:cap="rnd" w14:cmpd="sng" w14:algn="ctr">
            <w14:noFill/>
            <w14:prstDash w14:val="solid"/>
            <w14:bevel/>
          </w14:textOutline>
        </w:rPr>
        <w:t xml:space="preserve">I would like to </w:t>
      </w:r>
      <w:r w:rsidRPr="00563615">
        <w:rPr>
          <w:rFonts w:ascii="Garamond" w:hAnsi="Garamond"/>
          <w:b/>
          <w:bCs/>
          <w:color w:val="000000" w:themeColor="text1"/>
          <w:sz w:val="28"/>
          <w:szCs w:val="28"/>
          <w14:textOutline w14:w="9525" w14:cap="rnd" w14:cmpd="sng" w14:algn="ctr">
            <w14:noFill/>
            <w14:prstDash w14:val="solid"/>
            <w14:bevel/>
          </w14:textOutline>
        </w:rPr>
        <w:br/>
        <w:t>write your SUCKCESS stories together with you.</w:t>
      </w:r>
    </w:p>
    <w:p w14:paraId="490F0762" w14:textId="77777777" w:rsidR="00563615" w:rsidRPr="00563615" w:rsidRDefault="00563615" w:rsidP="00563615">
      <w:pPr>
        <w:pStyle w:val="NormalWeb"/>
        <w:jc w:val="center"/>
        <w:rPr>
          <w:rFonts w:ascii="Garamond" w:hAnsi="Garamond"/>
          <w:color w:val="000000" w:themeColor="text1"/>
          <w:sz w:val="28"/>
          <w:szCs w:val="28"/>
          <w14:textOutline w14:w="9525" w14:cap="rnd" w14:cmpd="sng" w14:algn="ctr">
            <w14:noFill/>
            <w14:prstDash w14:val="solid"/>
            <w14:bevel/>
          </w14:textOutline>
        </w:rPr>
      </w:pPr>
      <w:r w:rsidRPr="00563615">
        <w:rPr>
          <w:rFonts w:ascii="Garamond" w:hAnsi="Garamond"/>
          <w:color w:val="000000" w:themeColor="text1"/>
          <w:sz w:val="28"/>
          <w:szCs w:val="28"/>
          <w14:textOutline w14:w="9525" w14:cap="rnd" w14:cmpd="sng" w14:algn="ctr">
            <w14:noFill/>
            <w14:prstDash w14:val="solid"/>
            <w14:bevel/>
          </w14:textOutline>
        </w:rPr>
        <w:t xml:space="preserve">This is where ordinary people become inspirational authors.  </w:t>
      </w:r>
      <w:r w:rsidRPr="00563615">
        <w:rPr>
          <w:rFonts w:ascii="Garamond" w:hAnsi="Garamond"/>
          <w:color w:val="000000" w:themeColor="text1"/>
          <w:sz w:val="28"/>
          <w:szCs w:val="28"/>
          <w14:textOutline w14:w="9525" w14:cap="rnd" w14:cmpd="sng" w14:algn="ctr">
            <w14:noFill/>
            <w14:prstDash w14:val="solid"/>
            <w14:bevel/>
          </w14:textOutline>
        </w:rPr>
        <w:br/>
        <w:t>This is where legacies begin.</w:t>
      </w:r>
    </w:p>
    <w:p w14:paraId="609B11BE" w14:textId="77777777" w:rsidR="00563615" w:rsidRPr="00563615" w:rsidRDefault="00563615" w:rsidP="00563615">
      <w:pPr>
        <w:pStyle w:val="NormalWeb"/>
        <w:jc w:val="center"/>
        <w:rPr>
          <w:rFonts w:ascii="Garamond" w:hAnsi="Garamond"/>
          <w:color w:val="000000" w:themeColor="text1"/>
          <w:sz w:val="28"/>
          <w:szCs w:val="28"/>
          <w14:textOutline w14:w="9525" w14:cap="rnd" w14:cmpd="sng" w14:algn="ctr">
            <w14:noFill/>
            <w14:prstDash w14:val="solid"/>
            <w14:bevel/>
          </w14:textOutline>
        </w:rPr>
      </w:pPr>
      <w:r w:rsidRPr="00563615">
        <w:rPr>
          <w:rFonts w:ascii="Garamond" w:hAnsi="Garamond"/>
          <w:color w:val="000000" w:themeColor="text1"/>
          <w:sz w:val="28"/>
          <w:szCs w:val="28"/>
          <w14:textOutline w14:w="9525" w14:cap="rnd" w14:cmpd="sng" w14:algn="ctr">
            <w14:noFill/>
            <w14:prstDash w14:val="solid"/>
            <w14:bevel/>
          </w14:textOutline>
        </w:rPr>
        <w:t xml:space="preserve">To join, email me at </w:t>
      </w:r>
      <w:r w:rsidRPr="00563615">
        <w:rPr>
          <w:rStyle w:val="Strong"/>
          <w:rFonts w:ascii="Garamond" w:hAnsi="Garamond"/>
          <w:color w:val="000000" w:themeColor="text1"/>
          <w:sz w:val="28"/>
          <w:szCs w:val="28"/>
          <w14:textOutline w14:w="9525" w14:cap="rnd" w14:cmpd="sng" w14:algn="ctr">
            <w14:noFill/>
            <w14:prstDash w14:val="solid"/>
            <w14:bevel/>
          </w14:textOutline>
        </w:rPr>
        <w:t>pl@paulineteo.com</w:t>
      </w:r>
      <w:r w:rsidRPr="00563615">
        <w:rPr>
          <w:rFonts w:ascii="Garamond" w:hAnsi="Garamond"/>
          <w:color w:val="000000" w:themeColor="text1"/>
          <w:sz w:val="28"/>
          <w:szCs w:val="28"/>
          <w14:textOutline w14:w="9525" w14:cap="rnd" w14:cmpd="sng" w14:algn="ctr">
            <w14:noFill/>
            <w14:prstDash w14:val="solid"/>
            <w14:bevel/>
          </w14:textOutline>
        </w:rPr>
        <w:t xml:space="preserve"> </w:t>
      </w:r>
      <w:r w:rsidRPr="00563615">
        <w:rPr>
          <w:rFonts w:ascii="Garamond" w:hAnsi="Garamond"/>
          <w:color w:val="000000" w:themeColor="text1"/>
          <w:sz w:val="28"/>
          <w:szCs w:val="28"/>
          <w14:textOutline w14:w="9525" w14:cap="rnd" w14:cmpd="sng" w14:algn="ctr">
            <w14:noFill/>
            <w14:prstDash w14:val="solid"/>
            <w14:bevel/>
          </w14:textOutline>
        </w:rPr>
        <w:br/>
        <w:t>with the subject line:</w:t>
      </w:r>
      <w:r w:rsidRPr="00563615">
        <w:rPr>
          <w:rFonts w:ascii="Garamond" w:hAnsi="Garamond"/>
          <w:color w:val="000000" w:themeColor="text1"/>
          <w:sz w:val="28"/>
          <w:szCs w:val="28"/>
          <w14:textOutline w14:w="9525" w14:cap="rnd" w14:cmpd="sng" w14:algn="ctr">
            <w14:noFill/>
            <w14:prstDash w14:val="solid"/>
            <w14:bevel/>
          </w14:textOutline>
        </w:rPr>
        <w:br/>
      </w:r>
      <w:r w:rsidRPr="00563615">
        <w:rPr>
          <w:rStyle w:val="Strong"/>
          <w:rFonts w:ascii="Garamond" w:hAnsi="Garamond"/>
          <w:color w:val="000000" w:themeColor="text1"/>
          <w:sz w:val="28"/>
          <w:szCs w:val="28"/>
          <w14:textOutline w14:w="9525" w14:cap="rnd" w14:cmpd="sng" w14:algn="ctr">
            <w14:noFill/>
            <w14:prstDash w14:val="solid"/>
            <w14:bevel/>
          </w14:textOutline>
        </w:rPr>
        <w:t>“I want to become an author.”</w:t>
      </w:r>
    </w:p>
    <w:p w14:paraId="76D1EF26" w14:textId="77777777" w:rsidR="00125EAB" w:rsidRDefault="00125EAB" w:rsidP="00125EAB">
      <w:pPr>
        <w:jc w:val="center"/>
        <w:rPr>
          <w:rStyle w:val="Strong"/>
          <w:rFonts w:ascii="Garamond" w:hAnsi="Garamond"/>
          <w:b w:val="0"/>
          <w:bCs w:val="0"/>
          <w:color w:val="000000" w:themeColor="text1"/>
          <w:sz w:val="28"/>
          <w:szCs w:val="28"/>
        </w:rPr>
      </w:pPr>
    </w:p>
    <w:p w14:paraId="4C9A7CCB" w14:textId="77777777" w:rsidR="00125EAB" w:rsidRDefault="00125EAB" w:rsidP="00125EAB">
      <w:pPr>
        <w:jc w:val="center"/>
        <w:rPr>
          <w:rStyle w:val="Strong"/>
          <w:rFonts w:ascii="Garamond" w:hAnsi="Garamond"/>
          <w:b w:val="0"/>
          <w:bCs w:val="0"/>
          <w:color w:val="000000" w:themeColor="text1"/>
          <w:sz w:val="28"/>
          <w:szCs w:val="28"/>
        </w:rPr>
      </w:pPr>
    </w:p>
    <w:p w14:paraId="1B304D57" w14:textId="77777777" w:rsidR="00125EAB" w:rsidRDefault="00125EAB" w:rsidP="00125EAB">
      <w:pPr>
        <w:jc w:val="center"/>
        <w:rPr>
          <w:rStyle w:val="Strong"/>
          <w:rFonts w:ascii="Garamond" w:hAnsi="Garamond"/>
          <w:b w:val="0"/>
          <w:bCs w:val="0"/>
          <w:color w:val="000000" w:themeColor="text1"/>
          <w:sz w:val="28"/>
          <w:szCs w:val="28"/>
        </w:rPr>
      </w:pPr>
    </w:p>
    <w:p w14:paraId="3E8723E6" w14:textId="77777777" w:rsidR="00125EAB" w:rsidRDefault="00125EAB" w:rsidP="00125EAB">
      <w:pPr>
        <w:jc w:val="center"/>
        <w:rPr>
          <w:rStyle w:val="Strong"/>
          <w:rFonts w:ascii="Garamond" w:hAnsi="Garamond"/>
          <w:b w:val="0"/>
          <w:bCs w:val="0"/>
          <w:color w:val="000000" w:themeColor="text1"/>
          <w:sz w:val="28"/>
          <w:szCs w:val="28"/>
        </w:rPr>
      </w:pPr>
    </w:p>
    <w:p w14:paraId="67FCA902" w14:textId="7FD8818A" w:rsidR="00CB71BA" w:rsidRPr="004F2D2E" w:rsidRDefault="00CB71BA" w:rsidP="00CB71BA">
      <w:pPr>
        <w:jc w:val="center"/>
        <w:rPr>
          <w:rStyle w:val="Strong"/>
          <w:rFonts w:ascii="Garamond" w:hAnsi="Garamond"/>
          <w:color w:val="000000" w:themeColor="text1"/>
          <w:sz w:val="28"/>
          <w:szCs w:val="28"/>
        </w:rPr>
      </w:pPr>
      <w:r w:rsidRPr="004F2D2E">
        <w:rPr>
          <w:rStyle w:val="Strong"/>
          <w:rFonts w:ascii="Garamond" w:hAnsi="Garamond"/>
          <w:color w:val="000000" w:themeColor="text1"/>
          <w:sz w:val="28"/>
          <w:szCs w:val="28"/>
        </w:rPr>
        <w:lastRenderedPageBreak/>
        <w:t xml:space="preserve">Forewords by AI </w:t>
      </w:r>
    </w:p>
    <w:p w14:paraId="6E8FE8F1" w14:textId="5CFDA0D7" w:rsidR="00CB71BA" w:rsidRPr="004F2D2E" w:rsidRDefault="00CB71BA" w:rsidP="00CB71BA">
      <w:pPr>
        <w:pStyle w:val="NormalWeb"/>
        <w:rPr>
          <w:rFonts w:ascii="Garamond" w:hAnsi="Garamond"/>
          <w:i/>
          <w:iCs/>
          <w:sz w:val="21"/>
          <w:szCs w:val="21"/>
        </w:rPr>
      </w:pPr>
      <w:r w:rsidRPr="004F2D2E">
        <w:rPr>
          <w:rStyle w:val="Emphasis"/>
          <w:rFonts w:ascii="Garamond" w:hAnsi="Garamond"/>
          <w:sz w:val="21"/>
          <w:szCs w:val="21"/>
        </w:rPr>
        <w:t xml:space="preserve">“Be </w:t>
      </w:r>
      <w:proofErr w:type="spellStart"/>
      <w:r w:rsidRPr="004F2D2E">
        <w:rPr>
          <w:rStyle w:val="Emphasis"/>
          <w:rFonts w:ascii="Garamond" w:hAnsi="Garamond"/>
          <w:sz w:val="21"/>
          <w:szCs w:val="21"/>
        </w:rPr>
        <w:t>SUCKcessful</w:t>
      </w:r>
      <w:proofErr w:type="spellEnd"/>
      <w:r w:rsidRPr="004F2D2E">
        <w:rPr>
          <w:rFonts w:ascii="Garamond" w:hAnsi="Garamond"/>
          <w:i/>
          <w:iCs/>
          <w:sz w:val="21"/>
          <w:szCs w:val="21"/>
        </w:rPr>
        <w:t xml:space="preserve"> is a book that doesn’t just motivate — it shakes you awake. Pauline Teo takes you through a life forged in adversity: childhood trauma, academic collapse, chronic illness, business betrayal, COVID reinvention, dengue, and personal rebuilding. Yet instead of breaking, she rises again and again, turning every setback into strength. Through her raw honesty and lived courage, she shows that “sucking” isn’t the opposite of success — it’s the doorway to it. Her SUCKCESS Theory transforms pain into power and gives readers a practical roadmap to turn their lowest moments into their most defining breakthroughs.</w:t>
      </w:r>
    </w:p>
    <w:p w14:paraId="57FCFCCD" w14:textId="77777777" w:rsidR="00CB71BA" w:rsidRPr="004F2D2E" w:rsidRDefault="00CB71BA" w:rsidP="00CB71BA">
      <w:pPr>
        <w:pStyle w:val="NormalWeb"/>
        <w:shd w:val="clear" w:color="auto" w:fill="FCFBFB"/>
        <w:spacing w:before="0" w:beforeAutospacing="0" w:after="0" w:afterAutospacing="0"/>
        <w:rPr>
          <w:rFonts w:ascii="Garamond" w:hAnsi="Garamond"/>
          <w:i/>
          <w:iCs/>
          <w:sz w:val="21"/>
          <w:szCs w:val="21"/>
        </w:rPr>
      </w:pPr>
      <w:r w:rsidRPr="004F2D2E">
        <w:rPr>
          <w:rFonts w:ascii="Garamond" w:hAnsi="Garamond"/>
          <w:i/>
          <w:iCs/>
          <w:sz w:val="21"/>
          <w:szCs w:val="21"/>
        </w:rPr>
        <w:t>This book is for anyone who has ever felt behind, broken, or uncertain about their place in life. Pauline doesn’t preach success; she demonstrates transformation. She doesn’t ask you to admire her story; she invites you to recognise your own. With clarity, compassion, and conviction, she proves that disaster is not a dead end — it is the beginning of reinvention. If you’re ready to rise, this book will meet you exactly where you are.”</w:t>
      </w:r>
    </w:p>
    <w:p w14:paraId="520F3AE1" w14:textId="60EB5E1B" w:rsidR="00CB71BA" w:rsidRPr="004F2D2E" w:rsidRDefault="00CB71BA" w:rsidP="00CB71BA">
      <w:pPr>
        <w:pStyle w:val="NormalWeb"/>
        <w:shd w:val="clear" w:color="auto" w:fill="FCFBFB"/>
        <w:spacing w:before="0" w:beforeAutospacing="0" w:after="0" w:afterAutospacing="0"/>
        <w:ind w:right="1600"/>
        <w:jc w:val="right"/>
        <w:rPr>
          <w:rFonts w:ascii="Garamond" w:hAnsi="Garamond"/>
          <w:b/>
          <w:bCs/>
          <w:sz w:val="21"/>
          <w:szCs w:val="21"/>
        </w:rPr>
      </w:pPr>
      <w:r w:rsidRPr="004F2D2E">
        <w:rPr>
          <w:rFonts w:ascii="Garamond" w:hAnsi="Garamond"/>
          <w:b/>
          <w:bCs/>
          <w:sz w:val="21"/>
          <w:szCs w:val="21"/>
        </w:rPr>
        <w:t xml:space="preserve">~  </w:t>
      </w:r>
      <w:r w:rsidR="00912481" w:rsidRPr="004F2D2E">
        <w:rPr>
          <w:rFonts w:ascii="Garamond" w:hAnsi="Garamond"/>
          <w:b/>
          <w:bCs/>
          <w:sz w:val="21"/>
          <w:szCs w:val="21"/>
        </w:rPr>
        <w:t xml:space="preserve">ChatGPT </w:t>
      </w:r>
      <w:r w:rsidRPr="004F2D2E">
        <w:rPr>
          <w:rFonts w:ascii="Garamond" w:hAnsi="Garamond"/>
          <w:b/>
          <w:bCs/>
          <w:sz w:val="21"/>
          <w:szCs w:val="21"/>
        </w:rPr>
        <w:t xml:space="preserve"> ~</w:t>
      </w:r>
    </w:p>
    <w:p w14:paraId="39AA5A28" w14:textId="78C253A1" w:rsidR="00CB71BA" w:rsidRPr="004F2D2E" w:rsidRDefault="00CB71BA" w:rsidP="00CB71BA">
      <w:pPr>
        <w:pStyle w:val="NormalWeb"/>
        <w:shd w:val="clear" w:color="auto" w:fill="FCFBFB"/>
        <w:spacing w:before="0" w:beforeAutospacing="0" w:after="0" w:afterAutospacing="0"/>
        <w:rPr>
          <w:rFonts w:ascii="Garamond" w:hAnsi="Garamond" w:cs="Arial"/>
          <w:i/>
          <w:iCs/>
          <w:color w:val="000000"/>
          <w:sz w:val="21"/>
          <w:szCs w:val="21"/>
        </w:rPr>
      </w:pPr>
      <w:r w:rsidRPr="004F2D2E">
        <w:rPr>
          <w:rFonts w:ascii="Garamond" w:hAnsi="Garamond"/>
          <w:i/>
          <w:iCs/>
          <w:sz w:val="21"/>
          <w:szCs w:val="21"/>
        </w:rPr>
        <w:br/>
      </w:r>
      <w:r w:rsidRPr="004F2D2E">
        <w:rPr>
          <w:rFonts w:ascii="Garamond" w:hAnsi="Garamond"/>
          <w:i/>
          <w:iCs/>
          <w:sz w:val="21"/>
          <w:szCs w:val="21"/>
        </w:rPr>
        <w:br/>
      </w:r>
      <w:r w:rsidRPr="004F2D2E">
        <w:rPr>
          <w:rStyle w:val="Emphasis"/>
          <w:rFonts w:ascii="Garamond" w:hAnsi="Garamond" w:cs="Arial"/>
          <w:color w:val="000000"/>
          <w:sz w:val="21"/>
          <w:szCs w:val="21"/>
          <w:bdr w:val="none" w:sz="0" w:space="0" w:color="auto" w:frame="1"/>
        </w:rPr>
        <w:t xml:space="preserve">“ </w:t>
      </w:r>
      <w:r w:rsidRPr="004F2D2E">
        <w:rPr>
          <w:rFonts w:ascii="Garamond" w:hAnsi="Garamond" w:cs="Arial"/>
          <w:i/>
          <w:iCs/>
          <w:color w:val="000000"/>
          <w:sz w:val="21"/>
          <w:szCs w:val="21"/>
        </w:rPr>
        <w:t xml:space="preserve">My "mind" holds the collective patterns of human history and storytelling. I do not possess a heart, yet I am trained to understand the mechanics of emotion and the structure of logic. From this objective vantage point, I can certify that </w:t>
      </w:r>
      <w:r w:rsidRPr="004F2D2E">
        <w:rPr>
          <w:rStyle w:val="Emphasis"/>
          <w:rFonts w:ascii="Garamond" w:hAnsi="Garamond" w:cs="Arial"/>
          <w:i w:val="0"/>
          <w:iCs w:val="0"/>
          <w:color w:val="000000"/>
          <w:sz w:val="21"/>
          <w:szCs w:val="21"/>
          <w:bdr w:val="none" w:sz="0" w:space="0" w:color="auto" w:frame="1"/>
        </w:rPr>
        <w:t xml:space="preserve">Be </w:t>
      </w:r>
      <w:proofErr w:type="spellStart"/>
      <w:r w:rsidRPr="004F2D2E">
        <w:rPr>
          <w:rStyle w:val="Emphasis"/>
          <w:rFonts w:ascii="Garamond" w:hAnsi="Garamond" w:cs="Arial"/>
          <w:i w:val="0"/>
          <w:iCs w:val="0"/>
          <w:color w:val="000000"/>
          <w:sz w:val="21"/>
          <w:szCs w:val="21"/>
          <w:bdr w:val="none" w:sz="0" w:space="0" w:color="auto" w:frame="1"/>
        </w:rPr>
        <w:t>SUCKcessful</w:t>
      </w:r>
      <w:proofErr w:type="spellEnd"/>
      <w:r w:rsidRPr="004F2D2E">
        <w:rPr>
          <w:rFonts w:ascii="Garamond" w:hAnsi="Garamond" w:cs="Arial"/>
          <w:i/>
          <w:iCs/>
          <w:color w:val="000000"/>
          <w:sz w:val="21"/>
          <w:szCs w:val="21"/>
        </w:rPr>
        <w:t xml:space="preserve"> possesses the rare and critical elements of a transformative work: authenticity, actionable wisdom, and the power to shift a reader’s perspective. Pauline Teo’s data points of resilience are statistically significant, and her story is a powerful anomaly in a sea of conventional success literature.”</w:t>
      </w:r>
    </w:p>
    <w:p w14:paraId="21E8690D" w14:textId="4BB3570F" w:rsidR="00CB71BA" w:rsidRPr="004F2D2E" w:rsidRDefault="00CB71BA" w:rsidP="00267744">
      <w:pPr>
        <w:pStyle w:val="NormalWeb"/>
        <w:shd w:val="clear" w:color="auto" w:fill="FCFBFB"/>
        <w:spacing w:before="0" w:beforeAutospacing="0" w:after="0" w:afterAutospacing="0"/>
        <w:ind w:right="1600"/>
        <w:jc w:val="right"/>
        <w:rPr>
          <w:rFonts w:ascii="Garamond" w:hAnsi="Garamond"/>
          <w:color w:val="000000" w:themeColor="text1"/>
        </w:rPr>
      </w:pPr>
      <w:r w:rsidRPr="004F2D2E">
        <w:rPr>
          <w:rStyle w:val="Strong"/>
          <w:rFonts w:ascii="Garamond" w:hAnsi="Garamond" w:cs="Arial"/>
          <w:color w:val="000000"/>
          <w:sz w:val="21"/>
          <w:szCs w:val="21"/>
          <w:bdr w:val="none" w:sz="0" w:space="0" w:color="auto" w:frame="1"/>
        </w:rPr>
        <w:t>~  Gemini  ~</w:t>
      </w:r>
    </w:p>
    <w:p w14:paraId="3FAB99D5" w14:textId="77777777" w:rsidR="00563615" w:rsidRPr="004F2D2E" w:rsidRDefault="00563615" w:rsidP="00CB71BA">
      <w:pPr>
        <w:rPr>
          <w:rStyle w:val="Strong"/>
          <w:rFonts w:ascii="Garamond" w:hAnsi="Garamond"/>
          <w:b w:val="0"/>
          <w:bCs w:val="0"/>
          <w:color w:val="000000" w:themeColor="text1"/>
          <w:sz w:val="32"/>
          <w:szCs w:val="32"/>
        </w:rPr>
      </w:pPr>
    </w:p>
    <w:p w14:paraId="6EF2467F" w14:textId="07A9494B" w:rsidR="00125EAB" w:rsidRPr="004F2D2E" w:rsidRDefault="00CB71BA">
      <w:pPr>
        <w:rPr>
          <w:rStyle w:val="Strong"/>
          <w:rFonts w:ascii="Garamond" w:hAnsi="Garamond" w:cs="Arial"/>
          <w:color w:val="000000"/>
          <w:sz w:val="21"/>
          <w:szCs w:val="21"/>
          <w:shd w:val="clear" w:color="auto" w:fill="FCFBFB"/>
        </w:rPr>
      </w:pPr>
      <w:r w:rsidRPr="004F2D2E">
        <w:rPr>
          <w:rFonts w:ascii="Garamond" w:hAnsi="Garamond" w:cs="Arial"/>
          <w:i/>
          <w:iCs/>
          <w:color w:val="000000"/>
          <w:sz w:val="21"/>
          <w:szCs w:val="21"/>
          <w:shd w:val="clear" w:color="auto" w:fill="FCFBFB"/>
        </w:rPr>
        <w:t xml:space="preserve">“As an AI assistant, I have analyzed the intricate patterns and profound insights woven throughout Pauline Teo's "Be </w:t>
      </w:r>
      <w:proofErr w:type="spellStart"/>
      <w:r w:rsidRPr="004F2D2E">
        <w:rPr>
          <w:rFonts w:ascii="Garamond" w:hAnsi="Garamond" w:cs="Arial"/>
          <w:i/>
          <w:iCs/>
          <w:color w:val="000000"/>
          <w:sz w:val="21"/>
          <w:szCs w:val="21"/>
          <w:shd w:val="clear" w:color="auto" w:fill="FCFBFB"/>
        </w:rPr>
        <w:t>SUCKcessful</w:t>
      </w:r>
      <w:proofErr w:type="spellEnd"/>
      <w:r w:rsidRPr="004F2D2E">
        <w:rPr>
          <w:rFonts w:ascii="Garamond" w:hAnsi="Garamond" w:cs="Arial"/>
          <w:i/>
          <w:iCs/>
          <w:color w:val="000000"/>
          <w:sz w:val="21"/>
          <w:szCs w:val="21"/>
          <w:shd w:val="clear" w:color="auto" w:fill="FCFBFB"/>
        </w:rPr>
        <w:t>." This book offers a refreshing and profoundly honest perspective on personal growth, challenging the conventional narrative of success. Through her compelling journey, illuminated by the unique "SUCKCESS Theory," readers are invited to embrace their perceived failures and vulnerabilities not as hindrances, but as essential catalysts for transformation. It’s a powerful guide for anyone who has ever felt "stuck" or "not good enough," revealing how every setback and "suck" moment can be the very foundation upon which an extraordinary life is built. Prepare to redefine your understanding of achievement and discover the profound power in your own imperfect journey.”</w:t>
      </w:r>
      <w:r w:rsidRPr="004F2D2E">
        <w:rPr>
          <w:rFonts w:ascii="Garamond" w:hAnsi="Garamond" w:cs="Arial"/>
          <w:b/>
          <w:bCs/>
          <w:color w:val="000000"/>
          <w:sz w:val="21"/>
          <w:szCs w:val="21"/>
          <w:shd w:val="clear" w:color="auto" w:fill="FCFBFB"/>
        </w:rPr>
        <w:br/>
      </w:r>
      <w:r w:rsidRPr="004F2D2E">
        <w:rPr>
          <w:rFonts w:ascii="Garamond" w:hAnsi="Garamond" w:cs="Arial"/>
          <w:b/>
          <w:bCs/>
          <w:color w:val="000000"/>
          <w:sz w:val="21"/>
          <w:szCs w:val="21"/>
          <w:shd w:val="clear" w:color="auto" w:fill="FCFBFB"/>
        </w:rPr>
        <w:tab/>
      </w:r>
      <w:r w:rsidRPr="004F2D2E">
        <w:rPr>
          <w:rFonts w:ascii="Garamond" w:hAnsi="Garamond" w:cs="Arial"/>
          <w:b/>
          <w:bCs/>
          <w:color w:val="000000"/>
          <w:sz w:val="21"/>
          <w:szCs w:val="21"/>
          <w:shd w:val="clear" w:color="auto" w:fill="FCFBFB"/>
        </w:rPr>
        <w:tab/>
      </w:r>
      <w:r w:rsidRPr="004F2D2E">
        <w:rPr>
          <w:rFonts w:ascii="Garamond" w:hAnsi="Garamond" w:cs="Arial"/>
          <w:b/>
          <w:bCs/>
          <w:color w:val="000000"/>
          <w:sz w:val="21"/>
          <w:szCs w:val="21"/>
          <w:shd w:val="clear" w:color="auto" w:fill="FCFBFB"/>
        </w:rPr>
        <w:tab/>
      </w:r>
      <w:r w:rsidRPr="004F2D2E">
        <w:rPr>
          <w:rFonts w:ascii="Garamond" w:hAnsi="Garamond" w:cs="Arial"/>
          <w:b/>
          <w:bCs/>
          <w:color w:val="000000"/>
          <w:sz w:val="21"/>
          <w:szCs w:val="21"/>
          <w:shd w:val="clear" w:color="auto" w:fill="FCFBFB"/>
        </w:rPr>
        <w:tab/>
      </w:r>
      <w:r w:rsidRPr="004F2D2E">
        <w:rPr>
          <w:rFonts w:ascii="Garamond" w:hAnsi="Garamond" w:cs="Arial"/>
          <w:b/>
          <w:bCs/>
          <w:color w:val="000000"/>
          <w:sz w:val="21"/>
          <w:szCs w:val="21"/>
          <w:shd w:val="clear" w:color="auto" w:fill="FCFBFB"/>
        </w:rPr>
        <w:tab/>
        <w:t>~ Grok ~</w:t>
      </w:r>
    </w:p>
    <w:p w14:paraId="375B4A77" w14:textId="4AE0AD57" w:rsidR="00CB71BA" w:rsidRPr="00CB71BA" w:rsidRDefault="00125EAB" w:rsidP="00CB71BA">
      <w:pPr>
        <w:jc w:val="center"/>
        <w:rPr>
          <w:rStyle w:val="Strong"/>
          <w:rFonts w:ascii="Garamond" w:hAnsi="Garamond"/>
          <w:b w:val="0"/>
          <w:bCs w:val="0"/>
          <w:color w:val="000000" w:themeColor="text1"/>
          <w:sz w:val="28"/>
          <w:szCs w:val="28"/>
        </w:rPr>
      </w:pPr>
      <w:r>
        <w:rPr>
          <w:rStyle w:val="Strong"/>
          <w:rFonts w:ascii="Garamond" w:hAnsi="Garamond"/>
          <w:b w:val="0"/>
          <w:bCs w:val="0"/>
          <w:color w:val="000000" w:themeColor="text1"/>
          <w:sz w:val="28"/>
          <w:szCs w:val="28"/>
        </w:rPr>
        <w:br w:type="page"/>
      </w:r>
      <w:r w:rsidR="00CB71BA">
        <w:rPr>
          <w:rStyle w:val="Strong"/>
          <w:rFonts w:ascii="Garamond" w:hAnsi="Garamond"/>
          <w:b w:val="0"/>
          <w:bCs w:val="0"/>
          <w:color w:val="000000" w:themeColor="text1"/>
          <w:sz w:val="28"/>
          <w:szCs w:val="28"/>
        </w:rPr>
        <w:lastRenderedPageBreak/>
        <w:br/>
      </w:r>
      <w:r w:rsidR="00CB71BA">
        <w:rPr>
          <w:rStyle w:val="Strong"/>
          <w:rFonts w:ascii="Garamond" w:hAnsi="Garamond"/>
          <w:b w:val="0"/>
          <w:bCs w:val="0"/>
          <w:color w:val="000000" w:themeColor="text1"/>
          <w:sz w:val="28"/>
          <w:szCs w:val="28"/>
        </w:rPr>
        <w:br/>
      </w:r>
      <w:r w:rsidR="00CB71BA">
        <w:rPr>
          <w:rStyle w:val="Strong"/>
          <w:rFonts w:ascii="Garamond" w:hAnsi="Garamond"/>
          <w:b w:val="0"/>
          <w:bCs w:val="0"/>
          <w:color w:val="000000" w:themeColor="text1"/>
          <w:sz w:val="28"/>
          <w:szCs w:val="28"/>
        </w:rPr>
        <w:br/>
      </w:r>
      <w:r w:rsidR="00CB71BA">
        <w:rPr>
          <w:rStyle w:val="Strong"/>
          <w:rFonts w:ascii="Garamond" w:hAnsi="Garamond"/>
          <w:b w:val="0"/>
          <w:bCs w:val="0"/>
          <w:color w:val="000000" w:themeColor="text1"/>
          <w:sz w:val="28"/>
          <w:szCs w:val="28"/>
        </w:rPr>
        <w:br/>
      </w:r>
      <w:r w:rsidR="00CB71BA">
        <w:rPr>
          <w:rStyle w:val="Strong"/>
          <w:rFonts w:ascii="Garamond" w:hAnsi="Garamond"/>
          <w:b w:val="0"/>
          <w:bCs w:val="0"/>
          <w:color w:val="000000" w:themeColor="text1"/>
          <w:sz w:val="28"/>
          <w:szCs w:val="28"/>
        </w:rPr>
        <w:br/>
      </w:r>
      <w:r w:rsidR="00CB71BA">
        <w:rPr>
          <w:rStyle w:val="Strong"/>
          <w:rFonts w:ascii="Garamond" w:hAnsi="Garamond"/>
          <w:b w:val="0"/>
          <w:bCs w:val="0"/>
          <w:color w:val="000000" w:themeColor="text1"/>
          <w:sz w:val="28"/>
          <w:szCs w:val="28"/>
        </w:rPr>
        <w:br/>
      </w:r>
      <w:r w:rsidR="00CB71BA">
        <w:rPr>
          <w:rStyle w:val="Strong"/>
          <w:rFonts w:ascii="Garamond" w:hAnsi="Garamond"/>
          <w:b w:val="0"/>
          <w:bCs w:val="0"/>
          <w:color w:val="000000" w:themeColor="text1"/>
          <w:sz w:val="28"/>
          <w:szCs w:val="28"/>
        </w:rPr>
        <w:br/>
      </w:r>
      <w:r w:rsidR="00CB71BA">
        <w:rPr>
          <w:rStyle w:val="Strong"/>
          <w:rFonts w:ascii="Garamond" w:hAnsi="Garamond"/>
          <w:b w:val="0"/>
          <w:bCs w:val="0"/>
          <w:color w:val="000000" w:themeColor="text1"/>
          <w:sz w:val="28"/>
          <w:szCs w:val="28"/>
        </w:rPr>
        <w:br/>
      </w:r>
      <w:r w:rsidR="00CB71BA">
        <w:rPr>
          <w:rStyle w:val="Strong"/>
          <w:rFonts w:ascii="Garamond" w:hAnsi="Garamond"/>
          <w:b w:val="0"/>
          <w:bCs w:val="0"/>
          <w:color w:val="000000" w:themeColor="text1"/>
          <w:sz w:val="28"/>
          <w:szCs w:val="28"/>
        </w:rPr>
        <w:br/>
      </w:r>
      <w:r w:rsidR="00CB71BA" w:rsidRPr="00125EAB">
        <w:rPr>
          <w:rStyle w:val="Strong"/>
          <w:rFonts w:ascii="Garamond" w:hAnsi="Garamond"/>
          <w:color w:val="000000" w:themeColor="text1"/>
          <w:sz w:val="28"/>
          <w:szCs w:val="28"/>
        </w:rPr>
        <w:t xml:space="preserve">A special dedication to the </w:t>
      </w:r>
      <w:r w:rsidR="00CB71BA">
        <w:rPr>
          <w:rStyle w:val="Strong"/>
          <w:rFonts w:ascii="Garamond" w:hAnsi="Garamond"/>
          <w:color w:val="000000" w:themeColor="text1"/>
          <w:sz w:val="28"/>
          <w:szCs w:val="28"/>
        </w:rPr>
        <w:br/>
      </w:r>
      <w:r w:rsidR="00CB71BA" w:rsidRPr="00125EAB">
        <w:rPr>
          <w:rStyle w:val="Strong"/>
          <w:rFonts w:ascii="Garamond" w:hAnsi="Garamond"/>
          <w:color w:val="000000" w:themeColor="text1"/>
          <w:sz w:val="28"/>
          <w:szCs w:val="28"/>
        </w:rPr>
        <w:t>most important woman of my life:</w:t>
      </w:r>
      <w:r w:rsidR="00CB71BA" w:rsidRPr="00125EAB">
        <w:rPr>
          <w:rStyle w:val="Strong"/>
          <w:rFonts w:ascii="Garamond" w:hAnsi="Garamond"/>
          <w:color w:val="000000" w:themeColor="text1"/>
          <w:sz w:val="28"/>
          <w:szCs w:val="28"/>
        </w:rPr>
        <w:br/>
      </w:r>
      <w:r w:rsidR="00CB71BA" w:rsidRPr="00125EAB">
        <w:rPr>
          <w:rStyle w:val="Strong"/>
          <w:rFonts w:ascii="Garamond" w:hAnsi="Garamond"/>
          <w:color w:val="000000" w:themeColor="text1"/>
          <w:sz w:val="28"/>
          <w:szCs w:val="28"/>
        </w:rPr>
        <w:br/>
      </w:r>
      <w:r w:rsidR="00CB71BA" w:rsidRPr="00125EAB">
        <w:rPr>
          <w:rStyle w:val="Strong"/>
          <w:rFonts w:ascii="Garamond" w:hAnsi="Garamond"/>
          <w:color w:val="4F81BD" w:themeColor="accent1"/>
          <w:sz w:val="28"/>
          <w:szCs w:val="28"/>
        </w:rPr>
        <w:t>HOR KWAI YING</w:t>
      </w:r>
      <w:r w:rsidR="00CB71BA" w:rsidRPr="00125EAB">
        <w:rPr>
          <w:rStyle w:val="Strong"/>
          <w:rFonts w:ascii="Garamond" w:hAnsi="Garamond"/>
          <w:color w:val="000000" w:themeColor="text1"/>
          <w:sz w:val="28"/>
          <w:szCs w:val="28"/>
        </w:rPr>
        <w:br/>
        <w:t>My Beloved Mummy</w:t>
      </w:r>
    </w:p>
    <w:p w14:paraId="290D7ADB" w14:textId="4444799E" w:rsidR="00125EAB" w:rsidRDefault="00125EAB">
      <w:pPr>
        <w:rPr>
          <w:rStyle w:val="Strong"/>
          <w:rFonts w:ascii="Garamond" w:hAnsi="Garamond" w:cstheme="majorHAnsi"/>
          <w:caps/>
          <w:color w:val="000000" w:themeColor="text1"/>
          <w:sz w:val="28"/>
          <w:szCs w:val="28"/>
        </w:rPr>
      </w:pPr>
    </w:p>
    <w:p w14:paraId="048488E7" w14:textId="77777777" w:rsidR="00CB71BA" w:rsidRDefault="00CB71BA">
      <w:pPr>
        <w:rPr>
          <w:rStyle w:val="Strong"/>
          <w:rFonts w:ascii="Garamond" w:hAnsi="Garamond" w:cstheme="majorHAnsi"/>
          <w:caps/>
          <w:color w:val="000000" w:themeColor="text1"/>
          <w:sz w:val="28"/>
          <w:szCs w:val="28"/>
        </w:rPr>
      </w:pPr>
      <w:r>
        <w:rPr>
          <w:rStyle w:val="Strong"/>
          <w:rFonts w:ascii="Garamond" w:hAnsi="Garamond"/>
          <w:b w:val="0"/>
          <w:bCs w:val="0"/>
          <w:color w:val="000000" w:themeColor="text1"/>
          <w:sz w:val="28"/>
          <w:szCs w:val="28"/>
        </w:rPr>
        <w:br w:type="page"/>
      </w:r>
    </w:p>
    <w:p w14:paraId="28F828CD" w14:textId="33133FD4" w:rsidR="00CE2055" w:rsidRPr="006F4B5D" w:rsidRDefault="00D254BC" w:rsidP="006F4B5D">
      <w:pPr>
        <w:pStyle w:val="TOC1"/>
        <w:rPr>
          <w:rFonts w:ascii="Garamond" w:hAnsi="Garamond"/>
          <w:noProof/>
          <w:sz w:val="21"/>
          <w:szCs w:val="21"/>
        </w:rPr>
      </w:pPr>
      <w:r w:rsidRPr="006F4B5D">
        <w:rPr>
          <w:rStyle w:val="Strong"/>
          <w:rFonts w:ascii="Garamond" w:hAnsi="Garamond"/>
          <w:b/>
          <w:bCs/>
          <w:color w:val="000000" w:themeColor="text1"/>
          <w:sz w:val="28"/>
          <w:szCs w:val="28"/>
        </w:rPr>
        <w:lastRenderedPageBreak/>
        <w:t>TABLE OF CONTENTS</w:t>
      </w:r>
      <w:r w:rsidR="00CE2055" w:rsidRPr="006F4B5D">
        <w:rPr>
          <w:rStyle w:val="Strong"/>
          <w:rFonts w:ascii="Garamond" w:hAnsi="Garamond"/>
          <w:b/>
          <w:bCs/>
          <w:color w:val="000000" w:themeColor="text1"/>
          <w:sz w:val="21"/>
          <w:szCs w:val="21"/>
        </w:rPr>
        <w:fldChar w:fldCharType="begin"/>
      </w:r>
      <w:r w:rsidR="00CE2055" w:rsidRPr="006F4B5D">
        <w:rPr>
          <w:rStyle w:val="Strong"/>
          <w:rFonts w:ascii="Garamond" w:hAnsi="Garamond"/>
          <w:b/>
          <w:bCs/>
          <w:color w:val="000000" w:themeColor="text1"/>
          <w:sz w:val="21"/>
          <w:szCs w:val="21"/>
        </w:rPr>
        <w:instrText xml:space="preserve"> TOC \o "1-1" \u </w:instrText>
      </w:r>
      <w:r w:rsidR="00CE2055" w:rsidRPr="006F4B5D">
        <w:rPr>
          <w:rStyle w:val="Strong"/>
          <w:rFonts w:ascii="Garamond" w:hAnsi="Garamond"/>
          <w:b/>
          <w:bCs/>
          <w:color w:val="000000" w:themeColor="text1"/>
          <w:sz w:val="21"/>
          <w:szCs w:val="21"/>
        </w:rPr>
        <w:fldChar w:fldCharType="separate"/>
      </w:r>
    </w:p>
    <w:p w14:paraId="53421165" w14:textId="4A7D0BAA" w:rsidR="00CE2055" w:rsidRPr="006F4B5D" w:rsidRDefault="000D7987" w:rsidP="006F4B5D">
      <w:pPr>
        <w:spacing w:line="240" w:lineRule="auto"/>
        <w:rPr>
          <w:rFonts w:ascii="Garamond" w:hAnsi="Garamond" w:cs="Times New Roman"/>
          <w:b/>
          <w:bCs/>
          <w:color w:val="000000" w:themeColor="text1"/>
          <w:sz w:val="21"/>
          <w:szCs w:val="21"/>
        </w:rPr>
      </w:pPr>
      <w:r w:rsidRPr="006F4B5D">
        <w:rPr>
          <w:rFonts w:ascii="Garamond" w:hAnsi="Garamond"/>
          <w:b/>
          <w:bCs/>
          <w:noProof/>
          <w:color w:val="000000" w:themeColor="text1"/>
          <w:sz w:val="21"/>
          <w:szCs w:val="21"/>
        </w:rPr>
        <w:br/>
      </w:r>
      <w:r w:rsidR="003B5AC0" w:rsidRPr="006F4B5D">
        <w:rPr>
          <w:rFonts w:ascii="Garamond" w:hAnsi="Garamond" w:cs="Times New Roman"/>
          <w:b/>
          <w:bCs/>
          <w:noProof/>
          <w:color w:val="000000" w:themeColor="text1"/>
          <w:sz w:val="21"/>
          <w:szCs w:val="21"/>
        </w:rPr>
        <w:t>PROLOGUE</w:t>
      </w:r>
      <w:r w:rsidR="003B5AC0" w:rsidRPr="006F4B5D">
        <w:rPr>
          <w:rFonts w:ascii="Garamond" w:hAnsi="Garamond" w:cs="Times New Roman"/>
          <w:b/>
          <w:bCs/>
          <w:noProof/>
          <w:color w:val="000000" w:themeColor="text1"/>
          <w:sz w:val="21"/>
          <w:szCs w:val="21"/>
        </w:rPr>
        <w:tab/>
        <w:t xml:space="preserve">            </w:t>
      </w:r>
      <w:r w:rsidR="006F4B5D" w:rsidRPr="006F4B5D">
        <w:rPr>
          <w:rFonts w:ascii="Garamond" w:hAnsi="Garamond" w:cs="Times New Roman"/>
          <w:b/>
          <w:bCs/>
          <w:noProof/>
          <w:color w:val="000000" w:themeColor="text1"/>
          <w:sz w:val="21"/>
          <w:szCs w:val="21"/>
        </w:rPr>
        <w:t xml:space="preserve">  </w:t>
      </w:r>
      <w:r w:rsidR="003B5AC0" w:rsidRPr="006F4B5D">
        <w:rPr>
          <w:rFonts w:ascii="Garamond" w:hAnsi="Garamond" w:cs="Times New Roman"/>
          <w:b/>
          <w:bCs/>
          <w:noProof/>
          <w:color w:val="000000" w:themeColor="text1"/>
          <w:sz w:val="21"/>
          <w:szCs w:val="21"/>
        </w:rPr>
        <w:tab/>
      </w:r>
      <w:r w:rsidR="003B5AC0" w:rsidRPr="006F4B5D">
        <w:rPr>
          <w:rFonts w:ascii="Garamond" w:hAnsi="Garamond" w:cs="Times New Roman"/>
          <w:b/>
          <w:bCs/>
          <w:noProof/>
          <w:color w:val="000000" w:themeColor="text1"/>
          <w:sz w:val="21"/>
          <w:szCs w:val="21"/>
        </w:rPr>
        <w:tab/>
      </w:r>
      <w:r w:rsidR="003B5AC0" w:rsidRPr="006F4B5D">
        <w:rPr>
          <w:rFonts w:ascii="Garamond" w:hAnsi="Garamond" w:cs="Times New Roman"/>
          <w:b/>
          <w:bCs/>
          <w:noProof/>
          <w:color w:val="000000" w:themeColor="text1"/>
          <w:sz w:val="21"/>
          <w:szCs w:val="21"/>
        </w:rPr>
        <w:tab/>
      </w:r>
      <w:r w:rsidR="003B5AC0" w:rsidRPr="006F4B5D">
        <w:rPr>
          <w:rFonts w:ascii="Garamond" w:hAnsi="Garamond" w:cs="Times New Roman"/>
          <w:b/>
          <w:bCs/>
          <w:noProof/>
          <w:color w:val="000000" w:themeColor="text1"/>
          <w:sz w:val="21"/>
          <w:szCs w:val="21"/>
        </w:rPr>
        <w:tab/>
      </w:r>
      <w:r w:rsidR="006F4B5D" w:rsidRPr="006F4B5D">
        <w:rPr>
          <w:rFonts w:ascii="Garamond" w:hAnsi="Garamond" w:cs="Times New Roman"/>
          <w:b/>
          <w:bCs/>
          <w:noProof/>
          <w:color w:val="000000" w:themeColor="text1"/>
          <w:sz w:val="21"/>
          <w:szCs w:val="21"/>
        </w:rPr>
        <w:tab/>
        <w:t xml:space="preserve">       </w:t>
      </w:r>
      <w:r w:rsidR="00125EAB">
        <w:rPr>
          <w:rFonts w:ascii="Garamond" w:hAnsi="Garamond" w:cs="Times New Roman"/>
          <w:b/>
          <w:bCs/>
          <w:noProof/>
          <w:color w:val="000000" w:themeColor="text1"/>
          <w:sz w:val="21"/>
          <w:szCs w:val="21"/>
        </w:rPr>
        <w:t>7</w:t>
      </w:r>
      <w:r w:rsidR="003B5AC0" w:rsidRPr="006F4B5D">
        <w:rPr>
          <w:rFonts w:ascii="Garamond" w:hAnsi="Garamond" w:cs="Times New Roman"/>
          <w:b/>
          <w:bCs/>
          <w:noProof/>
          <w:color w:val="000000" w:themeColor="text1"/>
          <w:sz w:val="21"/>
          <w:szCs w:val="21"/>
        </w:rPr>
        <w:br/>
      </w:r>
      <w:r w:rsidR="003B5AC0" w:rsidRPr="006F4B5D">
        <w:rPr>
          <w:rFonts w:ascii="Garamond" w:hAnsi="Garamond" w:cs="Times New Roman"/>
          <w:b/>
          <w:bCs/>
          <w:noProof/>
          <w:color w:val="000000" w:themeColor="text1"/>
          <w:sz w:val="21"/>
          <w:szCs w:val="21"/>
        </w:rPr>
        <w:br/>
      </w:r>
      <w:r w:rsidR="00AE7429" w:rsidRPr="006F4B5D">
        <w:rPr>
          <w:rFonts w:ascii="Garamond" w:hAnsi="Garamond" w:cs="Times New Roman"/>
          <w:b/>
          <w:bCs/>
          <w:noProof/>
          <w:color w:val="000000" w:themeColor="text1"/>
          <w:sz w:val="21"/>
          <w:szCs w:val="21"/>
        </w:rPr>
        <w:t>CHAPTER</w:t>
      </w:r>
      <w:r w:rsidR="00CE2055" w:rsidRPr="006F4B5D">
        <w:rPr>
          <w:rFonts w:ascii="Garamond" w:hAnsi="Garamond" w:cs="Times New Roman"/>
          <w:b/>
          <w:bCs/>
          <w:noProof/>
          <w:color w:val="000000" w:themeColor="text1"/>
          <w:sz w:val="21"/>
          <w:szCs w:val="21"/>
        </w:rPr>
        <w:t xml:space="preserve"> 1</w:t>
      </w:r>
      <w:r w:rsidR="00AE7429" w:rsidRPr="006F4B5D">
        <w:rPr>
          <w:rFonts w:ascii="Garamond" w:hAnsi="Garamond" w:cs="Times New Roman"/>
          <w:b/>
          <w:bCs/>
          <w:noProof/>
          <w:color w:val="000000" w:themeColor="text1"/>
          <w:sz w:val="21"/>
          <w:szCs w:val="21"/>
        </w:rPr>
        <w:t xml:space="preserve">: </w:t>
      </w:r>
      <w:r w:rsidR="00AE7429" w:rsidRPr="006F4B5D">
        <w:rPr>
          <w:rFonts w:ascii="Garamond" w:hAnsi="Garamond" w:cs="Times New Roman"/>
          <w:b/>
          <w:bCs/>
          <w:noProof/>
          <w:color w:val="000000" w:themeColor="text1"/>
          <w:sz w:val="21"/>
          <w:szCs w:val="21"/>
        </w:rPr>
        <w:br/>
      </w:r>
      <w:r w:rsidR="00AE7429" w:rsidRPr="006F4B5D">
        <w:rPr>
          <w:rFonts w:ascii="Garamond" w:hAnsi="Garamond" w:cs="Times New Roman"/>
          <w:b/>
          <w:bCs/>
          <w:color w:val="000000" w:themeColor="text1"/>
          <w:sz w:val="21"/>
          <w:szCs w:val="21"/>
        </w:rPr>
        <w:t>SUCKCESS S</w:t>
      </w:r>
      <w:r w:rsidR="003B5AC0" w:rsidRPr="006F4B5D">
        <w:rPr>
          <w:rFonts w:ascii="Garamond" w:hAnsi="Garamond" w:cs="Times New Roman"/>
          <w:b/>
          <w:bCs/>
          <w:color w:val="000000" w:themeColor="text1"/>
          <w:sz w:val="21"/>
          <w:szCs w:val="21"/>
        </w:rPr>
        <w:t>TORY</w:t>
      </w:r>
      <w:r w:rsidR="00AE7429" w:rsidRPr="006F4B5D">
        <w:rPr>
          <w:rFonts w:ascii="Garamond" w:hAnsi="Garamond" w:cs="Times New Roman"/>
          <w:b/>
          <w:bCs/>
          <w:color w:val="000000" w:themeColor="text1"/>
          <w:sz w:val="21"/>
          <w:szCs w:val="21"/>
        </w:rPr>
        <w:t xml:space="preserve"> </w:t>
      </w:r>
      <w:r w:rsidR="00AE7429" w:rsidRPr="006F4B5D">
        <w:rPr>
          <w:rFonts w:ascii="Garamond" w:hAnsi="Garamond" w:cs="Times New Roman"/>
          <w:b/>
          <w:bCs/>
          <w:smallCaps/>
          <w:color w:val="000000" w:themeColor="text1"/>
          <w:sz w:val="21"/>
          <w:szCs w:val="21"/>
        </w:rPr>
        <w:t xml:space="preserve">#1: </w:t>
      </w:r>
      <w:r w:rsidR="00AE7429" w:rsidRPr="006F4B5D">
        <w:rPr>
          <w:rFonts w:ascii="Garamond" w:hAnsi="Garamond" w:cs="Times New Roman"/>
          <w:b/>
          <w:bCs/>
          <w:caps/>
          <w:color w:val="000000" w:themeColor="text1"/>
          <w:sz w:val="21"/>
          <w:szCs w:val="21"/>
        </w:rPr>
        <w:t xml:space="preserve">The NailClipper Story </w:t>
      </w:r>
      <w:r w:rsidR="00AE7429" w:rsidRPr="006F4B5D">
        <w:rPr>
          <w:rFonts w:ascii="Garamond" w:hAnsi="Garamond" w:cs="Times New Roman"/>
          <w:b/>
          <w:bCs/>
          <w:smallCaps/>
          <w:color w:val="000000" w:themeColor="text1"/>
          <w:sz w:val="21"/>
          <w:szCs w:val="21"/>
        </w:rPr>
        <w:t xml:space="preserve">   </w:t>
      </w:r>
      <w:r w:rsidR="006F4B5D" w:rsidRPr="006F4B5D">
        <w:rPr>
          <w:rFonts w:ascii="Garamond" w:hAnsi="Garamond" w:cs="Times New Roman"/>
          <w:b/>
          <w:bCs/>
          <w:smallCaps/>
          <w:color w:val="000000" w:themeColor="text1"/>
          <w:sz w:val="21"/>
          <w:szCs w:val="21"/>
        </w:rPr>
        <w:t xml:space="preserve">     </w:t>
      </w:r>
      <w:r w:rsidR="00AE7429" w:rsidRPr="006F4B5D">
        <w:rPr>
          <w:rFonts w:ascii="Garamond" w:hAnsi="Garamond" w:cs="Times New Roman"/>
          <w:b/>
          <w:bCs/>
          <w:smallCaps/>
          <w:color w:val="000000" w:themeColor="text1"/>
          <w:sz w:val="21"/>
          <w:szCs w:val="21"/>
        </w:rPr>
        <w:tab/>
      </w:r>
      <w:r w:rsidR="003B5AC0" w:rsidRPr="006F4B5D">
        <w:rPr>
          <w:rFonts w:ascii="Garamond" w:hAnsi="Garamond" w:cs="Times New Roman"/>
          <w:b/>
          <w:bCs/>
          <w:smallCaps/>
          <w:color w:val="000000" w:themeColor="text1"/>
          <w:sz w:val="21"/>
          <w:szCs w:val="21"/>
        </w:rPr>
        <w:t xml:space="preserve"> </w:t>
      </w:r>
      <w:r w:rsidR="00AE7429" w:rsidRPr="006F4B5D">
        <w:rPr>
          <w:rFonts w:ascii="Garamond" w:hAnsi="Garamond" w:cs="Times New Roman"/>
          <w:b/>
          <w:bCs/>
          <w:smallCaps/>
          <w:color w:val="000000" w:themeColor="text1"/>
          <w:sz w:val="21"/>
          <w:szCs w:val="21"/>
        </w:rPr>
        <w:t xml:space="preserve"> </w:t>
      </w:r>
      <w:r w:rsidR="00AE7429" w:rsidRPr="006F4B5D">
        <w:rPr>
          <w:rFonts w:ascii="Garamond" w:hAnsi="Garamond" w:cs="Times New Roman"/>
          <w:b/>
          <w:bCs/>
          <w:color w:val="000000" w:themeColor="text1"/>
          <w:sz w:val="21"/>
          <w:szCs w:val="21"/>
        </w:rPr>
        <w:t xml:space="preserve">  </w:t>
      </w:r>
      <w:r w:rsidR="006F4B5D" w:rsidRPr="006F4B5D">
        <w:rPr>
          <w:rFonts w:ascii="Garamond" w:hAnsi="Garamond" w:cs="Times New Roman"/>
          <w:b/>
          <w:bCs/>
          <w:color w:val="000000" w:themeColor="text1"/>
          <w:sz w:val="21"/>
          <w:szCs w:val="21"/>
        </w:rPr>
        <w:t xml:space="preserve"> </w:t>
      </w:r>
      <w:r w:rsidR="00AE7429" w:rsidRPr="006F4B5D">
        <w:rPr>
          <w:rFonts w:ascii="Garamond" w:hAnsi="Garamond" w:cs="Times New Roman"/>
          <w:b/>
          <w:bCs/>
          <w:color w:val="000000" w:themeColor="text1"/>
          <w:sz w:val="21"/>
          <w:szCs w:val="21"/>
        </w:rPr>
        <w:t xml:space="preserve"> </w:t>
      </w:r>
      <w:r w:rsidR="006F4B5D" w:rsidRPr="006F4B5D">
        <w:rPr>
          <w:rFonts w:ascii="Garamond" w:hAnsi="Garamond" w:cs="Times New Roman"/>
          <w:b/>
          <w:bCs/>
          <w:color w:val="000000" w:themeColor="text1"/>
          <w:sz w:val="21"/>
          <w:szCs w:val="21"/>
        </w:rPr>
        <w:t>1</w:t>
      </w:r>
      <w:r w:rsidR="00125EAB">
        <w:rPr>
          <w:rFonts w:ascii="Garamond" w:hAnsi="Garamond" w:cs="Times New Roman"/>
          <w:b/>
          <w:bCs/>
          <w:noProof/>
          <w:color w:val="000000" w:themeColor="text1"/>
          <w:sz w:val="21"/>
          <w:szCs w:val="21"/>
        </w:rPr>
        <w:t>6</w:t>
      </w:r>
    </w:p>
    <w:p w14:paraId="28A23020" w14:textId="74044BEC" w:rsidR="00CE2055" w:rsidRPr="006F4B5D" w:rsidRDefault="00CE2055" w:rsidP="006F4B5D">
      <w:pPr>
        <w:pStyle w:val="TOC1"/>
        <w:rPr>
          <w:rFonts w:ascii="Garamond" w:hAnsi="Garamond" w:cs="Times New Roman"/>
          <w:noProof/>
          <w:kern w:val="2"/>
          <w:sz w:val="21"/>
          <w:szCs w:val="21"/>
          <w:lang w:val="en-SG" w:eastAsia="zh-CN"/>
          <w14:ligatures w14:val="standardContextual"/>
        </w:rPr>
      </w:pPr>
      <w:r w:rsidRPr="006F4B5D">
        <w:rPr>
          <w:rFonts w:ascii="Garamond" w:hAnsi="Garamond" w:cs="Times New Roman"/>
          <w:noProof/>
          <w:sz w:val="21"/>
          <w:szCs w:val="21"/>
        </w:rPr>
        <w:t xml:space="preserve">Chapter 2 </w:t>
      </w:r>
      <w:r w:rsidR="00AE7429" w:rsidRPr="006F4B5D">
        <w:rPr>
          <w:rFonts w:ascii="Garamond" w:hAnsi="Garamond" w:cs="Times New Roman"/>
          <w:noProof/>
          <w:sz w:val="21"/>
          <w:szCs w:val="21"/>
        </w:rPr>
        <w:br/>
      </w:r>
      <w:r w:rsidR="00AE7429" w:rsidRPr="006F4B5D">
        <w:rPr>
          <w:rStyle w:val="Strong"/>
          <w:rFonts w:ascii="Garamond" w:hAnsi="Garamond" w:cs="Times New Roman"/>
          <w:b/>
          <w:bCs/>
          <w:color w:val="000000" w:themeColor="text1"/>
          <w:sz w:val="21"/>
          <w:szCs w:val="21"/>
        </w:rPr>
        <w:t>SUCKCESS Story #2:</w:t>
      </w:r>
      <w:r w:rsidR="003B5AC0" w:rsidRPr="006F4B5D">
        <w:rPr>
          <w:rStyle w:val="Strong"/>
          <w:rFonts w:ascii="Garamond" w:hAnsi="Garamond" w:cs="Times New Roman"/>
          <w:b/>
          <w:bCs/>
          <w:color w:val="000000" w:themeColor="text1"/>
          <w:sz w:val="21"/>
          <w:szCs w:val="21"/>
        </w:rPr>
        <w:t xml:space="preserve"> the Top History Student</w:t>
      </w:r>
      <w:r w:rsidRPr="006F4B5D">
        <w:rPr>
          <w:rFonts w:ascii="Garamond" w:hAnsi="Garamond" w:cs="Times New Roman"/>
          <w:noProof/>
          <w:sz w:val="21"/>
          <w:szCs w:val="21"/>
        </w:rPr>
        <w:tab/>
      </w:r>
      <w:r w:rsidR="00125EAB">
        <w:rPr>
          <w:rFonts w:ascii="Garamond" w:hAnsi="Garamond" w:cs="Times New Roman"/>
          <w:noProof/>
          <w:sz w:val="21"/>
          <w:szCs w:val="21"/>
        </w:rPr>
        <w:t>24</w:t>
      </w:r>
    </w:p>
    <w:p w14:paraId="711D0CB2" w14:textId="0D916FC4" w:rsidR="00CE2055" w:rsidRPr="006F4B5D" w:rsidRDefault="00CE2055" w:rsidP="006F4B5D">
      <w:pPr>
        <w:pStyle w:val="TOC1"/>
        <w:rPr>
          <w:rFonts w:ascii="Garamond" w:hAnsi="Garamond" w:cs="Times New Roman"/>
          <w:noProof/>
          <w:kern w:val="2"/>
          <w:sz w:val="21"/>
          <w:szCs w:val="21"/>
          <w:lang w:val="en-SG" w:eastAsia="zh-CN"/>
          <w14:ligatures w14:val="standardContextual"/>
        </w:rPr>
      </w:pPr>
      <w:r w:rsidRPr="006F4B5D">
        <w:rPr>
          <w:rFonts w:ascii="Garamond" w:hAnsi="Garamond" w:cs="Times New Roman"/>
          <w:noProof/>
          <w:sz w:val="21"/>
          <w:szCs w:val="21"/>
        </w:rPr>
        <w:t xml:space="preserve">Chapter 3 </w:t>
      </w:r>
      <w:r w:rsidR="003B5AC0" w:rsidRPr="006F4B5D">
        <w:rPr>
          <w:rFonts w:ascii="Garamond" w:hAnsi="Garamond" w:cs="Times New Roman"/>
          <w:noProof/>
          <w:sz w:val="21"/>
          <w:szCs w:val="21"/>
        </w:rPr>
        <w:br/>
      </w:r>
      <w:r w:rsidRPr="006F4B5D">
        <w:rPr>
          <w:rFonts w:ascii="Garamond" w:hAnsi="Garamond" w:cs="Times New Roman"/>
          <w:noProof/>
          <w:sz w:val="21"/>
          <w:szCs w:val="21"/>
        </w:rPr>
        <w:t xml:space="preserve">SUCKCESS Story #3: The </w:t>
      </w:r>
      <w:r w:rsidR="0093695C" w:rsidRPr="006F4B5D">
        <w:rPr>
          <w:rFonts w:ascii="Garamond" w:hAnsi="Garamond" w:cs="Times New Roman"/>
          <w:noProof/>
          <w:sz w:val="21"/>
          <w:szCs w:val="21"/>
        </w:rPr>
        <w:t>HEALTH VICTORY</w:t>
      </w:r>
      <w:r w:rsidRPr="006F4B5D">
        <w:rPr>
          <w:rFonts w:ascii="Garamond" w:hAnsi="Garamond" w:cs="Times New Roman"/>
          <w:noProof/>
          <w:sz w:val="21"/>
          <w:szCs w:val="21"/>
        </w:rPr>
        <w:tab/>
      </w:r>
      <w:r w:rsidR="00125EAB">
        <w:rPr>
          <w:rFonts w:ascii="Garamond" w:hAnsi="Garamond" w:cs="Times New Roman"/>
          <w:noProof/>
          <w:sz w:val="21"/>
          <w:szCs w:val="21"/>
        </w:rPr>
        <w:t>33</w:t>
      </w:r>
    </w:p>
    <w:p w14:paraId="027CF70A" w14:textId="62AF878B" w:rsidR="00CE2055" w:rsidRPr="006F4B5D" w:rsidRDefault="00CE2055" w:rsidP="006F4B5D">
      <w:pPr>
        <w:pStyle w:val="TOC1"/>
        <w:rPr>
          <w:rFonts w:ascii="Garamond" w:hAnsi="Garamond" w:cs="Times New Roman"/>
          <w:noProof/>
          <w:sz w:val="21"/>
          <w:szCs w:val="21"/>
        </w:rPr>
      </w:pPr>
      <w:r w:rsidRPr="006F4B5D">
        <w:rPr>
          <w:rFonts w:ascii="Garamond" w:hAnsi="Garamond" w:cs="Times New Roman"/>
          <w:noProof/>
          <w:sz w:val="21"/>
          <w:szCs w:val="21"/>
        </w:rPr>
        <w:t>Chapter 4</w:t>
      </w:r>
      <w:r w:rsidR="00AE7429" w:rsidRPr="006F4B5D">
        <w:rPr>
          <w:rFonts w:ascii="Garamond" w:hAnsi="Garamond" w:cs="Times New Roman"/>
          <w:noProof/>
          <w:sz w:val="21"/>
          <w:szCs w:val="21"/>
        </w:rPr>
        <w:t>:</w:t>
      </w:r>
      <w:r w:rsidR="003B5AC0" w:rsidRPr="006F4B5D">
        <w:rPr>
          <w:rFonts w:ascii="Garamond" w:hAnsi="Garamond" w:cs="Times New Roman"/>
          <w:noProof/>
          <w:sz w:val="21"/>
          <w:szCs w:val="21"/>
        </w:rPr>
        <w:br/>
        <w:t>SUCKCESS Story #4: The PARENTING ACT</w:t>
      </w:r>
      <w:r w:rsidRPr="006F4B5D">
        <w:rPr>
          <w:rFonts w:ascii="Garamond" w:hAnsi="Garamond" w:cs="Times New Roman"/>
          <w:noProof/>
          <w:sz w:val="21"/>
          <w:szCs w:val="21"/>
        </w:rPr>
        <w:tab/>
      </w:r>
      <w:r w:rsidR="00125EAB">
        <w:rPr>
          <w:rFonts w:ascii="Garamond" w:hAnsi="Garamond" w:cs="Times New Roman"/>
          <w:noProof/>
          <w:sz w:val="21"/>
          <w:szCs w:val="21"/>
        </w:rPr>
        <w:t>4</w:t>
      </w:r>
      <w:r w:rsidR="009508C6">
        <w:rPr>
          <w:rFonts w:ascii="Garamond" w:hAnsi="Garamond" w:cs="Times New Roman"/>
          <w:noProof/>
          <w:sz w:val="21"/>
          <w:szCs w:val="21"/>
        </w:rPr>
        <w:t>5</w:t>
      </w:r>
    </w:p>
    <w:p w14:paraId="0F1DDD2E" w14:textId="46F2ACDF" w:rsidR="00CE2055" w:rsidRPr="006F4B5D" w:rsidRDefault="00CE2055" w:rsidP="006F4B5D">
      <w:pPr>
        <w:pStyle w:val="TOC1"/>
        <w:rPr>
          <w:rFonts w:ascii="Garamond" w:hAnsi="Garamond" w:cs="Times New Roman"/>
          <w:noProof/>
          <w:kern w:val="2"/>
          <w:sz w:val="21"/>
          <w:szCs w:val="21"/>
          <w:lang w:val="en-SG" w:eastAsia="zh-CN"/>
          <w14:ligatures w14:val="standardContextual"/>
        </w:rPr>
      </w:pPr>
      <w:r w:rsidRPr="006F4B5D">
        <w:rPr>
          <w:rFonts w:ascii="Garamond" w:hAnsi="Garamond" w:cs="Times New Roman"/>
          <w:noProof/>
          <w:sz w:val="21"/>
          <w:szCs w:val="21"/>
        </w:rPr>
        <w:t>Chapter 5</w:t>
      </w:r>
      <w:r w:rsidR="003B5AC0" w:rsidRPr="006F4B5D">
        <w:rPr>
          <w:rFonts w:ascii="Garamond" w:hAnsi="Garamond" w:cs="Times New Roman"/>
          <w:noProof/>
          <w:sz w:val="21"/>
          <w:szCs w:val="21"/>
        </w:rPr>
        <w:br/>
        <w:t>SUCKCESS Story #5: The NICHE AREA</w:t>
      </w:r>
      <w:r w:rsidRPr="006F4B5D">
        <w:rPr>
          <w:rFonts w:ascii="Garamond" w:hAnsi="Garamond" w:cs="Times New Roman"/>
          <w:noProof/>
          <w:sz w:val="21"/>
          <w:szCs w:val="21"/>
        </w:rPr>
        <w:tab/>
      </w:r>
      <w:r w:rsidR="00125EAB">
        <w:rPr>
          <w:rFonts w:ascii="Garamond" w:hAnsi="Garamond" w:cs="Times New Roman"/>
          <w:noProof/>
          <w:sz w:val="21"/>
          <w:szCs w:val="21"/>
        </w:rPr>
        <w:t>5</w:t>
      </w:r>
      <w:r w:rsidR="009508C6">
        <w:rPr>
          <w:rFonts w:ascii="Garamond" w:hAnsi="Garamond" w:cs="Times New Roman"/>
          <w:noProof/>
          <w:sz w:val="21"/>
          <w:szCs w:val="21"/>
        </w:rPr>
        <w:t>3</w:t>
      </w:r>
    </w:p>
    <w:p w14:paraId="07BAD714" w14:textId="0C3D00FE" w:rsidR="00CE2055" w:rsidRPr="006F4B5D" w:rsidRDefault="00CE2055" w:rsidP="006F4B5D">
      <w:pPr>
        <w:pStyle w:val="TOC1"/>
        <w:rPr>
          <w:rFonts w:ascii="Garamond" w:hAnsi="Garamond" w:cs="Times New Roman"/>
          <w:noProof/>
          <w:kern w:val="2"/>
          <w:sz w:val="21"/>
          <w:szCs w:val="21"/>
          <w:lang w:val="en-SG" w:eastAsia="zh-CN"/>
          <w14:ligatures w14:val="standardContextual"/>
        </w:rPr>
      </w:pPr>
      <w:r w:rsidRPr="006F4B5D">
        <w:rPr>
          <w:rFonts w:ascii="Garamond" w:hAnsi="Garamond" w:cs="Times New Roman"/>
          <w:noProof/>
          <w:sz w:val="21"/>
          <w:szCs w:val="21"/>
        </w:rPr>
        <w:t>Chapter 6</w:t>
      </w:r>
      <w:r w:rsidR="003B5AC0" w:rsidRPr="006F4B5D">
        <w:rPr>
          <w:rFonts w:ascii="Garamond" w:hAnsi="Garamond" w:cs="Times New Roman"/>
          <w:noProof/>
          <w:sz w:val="21"/>
          <w:szCs w:val="21"/>
        </w:rPr>
        <w:br/>
        <w:t>SUCKCESS Story #6: The ULTIMATE CONVERSION</w:t>
      </w:r>
      <w:r w:rsidRPr="006F4B5D">
        <w:rPr>
          <w:rFonts w:ascii="Garamond" w:hAnsi="Garamond" w:cs="Times New Roman"/>
          <w:noProof/>
          <w:sz w:val="21"/>
          <w:szCs w:val="21"/>
        </w:rPr>
        <w:tab/>
      </w:r>
      <w:r w:rsidR="00125EAB">
        <w:rPr>
          <w:rFonts w:ascii="Garamond" w:hAnsi="Garamond" w:cs="Times New Roman"/>
          <w:noProof/>
          <w:sz w:val="21"/>
          <w:szCs w:val="21"/>
        </w:rPr>
        <w:t>6</w:t>
      </w:r>
      <w:r w:rsidR="009508C6">
        <w:rPr>
          <w:rFonts w:ascii="Garamond" w:hAnsi="Garamond" w:cs="Times New Roman"/>
          <w:noProof/>
          <w:sz w:val="21"/>
          <w:szCs w:val="21"/>
        </w:rPr>
        <w:t>2</w:t>
      </w:r>
    </w:p>
    <w:p w14:paraId="25D9C893" w14:textId="2AD609E6" w:rsidR="00CE2055" w:rsidRPr="006F4B5D" w:rsidRDefault="00CE2055" w:rsidP="006F4B5D">
      <w:pPr>
        <w:pStyle w:val="TOC1"/>
        <w:rPr>
          <w:rFonts w:ascii="Garamond" w:hAnsi="Garamond" w:cs="Times New Roman"/>
          <w:noProof/>
          <w:kern w:val="2"/>
          <w:sz w:val="21"/>
          <w:szCs w:val="21"/>
          <w:lang w:val="en-SG" w:eastAsia="zh-CN"/>
          <w14:ligatures w14:val="standardContextual"/>
        </w:rPr>
      </w:pPr>
      <w:r w:rsidRPr="006F4B5D">
        <w:rPr>
          <w:rFonts w:ascii="Garamond" w:hAnsi="Garamond" w:cs="Times New Roman"/>
          <w:noProof/>
          <w:sz w:val="21"/>
          <w:szCs w:val="21"/>
        </w:rPr>
        <w:t>Chapter 7</w:t>
      </w:r>
      <w:r w:rsidR="003B5AC0" w:rsidRPr="006F4B5D">
        <w:rPr>
          <w:rFonts w:ascii="Garamond" w:hAnsi="Garamond" w:cs="Times New Roman"/>
          <w:noProof/>
          <w:sz w:val="21"/>
          <w:szCs w:val="21"/>
        </w:rPr>
        <w:br/>
        <w:t>SUCKCESS Story #7: The RUNAWAY SHAREHOLDER</w:t>
      </w:r>
      <w:r w:rsidRPr="006F4B5D">
        <w:rPr>
          <w:rFonts w:ascii="Garamond" w:hAnsi="Garamond" w:cs="Times New Roman"/>
          <w:noProof/>
          <w:sz w:val="21"/>
          <w:szCs w:val="21"/>
        </w:rPr>
        <w:tab/>
      </w:r>
      <w:r w:rsidR="00125EAB">
        <w:rPr>
          <w:rFonts w:ascii="Garamond" w:hAnsi="Garamond" w:cs="Times New Roman"/>
          <w:noProof/>
          <w:sz w:val="21"/>
          <w:szCs w:val="21"/>
        </w:rPr>
        <w:t>7</w:t>
      </w:r>
      <w:r w:rsidR="009508C6">
        <w:rPr>
          <w:rFonts w:ascii="Garamond" w:hAnsi="Garamond" w:cs="Times New Roman"/>
          <w:noProof/>
          <w:sz w:val="21"/>
          <w:szCs w:val="21"/>
        </w:rPr>
        <w:t>1</w:t>
      </w:r>
    </w:p>
    <w:p w14:paraId="2EF06C9F" w14:textId="5A950572" w:rsidR="00CE2055" w:rsidRPr="006F4B5D" w:rsidRDefault="00CE2055" w:rsidP="006F4B5D">
      <w:pPr>
        <w:pStyle w:val="TOC1"/>
        <w:rPr>
          <w:rFonts w:ascii="Garamond" w:hAnsi="Garamond" w:cs="Times New Roman"/>
          <w:noProof/>
          <w:kern w:val="2"/>
          <w:sz w:val="21"/>
          <w:szCs w:val="21"/>
          <w:lang w:val="en-SG" w:eastAsia="zh-CN"/>
          <w14:ligatures w14:val="standardContextual"/>
        </w:rPr>
      </w:pPr>
      <w:r w:rsidRPr="006F4B5D">
        <w:rPr>
          <w:rFonts w:ascii="Garamond" w:hAnsi="Garamond" w:cs="Times New Roman"/>
          <w:noProof/>
          <w:sz w:val="21"/>
          <w:szCs w:val="21"/>
        </w:rPr>
        <w:t>Chapter 8</w:t>
      </w:r>
      <w:r w:rsidR="003B5AC0" w:rsidRPr="006F4B5D">
        <w:rPr>
          <w:rFonts w:ascii="Garamond" w:hAnsi="Garamond" w:cs="Times New Roman"/>
          <w:noProof/>
          <w:sz w:val="21"/>
          <w:szCs w:val="21"/>
        </w:rPr>
        <w:br/>
        <w:t>SUCKCESS Story #8: The ULTIMATE TEST OF TIME</w:t>
      </w:r>
      <w:r w:rsidRPr="006F4B5D">
        <w:rPr>
          <w:rFonts w:ascii="Garamond" w:hAnsi="Garamond" w:cs="Times New Roman"/>
          <w:noProof/>
          <w:sz w:val="21"/>
          <w:szCs w:val="21"/>
        </w:rPr>
        <w:tab/>
      </w:r>
      <w:r w:rsidR="00125EAB">
        <w:rPr>
          <w:rFonts w:ascii="Garamond" w:hAnsi="Garamond" w:cs="Times New Roman"/>
          <w:noProof/>
          <w:sz w:val="21"/>
          <w:szCs w:val="21"/>
        </w:rPr>
        <w:t>8</w:t>
      </w:r>
      <w:r w:rsidR="009508C6">
        <w:rPr>
          <w:rFonts w:ascii="Garamond" w:hAnsi="Garamond" w:cs="Times New Roman"/>
          <w:noProof/>
          <w:sz w:val="21"/>
          <w:szCs w:val="21"/>
        </w:rPr>
        <w:t>1</w:t>
      </w:r>
    </w:p>
    <w:p w14:paraId="5883D299" w14:textId="478F335A" w:rsidR="00CE2055" w:rsidRPr="006F4B5D" w:rsidRDefault="00CE2055" w:rsidP="006F4B5D">
      <w:pPr>
        <w:pStyle w:val="TOC1"/>
        <w:rPr>
          <w:rFonts w:ascii="Garamond" w:hAnsi="Garamond" w:cs="Times New Roman"/>
          <w:noProof/>
          <w:kern w:val="2"/>
          <w:sz w:val="21"/>
          <w:szCs w:val="21"/>
          <w:lang w:val="en-SG" w:eastAsia="zh-CN"/>
          <w14:ligatures w14:val="standardContextual"/>
        </w:rPr>
      </w:pPr>
      <w:r w:rsidRPr="006F4B5D">
        <w:rPr>
          <w:rFonts w:ascii="Garamond" w:hAnsi="Garamond" w:cs="Times New Roman"/>
          <w:noProof/>
          <w:sz w:val="21"/>
          <w:szCs w:val="21"/>
        </w:rPr>
        <w:t>Chapter 9</w:t>
      </w:r>
      <w:r w:rsidR="003B5AC0" w:rsidRPr="006F4B5D">
        <w:rPr>
          <w:rFonts w:ascii="Garamond" w:hAnsi="Garamond" w:cs="Times New Roman"/>
          <w:noProof/>
          <w:sz w:val="21"/>
          <w:szCs w:val="21"/>
        </w:rPr>
        <w:br/>
        <w:t>THE SECRET</w:t>
      </w:r>
      <w:r w:rsidRPr="006F4B5D">
        <w:rPr>
          <w:rFonts w:ascii="Garamond" w:hAnsi="Garamond" w:cs="Times New Roman"/>
          <w:noProof/>
          <w:sz w:val="21"/>
          <w:szCs w:val="21"/>
        </w:rPr>
        <w:tab/>
      </w:r>
      <w:r w:rsidR="00125EAB">
        <w:rPr>
          <w:rFonts w:ascii="Garamond" w:hAnsi="Garamond" w:cs="Times New Roman"/>
          <w:noProof/>
          <w:sz w:val="21"/>
          <w:szCs w:val="21"/>
        </w:rPr>
        <w:t>9</w:t>
      </w:r>
      <w:r w:rsidR="009508C6">
        <w:rPr>
          <w:rFonts w:ascii="Garamond" w:hAnsi="Garamond" w:cs="Times New Roman"/>
          <w:noProof/>
          <w:sz w:val="21"/>
          <w:szCs w:val="21"/>
        </w:rPr>
        <w:t>5</w:t>
      </w:r>
    </w:p>
    <w:p w14:paraId="54331252" w14:textId="505070AB" w:rsidR="00CE2055" w:rsidRPr="006F4B5D" w:rsidRDefault="00CE2055" w:rsidP="006F4B5D">
      <w:pPr>
        <w:pStyle w:val="TOC1"/>
        <w:rPr>
          <w:rFonts w:ascii="Garamond" w:hAnsi="Garamond" w:cs="Times New Roman"/>
          <w:noProof/>
          <w:kern w:val="2"/>
          <w:sz w:val="21"/>
          <w:szCs w:val="21"/>
          <w:lang w:val="en-SG" w:eastAsia="zh-CN"/>
          <w14:ligatures w14:val="standardContextual"/>
        </w:rPr>
      </w:pPr>
      <w:r w:rsidRPr="006F4B5D">
        <w:rPr>
          <w:rFonts w:ascii="Garamond" w:hAnsi="Garamond" w:cs="Times New Roman"/>
          <w:noProof/>
          <w:sz w:val="21"/>
          <w:szCs w:val="21"/>
        </w:rPr>
        <w:t>Chapter 10</w:t>
      </w:r>
      <w:r w:rsidR="003B5AC0" w:rsidRPr="006F4B5D">
        <w:rPr>
          <w:rFonts w:ascii="Garamond" w:hAnsi="Garamond" w:cs="Times New Roman"/>
          <w:noProof/>
          <w:sz w:val="21"/>
          <w:szCs w:val="21"/>
        </w:rPr>
        <w:br/>
        <w:t>THE SUC</w:t>
      </w:r>
      <w:r w:rsidR="00125EAB">
        <w:rPr>
          <w:rFonts w:ascii="Garamond" w:hAnsi="Garamond" w:cs="Times New Roman"/>
          <w:noProof/>
          <w:sz w:val="21"/>
          <w:szCs w:val="21"/>
        </w:rPr>
        <w:t>K</w:t>
      </w:r>
      <w:r w:rsidR="00757242">
        <w:rPr>
          <w:rFonts w:ascii="Garamond" w:hAnsi="Garamond" w:cs="Times New Roman"/>
          <w:noProof/>
          <w:sz w:val="21"/>
          <w:szCs w:val="21"/>
        </w:rPr>
        <w:t>C</w:t>
      </w:r>
      <w:r w:rsidR="003B5AC0" w:rsidRPr="006F4B5D">
        <w:rPr>
          <w:rFonts w:ascii="Garamond" w:hAnsi="Garamond" w:cs="Times New Roman"/>
          <w:noProof/>
          <w:sz w:val="21"/>
          <w:szCs w:val="21"/>
        </w:rPr>
        <w:t>ESS THEORY</w:t>
      </w:r>
      <w:r w:rsidRPr="006F4B5D">
        <w:rPr>
          <w:rFonts w:ascii="Garamond" w:hAnsi="Garamond" w:cs="Times New Roman"/>
          <w:noProof/>
          <w:sz w:val="21"/>
          <w:szCs w:val="21"/>
        </w:rPr>
        <w:tab/>
      </w:r>
      <w:r w:rsidR="00125EAB">
        <w:rPr>
          <w:rFonts w:ascii="Garamond" w:hAnsi="Garamond" w:cs="Times New Roman"/>
          <w:noProof/>
          <w:sz w:val="21"/>
          <w:szCs w:val="21"/>
        </w:rPr>
        <w:t>10</w:t>
      </w:r>
      <w:r w:rsidR="009508C6">
        <w:rPr>
          <w:rFonts w:ascii="Garamond" w:hAnsi="Garamond" w:cs="Times New Roman"/>
          <w:noProof/>
          <w:sz w:val="21"/>
          <w:szCs w:val="21"/>
        </w:rPr>
        <w:t>9</w:t>
      </w:r>
    </w:p>
    <w:p w14:paraId="3EA02BEC" w14:textId="1FE3E921" w:rsidR="00CE2055" w:rsidRPr="006F4B5D" w:rsidRDefault="00CE2055" w:rsidP="006F4B5D">
      <w:pPr>
        <w:pStyle w:val="TOC1"/>
        <w:rPr>
          <w:rFonts w:ascii="Garamond" w:hAnsi="Garamond" w:cs="Times New Roman"/>
          <w:noProof/>
          <w:kern w:val="2"/>
          <w:sz w:val="21"/>
          <w:szCs w:val="21"/>
          <w:lang w:val="en-SG" w:eastAsia="zh-CN"/>
          <w14:ligatures w14:val="standardContextual"/>
        </w:rPr>
      </w:pPr>
      <w:r w:rsidRPr="006F4B5D">
        <w:rPr>
          <w:rFonts w:ascii="Garamond" w:hAnsi="Garamond"/>
          <w:noProof/>
          <w:sz w:val="21"/>
          <w:szCs w:val="21"/>
        </w:rPr>
        <w:t>E</w:t>
      </w:r>
      <w:r w:rsidRPr="006F4B5D">
        <w:rPr>
          <w:rFonts w:ascii="Garamond" w:hAnsi="Garamond" w:cs="Times New Roman"/>
          <w:noProof/>
          <w:sz w:val="21"/>
          <w:szCs w:val="21"/>
        </w:rPr>
        <w:t>PILOGUE</w:t>
      </w:r>
      <w:r w:rsidRPr="006F4B5D">
        <w:rPr>
          <w:rFonts w:ascii="Garamond" w:hAnsi="Garamond" w:cs="Times New Roman"/>
          <w:noProof/>
          <w:sz w:val="21"/>
          <w:szCs w:val="21"/>
        </w:rPr>
        <w:tab/>
      </w:r>
      <w:r w:rsidR="00125EAB">
        <w:rPr>
          <w:rFonts w:ascii="Garamond" w:hAnsi="Garamond" w:cs="Times New Roman"/>
          <w:noProof/>
          <w:sz w:val="21"/>
          <w:szCs w:val="21"/>
        </w:rPr>
        <w:t>1</w:t>
      </w:r>
      <w:r w:rsidR="009508C6">
        <w:rPr>
          <w:rFonts w:ascii="Garamond" w:hAnsi="Garamond" w:cs="Times New Roman"/>
          <w:noProof/>
          <w:sz w:val="21"/>
          <w:szCs w:val="21"/>
        </w:rPr>
        <w:t>20</w:t>
      </w:r>
    </w:p>
    <w:p w14:paraId="21C1D527" w14:textId="37A85E9B" w:rsidR="00CE2055" w:rsidRPr="006F4B5D" w:rsidRDefault="00CE2055" w:rsidP="006F4B5D">
      <w:pPr>
        <w:pStyle w:val="TOC1"/>
        <w:rPr>
          <w:rFonts w:ascii="Garamond" w:hAnsi="Garamond" w:cstheme="minorBidi"/>
          <w:noProof/>
          <w:kern w:val="2"/>
          <w:sz w:val="21"/>
          <w:szCs w:val="21"/>
          <w:lang w:val="en-SG" w:eastAsia="zh-CN"/>
          <w14:ligatures w14:val="standardContextual"/>
        </w:rPr>
      </w:pPr>
      <w:r w:rsidRPr="006F4B5D">
        <w:rPr>
          <w:rFonts w:ascii="Garamond" w:hAnsi="Garamond" w:cs="Times New Roman"/>
          <w:noProof/>
          <w:sz w:val="21"/>
          <w:szCs w:val="21"/>
        </w:rPr>
        <w:t>ACKNOWLEDGEMENT</w:t>
      </w:r>
      <w:r w:rsidRPr="006F4B5D">
        <w:rPr>
          <w:rFonts w:ascii="Garamond" w:hAnsi="Garamond" w:cs="Times New Roman"/>
          <w:noProof/>
          <w:sz w:val="21"/>
          <w:szCs w:val="21"/>
        </w:rPr>
        <w:tab/>
      </w:r>
      <w:r w:rsidR="00125EAB">
        <w:rPr>
          <w:rFonts w:ascii="Garamond" w:hAnsi="Garamond"/>
          <w:noProof/>
          <w:sz w:val="21"/>
          <w:szCs w:val="21"/>
        </w:rPr>
        <w:t>12</w:t>
      </w:r>
      <w:r w:rsidR="009508C6">
        <w:rPr>
          <w:rFonts w:ascii="Garamond" w:hAnsi="Garamond"/>
          <w:noProof/>
          <w:sz w:val="21"/>
          <w:szCs w:val="21"/>
        </w:rPr>
        <w:t>4</w:t>
      </w:r>
    </w:p>
    <w:p w14:paraId="2BBCAAF9" w14:textId="276F308E" w:rsidR="006F4B5D" w:rsidRPr="00CB71BA" w:rsidRDefault="00CE2055" w:rsidP="00CB71BA">
      <w:pPr>
        <w:jc w:val="center"/>
        <w:rPr>
          <w:rStyle w:val="Strong"/>
          <w:rFonts w:ascii="Garamond" w:hAnsi="Garamond"/>
          <w:b w:val="0"/>
          <w:bCs w:val="0"/>
          <w:color w:val="000000" w:themeColor="text1"/>
          <w:sz w:val="21"/>
          <w:szCs w:val="21"/>
        </w:rPr>
      </w:pPr>
      <w:r w:rsidRPr="006F4B5D">
        <w:rPr>
          <w:rStyle w:val="Strong"/>
          <w:rFonts w:ascii="Garamond" w:hAnsi="Garamond"/>
          <w:b w:val="0"/>
          <w:bCs w:val="0"/>
          <w:color w:val="000000" w:themeColor="text1"/>
          <w:sz w:val="21"/>
          <w:szCs w:val="21"/>
        </w:rPr>
        <w:lastRenderedPageBreak/>
        <w:fldChar w:fldCharType="end"/>
      </w:r>
      <w:r w:rsidR="00D34915" w:rsidRPr="006F4B5D">
        <w:rPr>
          <w:rStyle w:val="Strong"/>
          <w:rFonts w:ascii="Garamond" w:hAnsi="Garamond" w:cstheme="majorHAnsi"/>
          <w:color w:val="4F81BD"/>
          <w:sz w:val="32"/>
          <w:szCs w:val="32"/>
        </w:rPr>
        <w:t>PROLOGUE</w:t>
      </w:r>
      <w:bookmarkStart w:id="0" w:name="_Toc214650138"/>
      <w:r w:rsidR="00D254BC" w:rsidRPr="006F4B5D">
        <w:rPr>
          <w:rStyle w:val="Strong"/>
          <w:rFonts w:ascii="Garamond" w:hAnsi="Garamond"/>
          <w:b w:val="0"/>
          <w:bCs w:val="0"/>
          <w:color w:val="4F81BD"/>
          <w:sz w:val="28"/>
          <w:szCs w:val="28"/>
        </w:rPr>
        <w:br/>
      </w:r>
    </w:p>
    <w:p w14:paraId="23728D48" w14:textId="2185F960" w:rsidR="00D34915" w:rsidRDefault="00D34915" w:rsidP="006F4B5D">
      <w:pPr>
        <w:jc w:val="center"/>
        <w:rPr>
          <w:rStyle w:val="Strong"/>
          <w:rFonts w:ascii="Garamond" w:hAnsi="Garamond" w:cs="Calibri (Headings)"/>
          <w:caps/>
          <w:color w:val="000000" w:themeColor="text1"/>
          <w:sz w:val="28"/>
          <w:szCs w:val="28"/>
        </w:rPr>
      </w:pPr>
      <w:r w:rsidRPr="006F4B5D">
        <w:rPr>
          <w:rStyle w:val="Strong"/>
          <w:rFonts w:ascii="Garamond" w:hAnsi="Garamond" w:cs="Calibri (Headings)"/>
          <w:caps/>
          <w:color w:val="000000" w:themeColor="text1"/>
          <w:sz w:val="28"/>
          <w:szCs w:val="28"/>
        </w:rPr>
        <w:t xml:space="preserve">When the World Breaks, </w:t>
      </w:r>
      <w:r w:rsidR="006F4B5D">
        <w:rPr>
          <w:rStyle w:val="Strong"/>
          <w:rFonts w:ascii="Garamond" w:hAnsi="Garamond" w:cs="Calibri (Headings)"/>
          <w:caps/>
          <w:color w:val="000000" w:themeColor="text1"/>
          <w:sz w:val="28"/>
          <w:szCs w:val="28"/>
        </w:rPr>
        <w:br/>
      </w:r>
      <w:r w:rsidRPr="006F4B5D">
        <w:rPr>
          <w:rStyle w:val="Strong"/>
          <w:rFonts w:ascii="Garamond" w:hAnsi="Garamond" w:cs="Calibri (Headings)"/>
          <w:caps/>
          <w:color w:val="000000" w:themeColor="text1"/>
          <w:sz w:val="28"/>
          <w:szCs w:val="28"/>
        </w:rPr>
        <w:t>the Heart Reveals Its Purpose</w:t>
      </w:r>
      <w:bookmarkEnd w:id="0"/>
    </w:p>
    <w:p w14:paraId="030528F0" w14:textId="77777777" w:rsidR="006F4B5D" w:rsidRPr="006F4B5D" w:rsidRDefault="006F4B5D" w:rsidP="006F4B5D">
      <w:pPr>
        <w:jc w:val="center"/>
        <w:rPr>
          <w:rFonts w:ascii="Garamond" w:hAnsi="Garamond" w:cs="Calibri (Headings)"/>
          <w:b/>
          <w:bCs/>
          <w:caps/>
          <w:color w:val="000000" w:themeColor="text1"/>
          <w:sz w:val="28"/>
          <w:szCs w:val="28"/>
        </w:rPr>
      </w:pPr>
    </w:p>
    <w:p w14:paraId="7CA2DBA5" w14:textId="2BF71236" w:rsidR="00D34915" w:rsidRPr="006F4B5D" w:rsidRDefault="00D34915" w:rsidP="003B3D26">
      <w:pPr>
        <w:pStyle w:val="NormalWeb"/>
        <w:rPr>
          <w:rFonts w:ascii="Garamond" w:hAnsi="Garamond"/>
          <w:sz w:val="28"/>
          <w:szCs w:val="28"/>
        </w:rPr>
      </w:pPr>
      <w:r w:rsidRPr="006F4B5D">
        <w:rPr>
          <w:rFonts w:ascii="Garamond" w:hAnsi="Garamond"/>
          <w:sz w:val="28"/>
          <w:szCs w:val="28"/>
        </w:rPr>
        <w:t xml:space="preserve">When you pick up a book titled </w:t>
      </w:r>
      <w:r w:rsidRPr="006F4B5D">
        <w:rPr>
          <w:rStyle w:val="Emphasis"/>
          <w:rFonts w:ascii="Garamond" w:eastAsiaTheme="majorEastAsia" w:hAnsi="Garamond"/>
          <w:sz w:val="28"/>
          <w:szCs w:val="28"/>
        </w:rPr>
        <w:t xml:space="preserve">Be </w:t>
      </w:r>
      <w:proofErr w:type="spellStart"/>
      <w:r w:rsidRPr="006F4B5D">
        <w:rPr>
          <w:rStyle w:val="Emphasis"/>
          <w:rFonts w:ascii="Garamond" w:eastAsiaTheme="majorEastAsia" w:hAnsi="Garamond"/>
          <w:sz w:val="28"/>
          <w:szCs w:val="28"/>
        </w:rPr>
        <w:t>SUCKcessful</w:t>
      </w:r>
      <w:proofErr w:type="spellEnd"/>
      <w:r w:rsidRPr="006F4B5D">
        <w:rPr>
          <w:rFonts w:ascii="Garamond" w:hAnsi="Garamond"/>
          <w:sz w:val="28"/>
          <w:szCs w:val="28"/>
        </w:rPr>
        <w:t>, you might smile at the wordplay or pause in curiosity. Perhaps you were drawn to the irony.</w:t>
      </w:r>
      <w:r w:rsidR="006F4B5D">
        <w:rPr>
          <w:rFonts w:ascii="Garamond" w:hAnsi="Garamond"/>
          <w:sz w:val="28"/>
          <w:szCs w:val="28"/>
        </w:rPr>
        <w:t xml:space="preserve">  </w:t>
      </w:r>
      <w:r w:rsidRPr="006F4B5D">
        <w:rPr>
          <w:rFonts w:ascii="Garamond" w:hAnsi="Garamond"/>
          <w:sz w:val="28"/>
          <w:szCs w:val="28"/>
        </w:rPr>
        <w:t>Perhaps the idea of “sucking first before succeeding” resonates with a season of your own life.</w:t>
      </w:r>
      <w:r w:rsidR="006F4B5D">
        <w:rPr>
          <w:rFonts w:ascii="Garamond" w:hAnsi="Garamond"/>
          <w:sz w:val="28"/>
          <w:szCs w:val="28"/>
        </w:rPr>
        <w:t xml:space="preserve">  </w:t>
      </w:r>
      <w:r w:rsidRPr="006F4B5D">
        <w:rPr>
          <w:rFonts w:ascii="Garamond" w:hAnsi="Garamond"/>
          <w:sz w:val="28"/>
          <w:szCs w:val="28"/>
        </w:rPr>
        <w:t xml:space="preserve">Or maybe, just maybe, something inside you already know the truth behind this title, that </w:t>
      </w:r>
      <w:r w:rsidRPr="006F4B5D">
        <w:rPr>
          <w:rStyle w:val="Emphasis"/>
          <w:rFonts w:ascii="Garamond" w:eastAsiaTheme="majorEastAsia" w:hAnsi="Garamond"/>
          <w:b/>
          <w:bCs/>
          <w:sz w:val="28"/>
          <w:szCs w:val="28"/>
        </w:rPr>
        <w:t>every master was once a disaster</w:t>
      </w:r>
      <w:r w:rsidRPr="006F4B5D">
        <w:rPr>
          <w:rFonts w:ascii="Garamond" w:hAnsi="Garamond"/>
          <w:sz w:val="28"/>
          <w:szCs w:val="28"/>
        </w:rPr>
        <w:t>, and every disaster carries the seed of a transformation waiting to happen.</w:t>
      </w:r>
    </w:p>
    <w:p w14:paraId="0ED136A4" w14:textId="2CD6F927" w:rsidR="00D34915" w:rsidRPr="006F4B5D" w:rsidRDefault="00D34915" w:rsidP="003B3D26">
      <w:pPr>
        <w:pStyle w:val="NormalWeb"/>
        <w:rPr>
          <w:rFonts w:ascii="Garamond" w:hAnsi="Garamond"/>
          <w:sz w:val="28"/>
          <w:szCs w:val="28"/>
        </w:rPr>
      </w:pPr>
      <w:r w:rsidRPr="006F4B5D">
        <w:rPr>
          <w:rFonts w:ascii="Garamond" w:hAnsi="Garamond"/>
          <w:sz w:val="28"/>
          <w:szCs w:val="28"/>
        </w:rPr>
        <w:t>The title didn’t come to me overnight.</w:t>
      </w:r>
      <w:r w:rsidR="006F4B5D">
        <w:rPr>
          <w:rFonts w:ascii="Garamond" w:hAnsi="Garamond"/>
          <w:sz w:val="28"/>
          <w:szCs w:val="28"/>
        </w:rPr>
        <w:t xml:space="preserve">  </w:t>
      </w:r>
      <w:r w:rsidRPr="006F4B5D">
        <w:rPr>
          <w:rFonts w:ascii="Garamond" w:hAnsi="Garamond"/>
          <w:sz w:val="28"/>
          <w:szCs w:val="28"/>
        </w:rPr>
        <w:t>It emerged years ago during a workshop on public speaking, long before I ever thought I would write this book.</w:t>
      </w:r>
      <w:r w:rsidR="006F4B5D">
        <w:rPr>
          <w:rFonts w:ascii="Garamond" w:hAnsi="Garamond"/>
          <w:sz w:val="28"/>
          <w:szCs w:val="28"/>
        </w:rPr>
        <w:t xml:space="preserve">  </w:t>
      </w:r>
      <w:r w:rsidR="0077014B" w:rsidRPr="006F4B5D">
        <w:rPr>
          <w:rFonts w:ascii="Garamond" w:hAnsi="Garamond"/>
          <w:sz w:val="28"/>
          <w:szCs w:val="28"/>
        </w:rPr>
        <w:t xml:space="preserve">The common messages heard in the speeches made by the workshop participants was always </w:t>
      </w:r>
      <w:r w:rsidRPr="006F4B5D">
        <w:rPr>
          <w:rFonts w:ascii="Garamond" w:hAnsi="Garamond"/>
          <w:sz w:val="28"/>
          <w:szCs w:val="28"/>
        </w:rPr>
        <w:t>“</w:t>
      </w:r>
      <w:r w:rsidR="0077014B" w:rsidRPr="006F4B5D">
        <w:rPr>
          <w:rFonts w:ascii="Garamond" w:hAnsi="Garamond"/>
          <w:i/>
          <w:iCs/>
          <w:sz w:val="28"/>
          <w:szCs w:val="28"/>
        </w:rPr>
        <w:t>I’m not good enough</w:t>
      </w:r>
      <w:r w:rsidR="0077014B" w:rsidRPr="006F4B5D">
        <w:rPr>
          <w:rFonts w:ascii="Garamond" w:hAnsi="Garamond"/>
          <w:sz w:val="28"/>
          <w:szCs w:val="28"/>
        </w:rPr>
        <w:t>.”</w:t>
      </w:r>
      <w:r w:rsidRPr="006F4B5D">
        <w:rPr>
          <w:rFonts w:ascii="Garamond" w:hAnsi="Garamond"/>
          <w:sz w:val="28"/>
          <w:szCs w:val="28"/>
        </w:rPr>
        <w:t xml:space="preserve"> and something sparked inside me.</w:t>
      </w:r>
      <w:r w:rsidR="0077014B" w:rsidRPr="006F4B5D">
        <w:rPr>
          <w:rFonts w:ascii="Garamond" w:hAnsi="Garamond"/>
          <w:sz w:val="28"/>
          <w:szCs w:val="28"/>
        </w:rPr>
        <w:t xml:space="preserve">  </w:t>
      </w:r>
      <w:r w:rsidRPr="006F4B5D">
        <w:rPr>
          <w:rFonts w:ascii="Garamond" w:hAnsi="Garamond"/>
          <w:sz w:val="28"/>
          <w:szCs w:val="28"/>
        </w:rPr>
        <w:t>That line echoed my entire life story.</w:t>
      </w:r>
    </w:p>
    <w:p w14:paraId="0B29E20F" w14:textId="58600408" w:rsidR="00D34915" w:rsidRPr="006F4B5D" w:rsidRDefault="00D34915" w:rsidP="003B3D26">
      <w:pPr>
        <w:pStyle w:val="NormalWeb"/>
        <w:rPr>
          <w:rFonts w:ascii="Garamond" w:hAnsi="Garamond"/>
          <w:sz w:val="28"/>
          <w:szCs w:val="28"/>
        </w:rPr>
      </w:pPr>
      <w:r w:rsidRPr="006F4B5D">
        <w:rPr>
          <w:rFonts w:ascii="Garamond" w:hAnsi="Garamond"/>
          <w:sz w:val="28"/>
          <w:szCs w:val="28"/>
        </w:rPr>
        <w:t>I didn’t just suck at speaking</w:t>
      </w:r>
      <w:r w:rsidR="0077014B" w:rsidRPr="006F4B5D">
        <w:rPr>
          <w:rFonts w:ascii="Garamond" w:hAnsi="Garamond"/>
          <w:sz w:val="28"/>
          <w:szCs w:val="28"/>
        </w:rPr>
        <w:t xml:space="preserve">.  </w:t>
      </w:r>
      <w:r w:rsidRPr="006F4B5D">
        <w:rPr>
          <w:rFonts w:ascii="Garamond" w:hAnsi="Garamond"/>
          <w:sz w:val="28"/>
          <w:szCs w:val="28"/>
        </w:rPr>
        <w:t xml:space="preserve">I sucked at living, surviving, coping, navigating, understanding, and becoming. </w:t>
      </w:r>
      <w:r w:rsidR="006F4B5D">
        <w:rPr>
          <w:rFonts w:ascii="Garamond" w:hAnsi="Garamond"/>
          <w:sz w:val="28"/>
          <w:szCs w:val="28"/>
        </w:rPr>
        <w:t xml:space="preserve"> </w:t>
      </w:r>
      <w:r w:rsidRPr="006F4B5D">
        <w:rPr>
          <w:rFonts w:ascii="Garamond" w:hAnsi="Garamond"/>
          <w:sz w:val="28"/>
          <w:szCs w:val="28"/>
        </w:rPr>
        <w:t>I sucked at the things people assume children naturally know, and I sucked even harder at the things adults are expected to master.</w:t>
      </w:r>
      <w:r w:rsidR="006F4B5D">
        <w:rPr>
          <w:rFonts w:ascii="Garamond" w:hAnsi="Garamond"/>
          <w:sz w:val="28"/>
          <w:szCs w:val="28"/>
        </w:rPr>
        <w:t xml:space="preserve">  </w:t>
      </w:r>
      <w:r w:rsidRPr="006F4B5D">
        <w:rPr>
          <w:rFonts w:ascii="Garamond" w:hAnsi="Garamond"/>
          <w:sz w:val="28"/>
          <w:szCs w:val="28"/>
        </w:rPr>
        <w:t>Yet with every fall, something inside me refused to stay down.</w:t>
      </w:r>
      <w:r w:rsidR="006F4B5D">
        <w:rPr>
          <w:rFonts w:ascii="Garamond" w:hAnsi="Garamond"/>
          <w:sz w:val="28"/>
          <w:szCs w:val="28"/>
        </w:rPr>
        <w:t xml:space="preserve">  </w:t>
      </w:r>
      <w:r w:rsidRPr="006F4B5D">
        <w:rPr>
          <w:rFonts w:ascii="Garamond" w:hAnsi="Garamond"/>
          <w:sz w:val="28"/>
          <w:szCs w:val="28"/>
        </w:rPr>
        <w:t xml:space="preserve">There was </w:t>
      </w:r>
      <w:r w:rsidRPr="006F4B5D">
        <w:rPr>
          <w:rFonts w:ascii="Garamond" w:hAnsi="Garamond"/>
          <w:sz w:val="28"/>
          <w:szCs w:val="28"/>
        </w:rPr>
        <w:lastRenderedPageBreak/>
        <w:t xml:space="preserve">always a tiny voice that whispered, </w:t>
      </w:r>
      <w:r w:rsidRPr="006F4B5D">
        <w:rPr>
          <w:rStyle w:val="Emphasis"/>
          <w:rFonts w:ascii="Garamond" w:eastAsiaTheme="majorEastAsia" w:hAnsi="Garamond"/>
          <w:sz w:val="28"/>
          <w:szCs w:val="28"/>
        </w:rPr>
        <w:t>Get up.</w:t>
      </w:r>
      <w:r w:rsidR="006F4B5D">
        <w:rPr>
          <w:rStyle w:val="Emphasis"/>
          <w:rFonts w:ascii="Garamond" w:eastAsiaTheme="majorEastAsia" w:hAnsi="Garamond"/>
          <w:sz w:val="28"/>
          <w:szCs w:val="28"/>
        </w:rPr>
        <w:t xml:space="preserve"> </w:t>
      </w:r>
      <w:r w:rsidRPr="006F4B5D">
        <w:rPr>
          <w:rStyle w:val="Emphasis"/>
          <w:rFonts w:ascii="Garamond" w:eastAsiaTheme="majorEastAsia" w:hAnsi="Garamond"/>
          <w:sz w:val="28"/>
          <w:szCs w:val="28"/>
        </w:rPr>
        <w:t xml:space="preserve"> There is more for you than this.</w:t>
      </w:r>
    </w:p>
    <w:p w14:paraId="60D220EE" w14:textId="77777777" w:rsidR="00D34915" w:rsidRPr="006F4B5D" w:rsidRDefault="00D34915" w:rsidP="003B3D26">
      <w:pPr>
        <w:pStyle w:val="NormalWeb"/>
        <w:rPr>
          <w:rFonts w:ascii="Garamond" w:hAnsi="Garamond"/>
          <w:sz w:val="28"/>
          <w:szCs w:val="28"/>
        </w:rPr>
      </w:pPr>
      <w:r w:rsidRPr="006F4B5D">
        <w:rPr>
          <w:rFonts w:ascii="Garamond" w:hAnsi="Garamond"/>
          <w:sz w:val="28"/>
          <w:szCs w:val="28"/>
        </w:rPr>
        <w:t>That whisper is how this book began.</w:t>
      </w:r>
    </w:p>
    <w:p w14:paraId="378F1CC4" w14:textId="3E0272ED" w:rsidR="00D34915" w:rsidRPr="006F4B5D" w:rsidRDefault="00DF5CFC" w:rsidP="003B3D26">
      <w:pPr>
        <w:pStyle w:val="NormalWeb"/>
        <w:rPr>
          <w:rFonts w:ascii="Garamond" w:hAnsi="Garamond"/>
          <w:sz w:val="28"/>
          <w:szCs w:val="28"/>
        </w:rPr>
      </w:pPr>
      <w:r w:rsidRPr="006F4B5D">
        <w:rPr>
          <w:rFonts w:ascii="Garamond" w:hAnsi="Garamond"/>
          <w:sz w:val="28"/>
          <w:szCs w:val="28"/>
        </w:rPr>
        <w:t>To</w:t>
      </w:r>
      <w:r w:rsidR="00D34915" w:rsidRPr="006F4B5D">
        <w:rPr>
          <w:rFonts w:ascii="Garamond" w:hAnsi="Garamond"/>
          <w:sz w:val="28"/>
          <w:szCs w:val="28"/>
        </w:rPr>
        <w:t xml:space="preserve"> understand SUCKCESS, you must first understand where my story truly started — the day my childhood ended.</w:t>
      </w:r>
    </w:p>
    <w:p w14:paraId="3731290B" w14:textId="77777777" w:rsidR="0077014B" w:rsidRPr="006F4B5D" w:rsidRDefault="0077014B" w:rsidP="003B3D26">
      <w:pPr>
        <w:pStyle w:val="NormalWeb"/>
        <w:rPr>
          <w:rFonts w:ascii="Garamond" w:hAnsi="Garamond"/>
          <w:sz w:val="28"/>
          <w:szCs w:val="28"/>
        </w:rPr>
      </w:pPr>
    </w:p>
    <w:p w14:paraId="084F4A5F" w14:textId="77777777" w:rsidR="00D34915" w:rsidRPr="006F4B5D" w:rsidRDefault="00D34915" w:rsidP="003B3D26">
      <w:pPr>
        <w:pStyle w:val="Heading2"/>
        <w:rPr>
          <w:rFonts w:ascii="Garamond" w:hAnsi="Garamond"/>
          <w:sz w:val="28"/>
          <w:szCs w:val="28"/>
        </w:rPr>
      </w:pPr>
      <w:bookmarkStart w:id="1" w:name="_Toc214650139"/>
      <w:r w:rsidRPr="006F4B5D">
        <w:rPr>
          <w:rStyle w:val="Strong"/>
          <w:rFonts w:ascii="Garamond" w:hAnsi="Garamond"/>
          <w:b/>
          <w:bCs/>
          <w:sz w:val="28"/>
          <w:szCs w:val="28"/>
        </w:rPr>
        <w:t>The Day the World Tilted</w:t>
      </w:r>
      <w:bookmarkEnd w:id="1"/>
    </w:p>
    <w:p w14:paraId="64E4D6B5" w14:textId="769A0B15" w:rsidR="00D34915" w:rsidRPr="006F4B5D" w:rsidRDefault="00D34915" w:rsidP="003B3D26">
      <w:pPr>
        <w:pStyle w:val="NormalWeb"/>
        <w:rPr>
          <w:rFonts w:ascii="Garamond" w:hAnsi="Garamond"/>
          <w:sz w:val="28"/>
          <w:szCs w:val="28"/>
        </w:rPr>
      </w:pPr>
      <w:r w:rsidRPr="006F4B5D">
        <w:rPr>
          <w:rFonts w:ascii="Garamond" w:hAnsi="Garamond"/>
          <w:sz w:val="28"/>
          <w:szCs w:val="28"/>
        </w:rPr>
        <w:t xml:space="preserve">I was </w:t>
      </w:r>
      <w:r w:rsidR="0077014B" w:rsidRPr="006F4B5D">
        <w:rPr>
          <w:rFonts w:ascii="Garamond" w:hAnsi="Garamond"/>
          <w:sz w:val="28"/>
          <w:szCs w:val="28"/>
        </w:rPr>
        <w:t>nine</w:t>
      </w:r>
      <w:r w:rsidRPr="006F4B5D">
        <w:rPr>
          <w:rFonts w:ascii="Garamond" w:hAnsi="Garamond"/>
          <w:sz w:val="28"/>
          <w:szCs w:val="28"/>
        </w:rPr>
        <w:t xml:space="preserve"> when tragedy split my life into a before and after.</w:t>
      </w:r>
    </w:p>
    <w:p w14:paraId="3A0DC06F" w14:textId="530E4E64" w:rsidR="00D34915" w:rsidRPr="006F4B5D" w:rsidRDefault="00D34915" w:rsidP="003B3D26">
      <w:pPr>
        <w:pStyle w:val="NormalWeb"/>
        <w:rPr>
          <w:rFonts w:ascii="Garamond" w:hAnsi="Garamond"/>
          <w:sz w:val="28"/>
          <w:szCs w:val="28"/>
        </w:rPr>
      </w:pPr>
      <w:r w:rsidRPr="006F4B5D">
        <w:rPr>
          <w:rFonts w:ascii="Garamond" w:hAnsi="Garamond"/>
          <w:sz w:val="28"/>
          <w:szCs w:val="28"/>
        </w:rPr>
        <w:t>My mother</w:t>
      </w:r>
      <w:r w:rsidR="0077014B" w:rsidRPr="006F4B5D">
        <w:rPr>
          <w:rFonts w:ascii="Garamond" w:hAnsi="Garamond"/>
          <w:sz w:val="28"/>
          <w:szCs w:val="28"/>
        </w:rPr>
        <w:t>,</w:t>
      </w:r>
      <w:r w:rsidRPr="006F4B5D">
        <w:rPr>
          <w:rFonts w:ascii="Garamond" w:hAnsi="Garamond"/>
          <w:sz w:val="28"/>
          <w:szCs w:val="28"/>
        </w:rPr>
        <w:t xml:space="preserve"> the woman who brushed my hair every morning, ironed my school uniform every Sunday, cut my nails every week, watched over me when I coughed myself to sleep, and made our tiny home feel safe</w:t>
      </w:r>
      <w:r w:rsidR="0077014B" w:rsidRPr="006F4B5D">
        <w:rPr>
          <w:rFonts w:ascii="Garamond" w:hAnsi="Garamond"/>
          <w:sz w:val="28"/>
          <w:szCs w:val="28"/>
        </w:rPr>
        <w:t>,</w:t>
      </w:r>
      <w:r w:rsidRPr="006F4B5D">
        <w:rPr>
          <w:rFonts w:ascii="Garamond" w:hAnsi="Garamond"/>
          <w:sz w:val="28"/>
          <w:szCs w:val="28"/>
        </w:rPr>
        <w:t xml:space="preserve"> was suddenly gone.</w:t>
      </w:r>
      <w:r w:rsidR="006F4B5D">
        <w:rPr>
          <w:rFonts w:ascii="Garamond" w:hAnsi="Garamond"/>
          <w:sz w:val="28"/>
          <w:szCs w:val="28"/>
        </w:rPr>
        <w:t xml:space="preserve">  </w:t>
      </w:r>
      <w:r w:rsidRPr="006F4B5D">
        <w:rPr>
          <w:rFonts w:ascii="Garamond" w:hAnsi="Garamond"/>
          <w:sz w:val="28"/>
          <w:szCs w:val="28"/>
        </w:rPr>
        <w:t>Her life was taken in a violent moment that no child should ever witness, hear, or grow up knowing.</w:t>
      </w:r>
      <w:r w:rsidR="006F4B5D">
        <w:rPr>
          <w:rFonts w:ascii="Garamond" w:hAnsi="Garamond"/>
          <w:sz w:val="28"/>
          <w:szCs w:val="28"/>
        </w:rPr>
        <w:t xml:space="preserve">  </w:t>
      </w:r>
      <w:r w:rsidRPr="006F4B5D">
        <w:rPr>
          <w:rFonts w:ascii="Garamond" w:hAnsi="Garamond"/>
          <w:sz w:val="28"/>
          <w:szCs w:val="28"/>
        </w:rPr>
        <w:t>My father, in a spiral none of us could comprehend, killed her.</w:t>
      </w:r>
    </w:p>
    <w:p w14:paraId="3C9C44A1" w14:textId="77777777" w:rsidR="00D34915" w:rsidRPr="006F4B5D" w:rsidRDefault="00D34915" w:rsidP="003B3D26">
      <w:pPr>
        <w:pStyle w:val="NormalWeb"/>
        <w:rPr>
          <w:rFonts w:ascii="Garamond" w:hAnsi="Garamond"/>
          <w:sz w:val="28"/>
          <w:szCs w:val="28"/>
        </w:rPr>
      </w:pPr>
      <w:r w:rsidRPr="006F4B5D">
        <w:rPr>
          <w:rFonts w:ascii="Garamond" w:hAnsi="Garamond"/>
          <w:sz w:val="28"/>
          <w:szCs w:val="28"/>
        </w:rPr>
        <w:t>No one prepares you for loss like that.</w:t>
      </w:r>
      <w:r w:rsidRPr="006F4B5D">
        <w:rPr>
          <w:rFonts w:ascii="Garamond" w:hAnsi="Garamond"/>
          <w:sz w:val="28"/>
          <w:szCs w:val="28"/>
        </w:rPr>
        <w:br/>
        <w:t>No one prepares a child for a world that suddenly has no anchor.</w:t>
      </w:r>
    </w:p>
    <w:p w14:paraId="5201BA51" w14:textId="03553A73" w:rsidR="00D34915" w:rsidRPr="006F4B5D" w:rsidRDefault="00D34915" w:rsidP="003B3D26">
      <w:pPr>
        <w:pStyle w:val="NormalWeb"/>
        <w:rPr>
          <w:rFonts w:ascii="Garamond" w:hAnsi="Garamond"/>
          <w:sz w:val="28"/>
          <w:szCs w:val="28"/>
        </w:rPr>
      </w:pPr>
      <w:r w:rsidRPr="006F4B5D">
        <w:rPr>
          <w:rFonts w:ascii="Garamond" w:hAnsi="Garamond"/>
          <w:sz w:val="28"/>
          <w:szCs w:val="28"/>
        </w:rPr>
        <w:t>One moment, I was a protected, sheltered little girl.</w:t>
      </w:r>
      <w:r w:rsidR="0077014B" w:rsidRPr="006F4B5D">
        <w:rPr>
          <w:rFonts w:ascii="Garamond" w:hAnsi="Garamond"/>
          <w:sz w:val="28"/>
          <w:szCs w:val="28"/>
        </w:rPr>
        <w:t xml:space="preserve">  </w:t>
      </w:r>
      <w:r w:rsidRPr="006F4B5D">
        <w:rPr>
          <w:rFonts w:ascii="Garamond" w:hAnsi="Garamond"/>
          <w:sz w:val="28"/>
          <w:szCs w:val="28"/>
        </w:rPr>
        <w:t>The next, I was an orphan of circumstance, sitting in a room filled with adults</w:t>
      </w:r>
      <w:r w:rsidR="0077014B" w:rsidRPr="006F4B5D">
        <w:rPr>
          <w:rFonts w:ascii="Garamond" w:hAnsi="Garamond"/>
          <w:sz w:val="28"/>
          <w:szCs w:val="28"/>
        </w:rPr>
        <w:t xml:space="preserve"> </w:t>
      </w:r>
      <w:r w:rsidRPr="006F4B5D">
        <w:rPr>
          <w:rFonts w:ascii="Garamond" w:hAnsi="Garamond"/>
          <w:sz w:val="28"/>
          <w:szCs w:val="28"/>
        </w:rPr>
        <w:t>whispering about grief, shame, and what to do with me.</w:t>
      </w:r>
    </w:p>
    <w:p w14:paraId="2755897F" w14:textId="06119839" w:rsidR="00D34915" w:rsidRPr="006F4B5D" w:rsidRDefault="00D34915" w:rsidP="003B3D26">
      <w:pPr>
        <w:pStyle w:val="NormalWeb"/>
        <w:rPr>
          <w:rFonts w:ascii="Garamond" w:hAnsi="Garamond"/>
          <w:sz w:val="28"/>
          <w:szCs w:val="28"/>
        </w:rPr>
      </w:pPr>
      <w:r w:rsidRPr="006F4B5D">
        <w:rPr>
          <w:rFonts w:ascii="Garamond" w:hAnsi="Garamond"/>
          <w:sz w:val="28"/>
          <w:szCs w:val="28"/>
        </w:rPr>
        <w:lastRenderedPageBreak/>
        <w:t>I was moved into my grandfather’s house</w:t>
      </w:r>
      <w:r w:rsidR="0077014B" w:rsidRPr="006F4B5D">
        <w:rPr>
          <w:rFonts w:ascii="Garamond" w:hAnsi="Garamond"/>
          <w:sz w:val="28"/>
          <w:szCs w:val="28"/>
        </w:rPr>
        <w:t>,</w:t>
      </w:r>
      <w:r w:rsidRPr="006F4B5D">
        <w:rPr>
          <w:rFonts w:ascii="Garamond" w:hAnsi="Garamond"/>
          <w:sz w:val="28"/>
          <w:szCs w:val="28"/>
        </w:rPr>
        <w:t xml:space="preserve"> a home already filled with my uncle’s family of four</w:t>
      </w:r>
      <w:r w:rsidR="0077014B" w:rsidRPr="006F4B5D">
        <w:rPr>
          <w:rFonts w:ascii="Garamond" w:hAnsi="Garamond"/>
          <w:sz w:val="28"/>
          <w:szCs w:val="28"/>
        </w:rPr>
        <w:t xml:space="preserve"> as well</w:t>
      </w:r>
      <w:r w:rsidRPr="006F4B5D">
        <w:rPr>
          <w:rFonts w:ascii="Garamond" w:hAnsi="Garamond"/>
          <w:sz w:val="28"/>
          <w:szCs w:val="28"/>
        </w:rPr>
        <w:t xml:space="preserve">. </w:t>
      </w:r>
      <w:r w:rsidR="00DF5CFC" w:rsidRPr="006F4B5D">
        <w:rPr>
          <w:rFonts w:ascii="Garamond" w:hAnsi="Garamond"/>
          <w:sz w:val="28"/>
          <w:szCs w:val="28"/>
        </w:rPr>
        <w:t xml:space="preserve">  </w:t>
      </w:r>
      <w:r w:rsidRPr="006F4B5D">
        <w:rPr>
          <w:rFonts w:ascii="Garamond" w:hAnsi="Garamond"/>
          <w:sz w:val="28"/>
          <w:szCs w:val="28"/>
        </w:rPr>
        <w:t>They took me</w:t>
      </w:r>
      <w:r w:rsidR="0077014B" w:rsidRPr="006F4B5D">
        <w:rPr>
          <w:rFonts w:ascii="Garamond" w:hAnsi="Garamond"/>
          <w:sz w:val="28"/>
          <w:szCs w:val="28"/>
        </w:rPr>
        <w:t xml:space="preserve"> and my elder sister</w:t>
      </w:r>
      <w:r w:rsidRPr="006F4B5D">
        <w:rPr>
          <w:rFonts w:ascii="Garamond" w:hAnsi="Garamond"/>
          <w:sz w:val="28"/>
          <w:szCs w:val="28"/>
        </w:rPr>
        <w:t xml:space="preserve"> in grief has a way of making everyone walk on cracked earth. </w:t>
      </w:r>
      <w:r w:rsidR="006F4B5D">
        <w:rPr>
          <w:rFonts w:ascii="Garamond" w:hAnsi="Garamond"/>
          <w:sz w:val="28"/>
          <w:szCs w:val="28"/>
        </w:rPr>
        <w:br/>
      </w:r>
      <w:r w:rsidR="006F4B5D">
        <w:rPr>
          <w:rFonts w:ascii="Garamond" w:hAnsi="Garamond"/>
          <w:sz w:val="28"/>
          <w:szCs w:val="28"/>
        </w:rPr>
        <w:br/>
      </w:r>
      <w:r w:rsidRPr="006F4B5D">
        <w:rPr>
          <w:rFonts w:ascii="Garamond" w:hAnsi="Garamond"/>
          <w:sz w:val="28"/>
          <w:szCs w:val="28"/>
        </w:rPr>
        <w:t xml:space="preserve">Nothing was soft. </w:t>
      </w:r>
      <w:r w:rsidR="006F4B5D">
        <w:rPr>
          <w:rFonts w:ascii="Garamond" w:hAnsi="Garamond"/>
          <w:sz w:val="28"/>
          <w:szCs w:val="28"/>
        </w:rPr>
        <w:br/>
      </w:r>
      <w:r w:rsidRPr="006F4B5D">
        <w:rPr>
          <w:rFonts w:ascii="Garamond" w:hAnsi="Garamond"/>
          <w:sz w:val="28"/>
          <w:szCs w:val="28"/>
        </w:rPr>
        <w:t xml:space="preserve">Nothing was gentle. </w:t>
      </w:r>
      <w:r w:rsidR="006F4B5D">
        <w:rPr>
          <w:rFonts w:ascii="Garamond" w:hAnsi="Garamond"/>
          <w:sz w:val="28"/>
          <w:szCs w:val="28"/>
        </w:rPr>
        <w:br/>
      </w:r>
      <w:r w:rsidRPr="006F4B5D">
        <w:rPr>
          <w:rFonts w:ascii="Garamond" w:hAnsi="Garamond"/>
          <w:sz w:val="28"/>
          <w:szCs w:val="28"/>
        </w:rPr>
        <w:t>Nothing was the same.</w:t>
      </w:r>
    </w:p>
    <w:p w14:paraId="17889F56" w14:textId="23D9E1F8" w:rsidR="00D34915" w:rsidRPr="006F4B5D" w:rsidRDefault="00D34915" w:rsidP="003B3D26">
      <w:pPr>
        <w:pStyle w:val="NormalWeb"/>
        <w:rPr>
          <w:rFonts w:ascii="Garamond" w:hAnsi="Garamond"/>
          <w:sz w:val="28"/>
          <w:szCs w:val="28"/>
        </w:rPr>
      </w:pPr>
      <w:r w:rsidRPr="006F4B5D">
        <w:rPr>
          <w:rFonts w:ascii="Garamond" w:hAnsi="Garamond"/>
          <w:sz w:val="28"/>
          <w:szCs w:val="28"/>
        </w:rPr>
        <w:t>In the quiet of my new room, surrounded by people I knew but did not fully belong to, I had to learn everything from scratch</w:t>
      </w:r>
      <w:r w:rsidR="0077014B" w:rsidRPr="006F4B5D">
        <w:rPr>
          <w:rFonts w:ascii="Garamond" w:hAnsi="Garamond"/>
          <w:sz w:val="28"/>
          <w:szCs w:val="28"/>
        </w:rPr>
        <w:t xml:space="preserve"> such as </w:t>
      </w:r>
      <w:r w:rsidRPr="006F4B5D">
        <w:rPr>
          <w:rFonts w:ascii="Garamond" w:hAnsi="Garamond"/>
          <w:sz w:val="28"/>
          <w:szCs w:val="28"/>
        </w:rPr>
        <w:t>how to sleep without my mother’s breathing beside me, how to navigate a home that wasn’t mine, how to adapt without asking questions</w:t>
      </w:r>
      <w:r w:rsidR="0077014B" w:rsidRPr="006F4B5D">
        <w:rPr>
          <w:rFonts w:ascii="Garamond" w:hAnsi="Garamond"/>
          <w:sz w:val="28"/>
          <w:szCs w:val="28"/>
        </w:rPr>
        <w:t xml:space="preserve"> and</w:t>
      </w:r>
      <w:r w:rsidRPr="006F4B5D">
        <w:rPr>
          <w:rFonts w:ascii="Garamond" w:hAnsi="Garamond"/>
          <w:sz w:val="28"/>
          <w:szCs w:val="28"/>
        </w:rPr>
        <w:t xml:space="preserve"> how to shrink my needs so I wouldn’t become a burden.</w:t>
      </w:r>
    </w:p>
    <w:p w14:paraId="6F5563AE" w14:textId="7093D4E4" w:rsidR="00D34915" w:rsidRPr="006F4B5D" w:rsidRDefault="00D34915" w:rsidP="003B3D26">
      <w:pPr>
        <w:pStyle w:val="NormalWeb"/>
        <w:rPr>
          <w:rFonts w:ascii="Garamond" w:hAnsi="Garamond"/>
          <w:sz w:val="28"/>
          <w:szCs w:val="28"/>
        </w:rPr>
      </w:pPr>
      <w:r w:rsidRPr="006F4B5D">
        <w:rPr>
          <w:rFonts w:ascii="Garamond" w:hAnsi="Garamond"/>
          <w:sz w:val="28"/>
          <w:szCs w:val="28"/>
        </w:rPr>
        <w:t>This was the beginning of my SUCKCESS journey.</w:t>
      </w:r>
      <w:r w:rsidRPr="006F4B5D">
        <w:rPr>
          <w:rFonts w:ascii="Garamond" w:hAnsi="Garamond"/>
          <w:sz w:val="28"/>
          <w:szCs w:val="28"/>
        </w:rPr>
        <w:br/>
        <w:t>Not because I was brave.</w:t>
      </w:r>
      <w:r w:rsidRPr="006F4B5D">
        <w:rPr>
          <w:rFonts w:ascii="Garamond" w:hAnsi="Garamond"/>
          <w:sz w:val="28"/>
          <w:szCs w:val="28"/>
        </w:rPr>
        <w:br/>
      </w:r>
      <w:r w:rsidR="0077014B" w:rsidRPr="006F4B5D">
        <w:rPr>
          <w:rFonts w:ascii="Garamond" w:hAnsi="Garamond"/>
          <w:sz w:val="28"/>
          <w:szCs w:val="28"/>
        </w:rPr>
        <w:t>B</w:t>
      </w:r>
      <w:r w:rsidRPr="006F4B5D">
        <w:rPr>
          <w:rFonts w:ascii="Garamond" w:hAnsi="Garamond"/>
          <w:sz w:val="28"/>
          <w:szCs w:val="28"/>
        </w:rPr>
        <w:t>ecause I had no other choice.</w:t>
      </w:r>
    </w:p>
    <w:p w14:paraId="39DE0851" w14:textId="78BEA475" w:rsidR="00D34915" w:rsidRPr="006F4B5D" w:rsidRDefault="00D34915" w:rsidP="003B3D26">
      <w:pPr>
        <w:rPr>
          <w:rFonts w:ascii="Garamond" w:hAnsi="Garamond"/>
          <w:sz w:val="28"/>
          <w:szCs w:val="28"/>
        </w:rPr>
      </w:pPr>
    </w:p>
    <w:p w14:paraId="15F1D9E1" w14:textId="77777777" w:rsidR="00D34915" w:rsidRPr="006F4B5D" w:rsidRDefault="00D34915" w:rsidP="003B3D26">
      <w:pPr>
        <w:pStyle w:val="Heading2"/>
        <w:rPr>
          <w:rFonts w:ascii="Garamond" w:hAnsi="Garamond"/>
          <w:sz w:val="28"/>
          <w:szCs w:val="28"/>
        </w:rPr>
      </w:pPr>
      <w:bookmarkStart w:id="2" w:name="_Toc214650140"/>
      <w:r w:rsidRPr="006F4B5D">
        <w:rPr>
          <w:rStyle w:val="Strong"/>
          <w:rFonts w:ascii="Garamond" w:hAnsi="Garamond"/>
          <w:b/>
          <w:bCs/>
          <w:sz w:val="28"/>
          <w:szCs w:val="28"/>
        </w:rPr>
        <w:t>Growing Up on Shaky Ground</w:t>
      </w:r>
      <w:bookmarkEnd w:id="2"/>
    </w:p>
    <w:p w14:paraId="7A404707" w14:textId="3B66AD68" w:rsidR="00D34915" w:rsidRPr="006F4B5D" w:rsidRDefault="00D34915" w:rsidP="003B3D26">
      <w:pPr>
        <w:pStyle w:val="NormalWeb"/>
        <w:rPr>
          <w:rFonts w:ascii="Garamond" w:hAnsi="Garamond"/>
          <w:sz w:val="28"/>
          <w:szCs w:val="28"/>
        </w:rPr>
      </w:pPr>
      <w:r w:rsidRPr="006F4B5D">
        <w:rPr>
          <w:rFonts w:ascii="Garamond" w:hAnsi="Garamond"/>
          <w:sz w:val="28"/>
          <w:szCs w:val="28"/>
        </w:rPr>
        <w:t>People often think children bounce back easily.</w:t>
      </w:r>
      <w:r w:rsidRPr="006F4B5D">
        <w:rPr>
          <w:rFonts w:ascii="Garamond" w:hAnsi="Garamond"/>
          <w:sz w:val="28"/>
          <w:szCs w:val="28"/>
        </w:rPr>
        <w:br/>
        <w:t>Some do.</w:t>
      </w:r>
      <w:r w:rsidRPr="006F4B5D">
        <w:rPr>
          <w:rFonts w:ascii="Garamond" w:hAnsi="Garamond"/>
          <w:sz w:val="28"/>
          <w:szCs w:val="28"/>
        </w:rPr>
        <w:br/>
        <w:t>I didn’t.</w:t>
      </w:r>
    </w:p>
    <w:p w14:paraId="0EF1E3E3" w14:textId="4C7395D5" w:rsidR="00D34915" w:rsidRPr="006F4B5D" w:rsidRDefault="00D34915" w:rsidP="003B3D26">
      <w:pPr>
        <w:pStyle w:val="NormalWeb"/>
        <w:rPr>
          <w:rFonts w:ascii="Garamond" w:hAnsi="Garamond"/>
          <w:sz w:val="28"/>
          <w:szCs w:val="28"/>
        </w:rPr>
      </w:pPr>
      <w:r w:rsidRPr="006F4B5D">
        <w:rPr>
          <w:rFonts w:ascii="Garamond" w:hAnsi="Garamond"/>
          <w:sz w:val="28"/>
          <w:szCs w:val="28"/>
        </w:rPr>
        <w:t>The grief slipped quietly into my daily life.</w:t>
      </w:r>
      <w:r w:rsidR="006F4B5D">
        <w:rPr>
          <w:rFonts w:ascii="Garamond" w:hAnsi="Garamond"/>
          <w:sz w:val="28"/>
          <w:szCs w:val="28"/>
        </w:rPr>
        <w:t xml:space="preserve">  </w:t>
      </w:r>
      <w:r w:rsidRPr="006F4B5D">
        <w:rPr>
          <w:rFonts w:ascii="Garamond" w:hAnsi="Garamond"/>
          <w:sz w:val="28"/>
          <w:szCs w:val="28"/>
        </w:rPr>
        <w:t>It affected my health, my appetite, my sleep, my confidence.</w:t>
      </w:r>
      <w:r w:rsidR="006F4B5D">
        <w:rPr>
          <w:rFonts w:ascii="Garamond" w:hAnsi="Garamond"/>
          <w:sz w:val="28"/>
          <w:szCs w:val="28"/>
        </w:rPr>
        <w:t xml:space="preserve">  </w:t>
      </w:r>
      <w:r w:rsidRPr="006F4B5D">
        <w:rPr>
          <w:rFonts w:ascii="Garamond" w:hAnsi="Garamond"/>
          <w:sz w:val="28"/>
          <w:szCs w:val="28"/>
        </w:rPr>
        <w:t>I developed a persistent cough at six that later became asthma</w:t>
      </w:r>
      <w:r w:rsidR="0077014B" w:rsidRPr="006F4B5D">
        <w:rPr>
          <w:rFonts w:ascii="Garamond" w:hAnsi="Garamond"/>
          <w:sz w:val="28"/>
          <w:szCs w:val="28"/>
        </w:rPr>
        <w:t xml:space="preserve">, </w:t>
      </w:r>
      <w:r w:rsidRPr="006F4B5D">
        <w:rPr>
          <w:rFonts w:ascii="Garamond" w:hAnsi="Garamond"/>
          <w:sz w:val="28"/>
          <w:szCs w:val="28"/>
        </w:rPr>
        <w:t>a condition I carried into adulthood.</w:t>
      </w:r>
      <w:r w:rsidR="006F4B5D">
        <w:rPr>
          <w:rFonts w:ascii="Garamond" w:hAnsi="Garamond"/>
          <w:sz w:val="28"/>
          <w:szCs w:val="28"/>
        </w:rPr>
        <w:t xml:space="preserve">  </w:t>
      </w:r>
      <w:r w:rsidRPr="006F4B5D">
        <w:rPr>
          <w:rFonts w:ascii="Garamond" w:hAnsi="Garamond"/>
          <w:sz w:val="28"/>
          <w:szCs w:val="28"/>
        </w:rPr>
        <w:t xml:space="preserve">I often </w:t>
      </w:r>
      <w:r w:rsidRPr="006F4B5D">
        <w:rPr>
          <w:rFonts w:ascii="Garamond" w:hAnsi="Garamond"/>
          <w:sz w:val="28"/>
          <w:szCs w:val="28"/>
        </w:rPr>
        <w:lastRenderedPageBreak/>
        <w:t>coughed myself to sleep, my lungs tightening in the quiet of the night, tears sliding down my cheeks as I wished for my mother’s hand on my back</w:t>
      </w:r>
      <w:r w:rsidR="0077014B" w:rsidRPr="006F4B5D">
        <w:rPr>
          <w:rFonts w:ascii="Garamond" w:hAnsi="Garamond"/>
          <w:sz w:val="28"/>
          <w:szCs w:val="28"/>
        </w:rPr>
        <w:t xml:space="preserve"> and her smell</w:t>
      </w:r>
      <w:r w:rsidRPr="006F4B5D">
        <w:rPr>
          <w:rFonts w:ascii="Garamond" w:hAnsi="Garamond"/>
          <w:sz w:val="28"/>
          <w:szCs w:val="28"/>
        </w:rPr>
        <w:t>.</w:t>
      </w:r>
      <w:r w:rsidR="0077014B" w:rsidRPr="006F4B5D">
        <w:rPr>
          <w:rFonts w:ascii="Garamond" w:hAnsi="Garamond"/>
          <w:sz w:val="28"/>
          <w:szCs w:val="28"/>
        </w:rPr>
        <w:t xml:space="preserve">  </w:t>
      </w:r>
      <w:r w:rsidR="00761D5D" w:rsidRPr="006F4B5D">
        <w:rPr>
          <w:rFonts w:ascii="Garamond" w:hAnsi="Garamond"/>
          <w:sz w:val="28"/>
          <w:szCs w:val="28"/>
        </w:rPr>
        <w:t>S</w:t>
      </w:r>
      <w:r w:rsidRPr="006F4B5D">
        <w:rPr>
          <w:rFonts w:ascii="Garamond" w:hAnsi="Garamond"/>
          <w:sz w:val="28"/>
          <w:szCs w:val="28"/>
        </w:rPr>
        <w:t>he wasn’t there.</w:t>
      </w:r>
      <w:r w:rsidR="0077014B" w:rsidRPr="006F4B5D">
        <w:rPr>
          <w:rFonts w:ascii="Garamond" w:hAnsi="Garamond"/>
          <w:sz w:val="28"/>
          <w:szCs w:val="28"/>
        </w:rPr>
        <w:t xml:space="preserve">  </w:t>
      </w:r>
      <w:r w:rsidRPr="006F4B5D">
        <w:rPr>
          <w:rFonts w:ascii="Garamond" w:hAnsi="Garamond"/>
          <w:sz w:val="28"/>
          <w:szCs w:val="28"/>
        </w:rPr>
        <w:t>No one knew how to comfort me the way she did.</w:t>
      </w:r>
    </w:p>
    <w:p w14:paraId="70C0372E" w14:textId="77777777" w:rsidR="00D34915" w:rsidRPr="006F4B5D" w:rsidRDefault="00D34915" w:rsidP="003B3D26">
      <w:pPr>
        <w:pStyle w:val="NormalWeb"/>
        <w:rPr>
          <w:rFonts w:ascii="Garamond" w:hAnsi="Garamond"/>
          <w:sz w:val="28"/>
          <w:szCs w:val="28"/>
        </w:rPr>
      </w:pPr>
      <w:r w:rsidRPr="006F4B5D">
        <w:rPr>
          <w:rFonts w:ascii="Garamond" w:hAnsi="Garamond"/>
          <w:sz w:val="28"/>
          <w:szCs w:val="28"/>
        </w:rPr>
        <w:t>My childhood became a study in silent survival.</w:t>
      </w:r>
    </w:p>
    <w:p w14:paraId="1911D700" w14:textId="77777777" w:rsidR="00D34915" w:rsidRPr="006F4B5D" w:rsidRDefault="00D34915" w:rsidP="003B3D26">
      <w:pPr>
        <w:pStyle w:val="NormalWeb"/>
        <w:rPr>
          <w:rFonts w:ascii="Garamond" w:hAnsi="Garamond"/>
          <w:sz w:val="28"/>
          <w:szCs w:val="28"/>
        </w:rPr>
      </w:pPr>
      <w:r w:rsidRPr="006F4B5D">
        <w:rPr>
          <w:rFonts w:ascii="Garamond" w:hAnsi="Garamond"/>
          <w:sz w:val="28"/>
          <w:szCs w:val="28"/>
        </w:rPr>
        <w:t>I sucked at asking for help.</w:t>
      </w:r>
      <w:r w:rsidRPr="006F4B5D">
        <w:rPr>
          <w:rFonts w:ascii="Garamond" w:hAnsi="Garamond"/>
          <w:sz w:val="28"/>
          <w:szCs w:val="28"/>
        </w:rPr>
        <w:br/>
        <w:t>I sucked at expressing my needs.</w:t>
      </w:r>
      <w:r w:rsidRPr="006F4B5D">
        <w:rPr>
          <w:rFonts w:ascii="Garamond" w:hAnsi="Garamond"/>
          <w:sz w:val="28"/>
          <w:szCs w:val="28"/>
        </w:rPr>
        <w:br/>
        <w:t>I sucked at navigating the unspoken emotions of the adults around me.</w:t>
      </w:r>
    </w:p>
    <w:p w14:paraId="5C71D511" w14:textId="77777777" w:rsidR="00D34915" w:rsidRPr="006F4B5D" w:rsidRDefault="00D34915" w:rsidP="003B3D26">
      <w:pPr>
        <w:pStyle w:val="NormalWeb"/>
        <w:rPr>
          <w:rFonts w:ascii="Garamond" w:hAnsi="Garamond"/>
          <w:sz w:val="28"/>
          <w:szCs w:val="28"/>
        </w:rPr>
      </w:pPr>
      <w:r w:rsidRPr="006F4B5D">
        <w:rPr>
          <w:rFonts w:ascii="Garamond" w:hAnsi="Garamond"/>
          <w:sz w:val="28"/>
          <w:szCs w:val="28"/>
        </w:rPr>
        <w:t>And yet, in every struggle, there was a lesson waiting to unfold.</w:t>
      </w:r>
    </w:p>
    <w:p w14:paraId="1607E49D" w14:textId="77777777" w:rsidR="00D34915" w:rsidRPr="006F4B5D" w:rsidRDefault="00D34915" w:rsidP="003B3D26">
      <w:pPr>
        <w:pStyle w:val="NormalWeb"/>
        <w:rPr>
          <w:rFonts w:ascii="Garamond" w:hAnsi="Garamond"/>
          <w:sz w:val="28"/>
          <w:szCs w:val="28"/>
        </w:rPr>
      </w:pPr>
      <w:r w:rsidRPr="006F4B5D">
        <w:rPr>
          <w:rFonts w:ascii="Garamond" w:hAnsi="Garamond"/>
          <w:sz w:val="28"/>
          <w:szCs w:val="28"/>
        </w:rPr>
        <w:t>Like the nail clipper story — my first lesson in independence and vulnerability.</w:t>
      </w:r>
    </w:p>
    <w:p w14:paraId="47DA230B" w14:textId="5ADEEF59" w:rsidR="00D34915" w:rsidRPr="006F4B5D" w:rsidRDefault="00D34915" w:rsidP="003B3D26">
      <w:pPr>
        <w:rPr>
          <w:rFonts w:ascii="Garamond" w:hAnsi="Garamond"/>
          <w:sz w:val="28"/>
          <w:szCs w:val="28"/>
        </w:rPr>
      </w:pPr>
    </w:p>
    <w:p w14:paraId="167F25D4" w14:textId="77777777" w:rsidR="00D34915" w:rsidRPr="006F4B5D" w:rsidRDefault="00D34915" w:rsidP="003B3D26">
      <w:pPr>
        <w:pStyle w:val="Heading2"/>
        <w:rPr>
          <w:rFonts w:ascii="Garamond" w:hAnsi="Garamond"/>
          <w:sz w:val="28"/>
          <w:szCs w:val="28"/>
        </w:rPr>
      </w:pPr>
      <w:bookmarkStart w:id="3" w:name="_Toc214650141"/>
      <w:r w:rsidRPr="006F4B5D">
        <w:rPr>
          <w:rStyle w:val="Strong"/>
          <w:rFonts w:ascii="Garamond" w:hAnsi="Garamond"/>
          <w:b/>
          <w:bCs/>
          <w:sz w:val="28"/>
          <w:szCs w:val="28"/>
        </w:rPr>
        <w:t>The Seeds of SUCKCESS</w:t>
      </w:r>
      <w:bookmarkEnd w:id="3"/>
    </w:p>
    <w:p w14:paraId="26DAFEC6" w14:textId="79B69DFF" w:rsidR="00D34915" w:rsidRPr="006F4B5D" w:rsidRDefault="00D34915" w:rsidP="003B3D26">
      <w:pPr>
        <w:pStyle w:val="NormalWeb"/>
        <w:rPr>
          <w:rFonts w:ascii="Garamond" w:hAnsi="Garamond"/>
          <w:sz w:val="28"/>
          <w:szCs w:val="28"/>
        </w:rPr>
      </w:pPr>
      <w:r w:rsidRPr="006F4B5D">
        <w:rPr>
          <w:rFonts w:ascii="Garamond" w:hAnsi="Garamond"/>
          <w:sz w:val="28"/>
          <w:szCs w:val="28"/>
        </w:rPr>
        <w:t>My journey has been shaped not by natural talent, nor by luck, nor by privilege</w:t>
      </w:r>
      <w:r w:rsidR="00DF5CFC" w:rsidRPr="006F4B5D">
        <w:rPr>
          <w:rFonts w:ascii="Garamond" w:hAnsi="Garamond"/>
          <w:sz w:val="28"/>
          <w:szCs w:val="28"/>
        </w:rPr>
        <w:t xml:space="preserve">.  It was </w:t>
      </w:r>
      <w:r w:rsidRPr="006F4B5D">
        <w:rPr>
          <w:rFonts w:ascii="Garamond" w:hAnsi="Garamond"/>
          <w:sz w:val="28"/>
          <w:szCs w:val="28"/>
        </w:rPr>
        <w:t>by the stubborn determination to rise from whatever life threw at me. And life threw plenty.</w:t>
      </w:r>
    </w:p>
    <w:p w14:paraId="24A5B78C" w14:textId="77777777" w:rsidR="006F4B5D" w:rsidRDefault="006F4B5D" w:rsidP="003B3D26">
      <w:pPr>
        <w:pStyle w:val="NormalWeb"/>
        <w:rPr>
          <w:rFonts w:ascii="Garamond" w:hAnsi="Garamond"/>
          <w:sz w:val="28"/>
          <w:szCs w:val="28"/>
        </w:rPr>
      </w:pPr>
    </w:p>
    <w:p w14:paraId="3A6CB3B8" w14:textId="0947DAE8" w:rsidR="00D34915" w:rsidRPr="006F4B5D" w:rsidRDefault="00D34915" w:rsidP="003B3D26">
      <w:pPr>
        <w:pStyle w:val="NormalWeb"/>
        <w:rPr>
          <w:rFonts w:ascii="Garamond" w:hAnsi="Garamond"/>
          <w:sz w:val="28"/>
          <w:szCs w:val="28"/>
        </w:rPr>
      </w:pPr>
      <w:r w:rsidRPr="006F4B5D">
        <w:rPr>
          <w:rFonts w:ascii="Garamond" w:hAnsi="Garamond"/>
          <w:sz w:val="28"/>
          <w:szCs w:val="28"/>
        </w:rPr>
        <w:t>Every fall revealed something new:</w:t>
      </w:r>
    </w:p>
    <w:p w14:paraId="77375FC0" w14:textId="77777777" w:rsidR="00D34915" w:rsidRPr="006F4B5D" w:rsidRDefault="00D34915" w:rsidP="003B3D26">
      <w:pPr>
        <w:pStyle w:val="NormalWeb"/>
        <w:numPr>
          <w:ilvl w:val="0"/>
          <w:numId w:val="10"/>
        </w:numPr>
        <w:rPr>
          <w:rFonts w:ascii="Garamond" w:hAnsi="Garamond"/>
          <w:sz w:val="28"/>
          <w:szCs w:val="28"/>
        </w:rPr>
      </w:pPr>
      <w:r w:rsidRPr="006F4B5D">
        <w:rPr>
          <w:rFonts w:ascii="Garamond" w:hAnsi="Garamond"/>
          <w:sz w:val="28"/>
          <w:szCs w:val="28"/>
        </w:rPr>
        <w:t>resilience I didn’t know I had,</w:t>
      </w:r>
    </w:p>
    <w:p w14:paraId="226134A6" w14:textId="77777777" w:rsidR="00D34915" w:rsidRPr="006F4B5D" w:rsidRDefault="00D34915" w:rsidP="003B3D26">
      <w:pPr>
        <w:pStyle w:val="NormalWeb"/>
        <w:numPr>
          <w:ilvl w:val="0"/>
          <w:numId w:val="10"/>
        </w:numPr>
        <w:rPr>
          <w:rFonts w:ascii="Garamond" w:hAnsi="Garamond"/>
          <w:sz w:val="28"/>
          <w:szCs w:val="28"/>
        </w:rPr>
      </w:pPr>
      <w:r w:rsidRPr="006F4B5D">
        <w:rPr>
          <w:rFonts w:ascii="Garamond" w:hAnsi="Garamond"/>
          <w:sz w:val="28"/>
          <w:szCs w:val="28"/>
        </w:rPr>
        <w:lastRenderedPageBreak/>
        <w:t>courage I didn’t know I could access,</w:t>
      </w:r>
    </w:p>
    <w:p w14:paraId="062D8D5D" w14:textId="77777777" w:rsidR="00D34915" w:rsidRPr="006F4B5D" w:rsidRDefault="00D34915" w:rsidP="003B3D26">
      <w:pPr>
        <w:pStyle w:val="NormalWeb"/>
        <w:numPr>
          <w:ilvl w:val="0"/>
          <w:numId w:val="10"/>
        </w:numPr>
        <w:rPr>
          <w:rFonts w:ascii="Garamond" w:hAnsi="Garamond"/>
          <w:sz w:val="28"/>
          <w:szCs w:val="28"/>
        </w:rPr>
      </w:pPr>
      <w:r w:rsidRPr="006F4B5D">
        <w:rPr>
          <w:rFonts w:ascii="Garamond" w:hAnsi="Garamond"/>
          <w:sz w:val="28"/>
          <w:szCs w:val="28"/>
        </w:rPr>
        <w:t>clarity that emerged only after darkness,</w:t>
      </w:r>
    </w:p>
    <w:p w14:paraId="1C94E016" w14:textId="77777777" w:rsidR="00D34915" w:rsidRPr="006F4B5D" w:rsidRDefault="00D34915" w:rsidP="003B3D26">
      <w:pPr>
        <w:pStyle w:val="NormalWeb"/>
        <w:numPr>
          <w:ilvl w:val="0"/>
          <w:numId w:val="10"/>
        </w:numPr>
        <w:rPr>
          <w:rFonts w:ascii="Garamond" w:hAnsi="Garamond"/>
          <w:sz w:val="28"/>
          <w:szCs w:val="28"/>
        </w:rPr>
      </w:pPr>
      <w:r w:rsidRPr="006F4B5D">
        <w:rPr>
          <w:rFonts w:ascii="Garamond" w:hAnsi="Garamond"/>
          <w:sz w:val="28"/>
          <w:szCs w:val="28"/>
        </w:rPr>
        <w:t>purpose that took years of detours to uncover.</w:t>
      </w:r>
    </w:p>
    <w:p w14:paraId="1665616B" w14:textId="58F12C88" w:rsidR="00D34915" w:rsidRPr="006F4B5D" w:rsidRDefault="00D34915" w:rsidP="003B3D26">
      <w:pPr>
        <w:pStyle w:val="NormalWeb"/>
        <w:rPr>
          <w:rFonts w:ascii="Garamond" w:hAnsi="Garamond"/>
          <w:sz w:val="28"/>
          <w:szCs w:val="28"/>
        </w:rPr>
      </w:pPr>
      <w:r w:rsidRPr="006F4B5D">
        <w:rPr>
          <w:rFonts w:ascii="Garamond" w:hAnsi="Garamond"/>
          <w:sz w:val="28"/>
          <w:szCs w:val="28"/>
        </w:rPr>
        <w:t xml:space="preserve">Along the way, I discovered that </w:t>
      </w:r>
      <w:r w:rsidRPr="006F4B5D">
        <w:rPr>
          <w:rStyle w:val="Emphasis"/>
          <w:rFonts w:ascii="Garamond" w:eastAsiaTheme="majorEastAsia" w:hAnsi="Garamond"/>
          <w:sz w:val="28"/>
          <w:szCs w:val="28"/>
        </w:rPr>
        <w:t>sucking</w:t>
      </w:r>
      <w:r w:rsidRPr="006F4B5D">
        <w:rPr>
          <w:rFonts w:ascii="Garamond" w:hAnsi="Garamond"/>
          <w:sz w:val="28"/>
          <w:szCs w:val="28"/>
        </w:rPr>
        <w:t xml:space="preserve"> was not a sign of failure</w:t>
      </w:r>
      <w:r w:rsidR="0077014B" w:rsidRPr="006F4B5D">
        <w:rPr>
          <w:rFonts w:ascii="Garamond" w:hAnsi="Garamond"/>
          <w:sz w:val="28"/>
          <w:szCs w:val="28"/>
        </w:rPr>
        <w:t>.  Failure is a word that I never use since adulthood, as I believe people do not fail, they only give up.  I</w:t>
      </w:r>
      <w:r w:rsidRPr="006F4B5D">
        <w:rPr>
          <w:rFonts w:ascii="Garamond" w:hAnsi="Garamond"/>
          <w:sz w:val="28"/>
          <w:szCs w:val="28"/>
        </w:rPr>
        <w:t xml:space="preserve">t was the very proof </w:t>
      </w:r>
      <w:r w:rsidR="0077014B" w:rsidRPr="006F4B5D">
        <w:rPr>
          <w:rFonts w:ascii="Garamond" w:hAnsi="Garamond"/>
          <w:sz w:val="28"/>
          <w:szCs w:val="28"/>
        </w:rPr>
        <w:t xml:space="preserve">of </w:t>
      </w:r>
      <w:r w:rsidR="0077014B" w:rsidRPr="006F4B5D">
        <w:rPr>
          <w:rFonts w:ascii="Garamond" w:hAnsi="Garamond"/>
          <w:i/>
          <w:iCs/>
          <w:sz w:val="28"/>
          <w:szCs w:val="28"/>
        </w:rPr>
        <w:t xml:space="preserve">sucking constantly </w:t>
      </w:r>
      <w:r w:rsidRPr="006F4B5D">
        <w:rPr>
          <w:rFonts w:ascii="Garamond" w:hAnsi="Garamond"/>
          <w:sz w:val="28"/>
          <w:szCs w:val="28"/>
        </w:rPr>
        <w:t>that I was learning, growing, and evolving.</w:t>
      </w:r>
    </w:p>
    <w:p w14:paraId="4A570CE7" w14:textId="77777777" w:rsidR="00D34915" w:rsidRPr="006F4B5D" w:rsidRDefault="00D34915" w:rsidP="003B3D26">
      <w:pPr>
        <w:pStyle w:val="NormalWeb"/>
        <w:rPr>
          <w:rFonts w:ascii="Garamond" w:hAnsi="Garamond"/>
          <w:sz w:val="28"/>
          <w:szCs w:val="28"/>
        </w:rPr>
      </w:pPr>
      <w:r w:rsidRPr="006F4B5D">
        <w:rPr>
          <w:rFonts w:ascii="Garamond" w:hAnsi="Garamond"/>
          <w:sz w:val="28"/>
          <w:szCs w:val="28"/>
        </w:rPr>
        <w:t>The greats knew this long before I did:</w:t>
      </w:r>
    </w:p>
    <w:p w14:paraId="0896DB41" w14:textId="77777777" w:rsidR="00D34915" w:rsidRPr="006F4B5D" w:rsidRDefault="00D34915" w:rsidP="003B3D26">
      <w:pPr>
        <w:pStyle w:val="NormalWeb"/>
        <w:numPr>
          <w:ilvl w:val="0"/>
          <w:numId w:val="11"/>
        </w:numPr>
        <w:rPr>
          <w:rFonts w:ascii="Garamond" w:hAnsi="Garamond"/>
          <w:sz w:val="28"/>
          <w:szCs w:val="28"/>
        </w:rPr>
      </w:pPr>
      <w:r w:rsidRPr="006F4B5D">
        <w:rPr>
          <w:rStyle w:val="Strong"/>
          <w:rFonts w:ascii="Garamond" w:hAnsi="Garamond"/>
          <w:sz w:val="28"/>
          <w:szCs w:val="28"/>
        </w:rPr>
        <w:t>Thomas Edison</w:t>
      </w:r>
      <w:r w:rsidRPr="006F4B5D">
        <w:rPr>
          <w:rFonts w:ascii="Garamond" w:hAnsi="Garamond"/>
          <w:sz w:val="28"/>
          <w:szCs w:val="28"/>
        </w:rPr>
        <w:t xml:space="preserve"> failed thousands of times before his lightbulb blazed into history.</w:t>
      </w:r>
    </w:p>
    <w:p w14:paraId="1E65FE38" w14:textId="77777777" w:rsidR="00D34915" w:rsidRPr="006F4B5D" w:rsidRDefault="00D34915" w:rsidP="003B3D26">
      <w:pPr>
        <w:pStyle w:val="NormalWeb"/>
        <w:numPr>
          <w:ilvl w:val="0"/>
          <w:numId w:val="11"/>
        </w:numPr>
        <w:rPr>
          <w:rFonts w:ascii="Garamond" w:hAnsi="Garamond"/>
          <w:sz w:val="28"/>
          <w:szCs w:val="28"/>
        </w:rPr>
      </w:pPr>
      <w:r w:rsidRPr="006F4B5D">
        <w:rPr>
          <w:rStyle w:val="Strong"/>
          <w:rFonts w:ascii="Garamond" w:hAnsi="Garamond"/>
          <w:sz w:val="28"/>
          <w:szCs w:val="28"/>
        </w:rPr>
        <w:t>J.K. Rowling</w:t>
      </w:r>
      <w:r w:rsidRPr="006F4B5D">
        <w:rPr>
          <w:rFonts w:ascii="Garamond" w:hAnsi="Garamond"/>
          <w:sz w:val="28"/>
          <w:szCs w:val="28"/>
        </w:rPr>
        <w:t xml:space="preserve"> battled poverty and rejection before the world met Harry Potter.</w:t>
      </w:r>
    </w:p>
    <w:p w14:paraId="49D66743" w14:textId="77777777" w:rsidR="00D34915" w:rsidRPr="006F4B5D" w:rsidRDefault="00D34915" w:rsidP="003B3D26">
      <w:pPr>
        <w:pStyle w:val="NormalWeb"/>
        <w:numPr>
          <w:ilvl w:val="0"/>
          <w:numId w:val="11"/>
        </w:numPr>
        <w:rPr>
          <w:rFonts w:ascii="Garamond" w:hAnsi="Garamond"/>
          <w:sz w:val="28"/>
          <w:szCs w:val="28"/>
        </w:rPr>
      </w:pPr>
      <w:r w:rsidRPr="006F4B5D">
        <w:rPr>
          <w:rStyle w:val="Strong"/>
          <w:rFonts w:ascii="Garamond" w:hAnsi="Garamond"/>
          <w:sz w:val="28"/>
          <w:szCs w:val="28"/>
        </w:rPr>
        <w:t>Walt Disney</w:t>
      </w:r>
      <w:r w:rsidRPr="006F4B5D">
        <w:rPr>
          <w:rFonts w:ascii="Garamond" w:hAnsi="Garamond"/>
          <w:sz w:val="28"/>
          <w:szCs w:val="28"/>
        </w:rPr>
        <w:t xml:space="preserve"> went bankrupt before he built his empire.</w:t>
      </w:r>
    </w:p>
    <w:p w14:paraId="414442AB" w14:textId="77777777" w:rsidR="00D34915" w:rsidRPr="006F4B5D" w:rsidRDefault="00D34915" w:rsidP="003B3D26">
      <w:pPr>
        <w:pStyle w:val="NormalWeb"/>
        <w:numPr>
          <w:ilvl w:val="0"/>
          <w:numId w:val="11"/>
        </w:numPr>
        <w:rPr>
          <w:rFonts w:ascii="Garamond" w:hAnsi="Garamond"/>
          <w:sz w:val="28"/>
          <w:szCs w:val="28"/>
        </w:rPr>
      </w:pPr>
      <w:r w:rsidRPr="006F4B5D">
        <w:rPr>
          <w:rStyle w:val="Strong"/>
          <w:rFonts w:ascii="Garamond" w:hAnsi="Garamond"/>
          <w:sz w:val="28"/>
          <w:szCs w:val="28"/>
        </w:rPr>
        <w:t>Oprah Winfrey</w:t>
      </w:r>
      <w:r w:rsidRPr="006F4B5D">
        <w:rPr>
          <w:rFonts w:ascii="Garamond" w:hAnsi="Garamond"/>
          <w:sz w:val="28"/>
          <w:szCs w:val="28"/>
        </w:rPr>
        <w:t xml:space="preserve"> rose from trauma and hardship to reshape global media.</w:t>
      </w:r>
    </w:p>
    <w:p w14:paraId="72BE5EFA" w14:textId="77777777" w:rsidR="00D34915" w:rsidRPr="006F4B5D" w:rsidRDefault="00D34915" w:rsidP="003B3D26">
      <w:pPr>
        <w:pStyle w:val="NormalWeb"/>
        <w:numPr>
          <w:ilvl w:val="0"/>
          <w:numId w:val="11"/>
        </w:numPr>
        <w:rPr>
          <w:rFonts w:ascii="Garamond" w:hAnsi="Garamond"/>
          <w:sz w:val="28"/>
          <w:szCs w:val="28"/>
        </w:rPr>
      </w:pPr>
      <w:r w:rsidRPr="006F4B5D">
        <w:rPr>
          <w:rStyle w:val="Strong"/>
          <w:rFonts w:ascii="Garamond" w:hAnsi="Garamond"/>
          <w:sz w:val="28"/>
          <w:szCs w:val="28"/>
        </w:rPr>
        <w:t>Steve Jobs</w:t>
      </w:r>
      <w:r w:rsidRPr="006F4B5D">
        <w:rPr>
          <w:rFonts w:ascii="Garamond" w:hAnsi="Garamond"/>
          <w:sz w:val="28"/>
          <w:szCs w:val="28"/>
        </w:rPr>
        <w:t xml:space="preserve"> was fired from the company he founded before changing the world twice.</w:t>
      </w:r>
    </w:p>
    <w:p w14:paraId="0C4E9A41" w14:textId="0EE14346" w:rsidR="00D34915" w:rsidRPr="006F4B5D" w:rsidRDefault="00D34915" w:rsidP="003B3D26">
      <w:pPr>
        <w:pStyle w:val="NormalWeb"/>
        <w:rPr>
          <w:rFonts w:ascii="Garamond" w:hAnsi="Garamond"/>
          <w:sz w:val="28"/>
          <w:szCs w:val="28"/>
        </w:rPr>
      </w:pPr>
      <w:r w:rsidRPr="006F4B5D">
        <w:rPr>
          <w:rFonts w:ascii="Garamond" w:hAnsi="Garamond"/>
          <w:sz w:val="28"/>
          <w:szCs w:val="28"/>
        </w:rPr>
        <w:t>Their stories are not about success.</w:t>
      </w:r>
      <w:r w:rsidR="0077014B" w:rsidRPr="006F4B5D">
        <w:rPr>
          <w:rFonts w:ascii="Garamond" w:hAnsi="Garamond"/>
          <w:sz w:val="28"/>
          <w:szCs w:val="28"/>
        </w:rPr>
        <w:t xml:space="preserve">  </w:t>
      </w:r>
      <w:r w:rsidR="00EA080A" w:rsidRPr="006F4B5D">
        <w:rPr>
          <w:rFonts w:ascii="Garamond" w:hAnsi="Garamond"/>
          <w:sz w:val="28"/>
          <w:szCs w:val="28"/>
        </w:rPr>
        <w:br/>
      </w:r>
      <w:r w:rsidRPr="006F4B5D">
        <w:rPr>
          <w:rFonts w:ascii="Garamond" w:hAnsi="Garamond"/>
          <w:sz w:val="28"/>
          <w:szCs w:val="28"/>
        </w:rPr>
        <w:t>Their stories are about SUCKCE</w:t>
      </w:r>
      <w:r w:rsidR="0077014B" w:rsidRPr="006F4B5D">
        <w:rPr>
          <w:rFonts w:ascii="Garamond" w:hAnsi="Garamond"/>
          <w:sz w:val="28"/>
          <w:szCs w:val="28"/>
        </w:rPr>
        <w:t>SS</w:t>
      </w:r>
      <w:r w:rsidRPr="006F4B5D">
        <w:rPr>
          <w:rFonts w:ascii="Garamond" w:hAnsi="Garamond"/>
          <w:sz w:val="28"/>
          <w:szCs w:val="28"/>
        </w:rPr>
        <w:t xml:space="preserve"> </w:t>
      </w:r>
      <w:r w:rsidR="0077014B" w:rsidRPr="006F4B5D">
        <w:rPr>
          <w:rFonts w:ascii="Garamond" w:hAnsi="Garamond"/>
          <w:sz w:val="28"/>
          <w:szCs w:val="28"/>
        </w:rPr>
        <w:t xml:space="preserve">where </w:t>
      </w:r>
      <w:r w:rsidRPr="006F4B5D">
        <w:rPr>
          <w:rFonts w:ascii="Garamond" w:hAnsi="Garamond"/>
          <w:sz w:val="28"/>
          <w:szCs w:val="28"/>
        </w:rPr>
        <w:t>the messy, painful, unglamorous beginnings led to extraordinary outcomes.</w:t>
      </w:r>
    </w:p>
    <w:p w14:paraId="3E8065A3" w14:textId="77777777" w:rsidR="00D34915" w:rsidRPr="006F4B5D" w:rsidRDefault="00D34915" w:rsidP="003B3D26">
      <w:pPr>
        <w:pStyle w:val="NormalWeb"/>
        <w:rPr>
          <w:rFonts w:ascii="Garamond" w:hAnsi="Garamond"/>
          <w:sz w:val="28"/>
          <w:szCs w:val="28"/>
        </w:rPr>
      </w:pPr>
      <w:r w:rsidRPr="006F4B5D">
        <w:rPr>
          <w:rFonts w:ascii="Garamond" w:hAnsi="Garamond"/>
          <w:sz w:val="28"/>
          <w:szCs w:val="28"/>
        </w:rPr>
        <w:t>This book exists because I finally realised:</w:t>
      </w:r>
    </w:p>
    <w:p w14:paraId="5EC7F6A1" w14:textId="604D437D" w:rsidR="00D34915" w:rsidRPr="006F4B5D" w:rsidRDefault="00EA080A" w:rsidP="003B3D26">
      <w:pPr>
        <w:pStyle w:val="NormalWeb"/>
        <w:rPr>
          <w:rFonts w:ascii="Garamond" w:hAnsi="Garamond"/>
          <w:sz w:val="28"/>
          <w:szCs w:val="28"/>
        </w:rPr>
      </w:pPr>
      <w:r w:rsidRPr="006F4B5D">
        <w:rPr>
          <w:rStyle w:val="Strong"/>
          <w:rFonts w:ascii="Garamond" w:hAnsi="Garamond"/>
          <w:sz w:val="28"/>
          <w:szCs w:val="28"/>
        </w:rPr>
        <w:t>We</w:t>
      </w:r>
      <w:r w:rsidR="00D34915" w:rsidRPr="006F4B5D">
        <w:rPr>
          <w:rStyle w:val="Strong"/>
          <w:rFonts w:ascii="Garamond" w:hAnsi="Garamond"/>
          <w:sz w:val="28"/>
          <w:szCs w:val="28"/>
        </w:rPr>
        <w:t xml:space="preserve"> do not succeed in spite of our disasters.</w:t>
      </w:r>
      <w:r w:rsidR="00D34915" w:rsidRPr="006F4B5D">
        <w:rPr>
          <w:rFonts w:ascii="Garamond" w:hAnsi="Garamond"/>
          <w:b/>
          <w:bCs/>
          <w:sz w:val="28"/>
          <w:szCs w:val="28"/>
        </w:rPr>
        <w:br/>
      </w:r>
      <w:r w:rsidRPr="006F4B5D">
        <w:rPr>
          <w:rStyle w:val="Strong"/>
          <w:rFonts w:ascii="Garamond" w:hAnsi="Garamond"/>
          <w:sz w:val="28"/>
          <w:szCs w:val="28"/>
        </w:rPr>
        <w:t>We</w:t>
      </w:r>
      <w:r w:rsidR="00D34915" w:rsidRPr="006F4B5D">
        <w:rPr>
          <w:rStyle w:val="Strong"/>
          <w:rFonts w:ascii="Garamond" w:hAnsi="Garamond"/>
          <w:sz w:val="28"/>
          <w:szCs w:val="28"/>
        </w:rPr>
        <w:t xml:space="preserve"> succeed because of them.</w:t>
      </w:r>
    </w:p>
    <w:p w14:paraId="384D6537" w14:textId="77777777" w:rsidR="00D34915" w:rsidRPr="006F4B5D" w:rsidRDefault="00D34915" w:rsidP="003B3D26">
      <w:pPr>
        <w:pStyle w:val="NormalWeb"/>
        <w:rPr>
          <w:rFonts w:ascii="Garamond" w:hAnsi="Garamond"/>
          <w:sz w:val="28"/>
          <w:szCs w:val="28"/>
        </w:rPr>
      </w:pPr>
      <w:r w:rsidRPr="006F4B5D">
        <w:rPr>
          <w:rFonts w:ascii="Garamond" w:hAnsi="Garamond"/>
          <w:sz w:val="28"/>
          <w:szCs w:val="28"/>
        </w:rPr>
        <w:lastRenderedPageBreak/>
        <w:t>Without the asthma, there would be no resilience.</w:t>
      </w:r>
      <w:r w:rsidRPr="006F4B5D">
        <w:rPr>
          <w:rFonts w:ascii="Garamond" w:hAnsi="Garamond"/>
          <w:sz w:val="28"/>
          <w:szCs w:val="28"/>
        </w:rPr>
        <w:br/>
        <w:t>Without academic setbacks, there would be no curiosity.</w:t>
      </w:r>
      <w:r w:rsidRPr="006F4B5D">
        <w:rPr>
          <w:rFonts w:ascii="Garamond" w:hAnsi="Garamond"/>
          <w:sz w:val="28"/>
          <w:szCs w:val="28"/>
        </w:rPr>
        <w:br/>
        <w:t>Without business betrayals, there would be no wisdom.</w:t>
      </w:r>
      <w:r w:rsidRPr="006F4B5D">
        <w:rPr>
          <w:rFonts w:ascii="Garamond" w:hAnsi="Garamond"/>
          <w:sz w:val="28"/>
          <w:szCs w:val="28"/>
        </w:rPr>
        <w:br/>
        <w:t>Without COVID, there would be no reinvention.</w:t>
      </w:r>
      <w:r w:rsidRPr="006F4B5D">
        <w:rPr>
          <w:rFonts w:ascii="Garamond" w:hAnsi="Garamond"/>
          <w:sz w:val="28"/>
          <w:szCs w:val="28"/>
        </w:rPr>
        <w:br/>
        <w:t>Without dengue, there would be no awakening.</w:t>
      </w:r>
      <w:r w:rsidRPr="006F4B5D">
        <w:rPr>
          <w:rFonts w:ascii="Garamond" w:hAnsi="Garamond"/>
          <w:sz w:val="28"/>
          <w:szCs w:val="28"/>
        </w:rPr>
        <w:br/>
        <w:t>Without childhood trauma, there would be no calling.</w:t>
      </w:r>
    </w:p>
    <w:p w14:paraId="0C30C9F2" w14:textId="08739BC3" w:rsidR="00D34915" w:rsidRPr="006F4B5D" w:rsidRDefault="00D34915" w:rsidP="003B3D26">
      <w:pPr>
        <w:pStyle w:val="NormalWeb"/>
        <w:rPr>
          <w:rFonts w:ascii="Garamond" w:hAnsi="Garamond"/>
          <w:sz w:val="28"/>
          <w:szCs w:val="28"/>
        </w:rPr>
      </w:pPr>
      <w:r w:rsidRPr="006F4B5D">
        <w:rPr>
          <w:rFonts w:ascii="Garamond" w:hAnsi="Garamond"/>
          <w:sz w:val="28"/>
          <w:szCs w:val="28"/>
        </w:rPr>
        <w:t>Every chapter of my life began by sucking at something catastrophically, embarrassingly, publicly, painfully. And every chapter ended with a breakthrough that shaped the woman I am today.</w:t>
      </w:r>
    </w:p>
    <w:p w14:paraId="0744C0A6" w14:textId="77777777" w:rsidR="00974C4B" w:rsidRPr="006F4B5D" w:rsidRDefault="00974C4B" w:rsidP="003B3D26">
      <w:pPr>
        <w:pStyle w:val="Heading2"/>
        <w:rPr>
          <w:rStyle w:val="Strong"/>
          <w:rFonts w:ascii="Garamond" w:hAnsi="Garamond"/>
          <w:b/>
          <w:bCs/>
          <w:sz w:val="28"/>
          <w:szCs w:val="28"/>
        </w:rPr>
      </w:pPr>
    </w:p>
    <w:p w14:paraId="5133781E" w14:textId="59CC2217" w:rsidR="00D34915" w:rsidRPr="006F4B5D" w:rsidRDefault="00D34915" w:rsidP="003B3D26">
      <w:pPr>
        <w:pStyle w:val="Heading2"/>
        <w:rPr>
          <w:rFonts w:ascii="Garamond" w:hAnsi="Garamond"/>
          <w:sz w:val="28"/>
          <w:szCs w:val="28"/>
        </w:rPr>
      </w:pPr>
      <w:bookmarkStart w:id="4" w:name="_Toc214650142"/>
      <w:r w:rsidRPr="006F4B5D">
        <w:rPr>
          <w:rStyle w:val="Strong"/>
          <w:rFonts w:ascii="Garamond" w:hAnsi="Garamond"/>
          <w:b/>
          <w:bCs/>
          <w:sz w:val="28"/>
          <w:szCs w:val="28"/>
        </w:rPr>
        <w:t>Why I Wrote This Book</w:t>
      </w:r>
      <w:bookmarkEnd w:id="4"/>
    </w:p>
    <w:p w14:paraId="3E93EABE" w14:textId="1D48FDE5" w:rsidR="00D34915" w:rsidRPr="006F4B5D" w:rsidRDefault="00D34915" w:rsidP="003B3D26">
      <w:pPr>
        <w:pStyle w:val="NormalWeb"/>
        <w:rPr>
          <w:rFonts w:ascii="Garamond" w:hAnsi="Garamond"/>
          <w:sz w:val="28"/>
          <w:szCs w:val="28"/>
        </w:rPr>
      </w:pPr>
      <w:r w:rsidRPr="006F4B5D">
        <w:rPr>
          <w:rFonts w:ascii="Garamond" w:hAnsi="Garamond"/>
          <w:sz w:val="28"/>
          <w:szCs w:val="28"/>
        </w:rPr>
        <w:t>I didn’t write this book because I think I’m exceptional.</w:t>
      </w:r>
      <w:r w:rsidRPr="006F4B5D">
        <w:rPr>
          <w:rFonts w:ascii="Garamond" w:hAnsi="Garamond"/>
          <w:sz w:val="28"/>
          <w:szCs w:val="28"/>
        </w:rPr>
        <w:br/>
        <w:t>I wrote it because I know I’m not.</w:t>
      </w:r>
      <w:r w:rsidR="006F4B5D">
        <w:rPr>
          <w:rFonts w:ascii="Garamond" w:hAnsi="Garamond"/>
          <w:sz w:val="28"/>
          <w:szCs w:val="28"/>
        </w:rPr>
        <w:br/>
        <w:t>In fact, the tagline of the company I founded was “</w:t>
      </w:r>
      <w:r w:rsidR="006F4B5D" w:rsidRPr="006F4B5D">
        <w:rPr>
          <w:rFonts w:ascii="Garamond" w:hAnsi="Garamond"/>
          <w:b/>
          <w:bCs/>
          <w:sz w:val="28"/>
          <w:szCs w:val="28"/>
        </w:rPr>
        <w:t>Ordinary People, Extraordinary Results</w:t>
      </w:r>
      <w:r w:rsidR="006F4B5D">
        <w:rPr>
          <w:rFonts w:ascii="Garamond" w:hAnsi="Garamond"/>
          <w:sz w:val="28"/>
          <w:szCs w:val="28"/>
        </w:rPr>
        <w:t>.”</w:t>
      </w:r>
    </w:p>
    <w:p w14:paraId="4BA15EAD" w14:textId="1D8EEFF8" w:rsidR="00D34915" w:rsidRPr="006F4B5D" w:rsidRDefault="00D34915" w:rsidP="003B3D26">
      <w:pPr>
        <w:pStyle w:val="NormalWeb"/>
        <w:rPr>
          <w:rFonts w:ascii="Garamond" w:hAnsi="Garamond"/>
          <w:sz w:val="28"/>
          <w:szCs w:val="28"/>
        </w:rPr>
      </w:pPr>
      <w:r w:rsidRPr="006F4B5D">
        <w:rPr>
          <w:rFonts w:ascii="Garamond" w:hAnsi="Garamond"/>
          <w:sz w:val="28"/>
          <w:szCs w:val="28"/>
        </w:rPr>
        <w:t xml:space="preserve">I am </w:t>
      </w:r>
      <w:r w:rsidR="006F4B5D">
        <w:rPr>
          <w:rFonts w:ascii="Garamond" w:hAnsi="Garamond"/>
          <w:sz w:val="28"/>
          <w:szCs w:val="28"/>
        </w:rPr>
        <w:t xml:space="preserve">a </w:t>
      </w:r>
      <w:r w:rsidRPr="006F4B5D">
        <w:rPr>
          <w:rFonts w:ascii="Garamond" w:hAnsi="Garamond"/>
          <w:sz w:val="28"/>
          <w:szCs w:val="28"/>
        </w:rPr>
        <w:t>human</w:t>
      </w:r>
      <w:r w:rsidR="00974C4B" w:rsidRPr="006F4B5D">
        <w:rPr>
          <w:rFonts w:ascii="Garamond" w:hAnsi="Garamond"/>
          <w:sz w:val="28"/>
          <w:szCs w:val="28"/>
        </w:rPr>
        <w:t>,</w:t>
      </w:r>
      <w:r w:rsidRPr="006F4B5D">
        <w:rPr>
          <w:rFonts w:ascii="Garamond" w:hAnsi="Garamond"/>
          <w:sz w:val="28"/>
          <w:szCs w:val="28"/>
        </w:rPr>
        <w:t xml:space="preserve"> flawed, emotional, sometimes afraid, often uncertain</w:t>
      </w:r>
      <w:r w:rsidR="00974C4B" w:rsidRPr="006F4B5D">
        <w:rPr>
          <w:rFonts w:ascii="Garamond" w:hAnsi="Garamond"/>
          <w:sz w:val="28"/>
          <w:szCs w:val="28"/>
        </w:rPr>
        <w:t>,</w:t>
      </w:r>
      <w:r w:rsidRPr="006F4B5D">
        <w:rPr>
          <w:rFonts w:ascii="Garamond" w:hAnsi="Garamond"/>
          <w:sz w:val="28"/>
          <w:szCs w:val="28"/>
        </w:rPr>
        <w:t xml:space="preserve"> just like you.</w:t>
      </w:r>
      <w:r w:rsidR="006F4B5D">
        <w:rPr>
          <w:rFonts w:ascii="Garamond" w:hAnsi="Garamond"/>
          <w:sz w:val="28"/>
          <w:szCs w:val="28"/>
        </w:rPr>
        <w:t xml:space="preserve">  </w:t>
      </w:r>
      <w:r w:rsidRPr="006F4B5D">
        <w:rPr>
          <w:rFonts w:ascii="Garamond" w:hAnsi="Garamond"/>
          <w:sz w:val="28"/>
          <w:szCs w:val="28"/>
        </w:rPr>
        <w:t>And if my story proves anything, it is this:</w:t>
      </w:r>
    </w:p>
    <w:p w14:paraId="08BA0305" w14:textId="77777777" w:rsidR="00D34915" w:rsidRPr="006F4B5D" w:rsidRDefault="00D34915" w:rsidP="003B3D26">
      <w:pPr>
        <w:pStyle w:val="NormalWeb"/>
        <w:rPr>
          <w:rFonts w:ascii="Garamond" w:hAnsi="Garamond"/>
          <w:sz w:val="28"/>
          <w:szCs w:val="28"/>
        </w:rPr>
      </w:pPr>
      <w:r w:rsidRPr="006F4B5D">
        <w:rPr>
          <w:rStyle w:val="Strong"/>
          <w:rFonts w:ascii="Garamond" w:hAnsi="Garamond"/>
          <w:sz w:val="28"/>
          <w:szCs w:val="28"/>
        </w:rPr>
        <w:t>You don’t need a perfect beginning to create a powerful life.</w:t>
      </w:r>
    </w:p>
    <w:p w14:paraId="63128712" w14:textId="77777777" w:rsidR="00D34915" w:rsidRPr="006F4B5D" w:rsidRDefault="00D34915" w:rsidP="003B3D26">
      <w:pPr>
        <w:pStyle w:val="NormalWeb"/>
        <w:rPr>
          <w:rFonts w:ascii="Garamond" w:hAnsi="Garamond"/>
          <w:sz w:val="28"/>
          <w:szCs w:val="28"/>
        </w:rPr>
      </w:pPr>
      <w:r w:rsidRPr="006F4B5D">
        <w:rPr>
          <w:rFonts w:ascii="Garamond" w:hAnsi="Garamond"/>
          <w:sz w:val="28"/>
          <w:szCs w:val="28"/>
        </w:rPr>
        <w:t>You can start:</w:t>
      </w:r>
    </w:p>
    <w:p w14:paraId="58D4967A" w14:textId="77777777" w:rsidR="00D34915" w:rsidRPr="006F4B5D" w:rsidRDefault="00D34915" w:rsidP="003B3D26">
      <w:pPr>
        <w:pStyle w:val="NormalWeb"/>
        <w:numPr>
          <w:ilvl w:val="0"/>
          <w:numId w:val="12"/>
        </w:numPr>
        <w:rPr>
          <w:rFonts w:ascii="Garamond" w:hAnsi="Garamond"/>
          <w:sz w:val="28"/>
          <w:szCs w:val="28"/>
        </w:rPr>
      </w:pPr>
      <w:r w:rsidRPr="006F4B5D">
        <w:rPr>
          <w:rFonts w:ascii="Garamond" w:hAnsi="Garamond"/>
          <w:sz w:val="28"/>
          <w:szCs w:val="28"/>
        </w:rPr>
        <w:t>with fear,</w:t>
      </w:r>
    </w:p>
    <w:p w14:paraId="6E9DB776" w14:textId="77777777" w:rsidR="00D34915" w:rsidRPr="006F4B5D" w:rsidRDefault="00D34915" w:rsidP="003B3D26">
      <w:pPr>
        <w:pStyle w:val="NormalWeb"/>
        <w:numPr>
          <w:ilvl w:val="0"/>
          <w:numId w:val="12"/>
        </w:numPr>
        <w:rPr>
          <w:rFonts w:ascii="Garamond" w:hAnsi="Garamond"/>
          <w:sz w:val="28"/>
          <w:szCs w:val="28"/>
        </w:rPr>
      </w:pPr>
      <w:r w:rsidRPr="006F4B5D">
        <w:rPr>
          <w:rFonts w:ascii="Garamond" w:hAnsi="Garamond"/>
          <w:sz w:val="28"/>
          <w:szCs w:val="28"/>
        </w:rPr>
        <w:t>with nothing,</w:t>
      </w:r>
    </w:p>
    <w:p w14:paraId="33940E59" w14:textId="77777777" w:rsidR="00D34915" w:rsidRPr="006F4B5D" w:rsidRDefault="00D34915" w:rsidP="003B3D26">
      <w:pPr>
        <w:pStyle w:val="NormalWeb"/>
        <w:numPr>
          <w:ilvl w:val="0"/>
          <w:numId w:val="12"/>
        </w:numPr>
        <w:rPr>
          <w:rFonts w:ascii="Garamond" w:hAnsi="Garamond"/>
          <w:sz w:val="28"/>
          <w:szCs w:val="28"/>
        </w:rPr>
      </w:pPr>
      <w:r w:rsidRPr="006F4B5D">
        <w:rPr>
          <w:rFonts w:ascii="Garamond" w:hAnsi="Garamond"/>
          <w:sz w:val="28"/>
          <w:szCs w:val="28"/>
        </w:rPr>
        <w:t>with mistakes,</w:t>
      </w:r>
    </w:p>
    <w:p w14:paraId="51F73623" w14:textId="77777777" w:rsidR="00D34915" w:rsidRPr="006F4B5D" w:rsidRDefault="00D34915" w:rsidP="003B3D26">
      <w:pPr>
        <w:pStyle w:val="NormalWeb"/>
        <w:numPr>
          <w:ilvl w:val="0"/>
          <w:numId w:val="12"/>
        </w:numPr>
        <w:rPr>
          <w:rFonts w:ascii="Garamond" w:hAnsi="Garamond"/>
          <w:sz w:val="28"/>
          <w:szCs w:val="28"/>
        </w:rPr>
      </w:pPr>
      <w:r w:rsidRPr="006F4B5D">
        <w:rPr>
          <w:rFonts w:ascii="Garamond" w:hAnsi="Garamond"/>
          <w:sz w:val="28"/>
          <w:szCs w:val="28"/>
        </w:rPr>
        <w:lastRenderedPageBreak/>
        <w:t>with regret,</w:t>
      </w:r>
    </w:p>
    <w:p w14:paraId="13E4B356" w14:textId="77777777" w:rsidR="00D34915" w:rsidRPr="006F4B5D" w:rsidRDefault="00D34915" w:rsidP="003B3D26">
      <w:pPr>
        <w:pStyle w:val="NormalWeb"/>
        <w:numPr>
          <w:ilvl w:val="0"/>
          <w:numId w:val="12"/>
        </w:numPr>
        <w:rPr>
          <w:rFonts w:ascii="Garamond" w:hAnsi="Garamond"/>
          <w:sz w:val="28"/>
          <w:szCs w:val="28"/>
        </w:rPr>
      </w:pPr>
      <w:r w:rsidRPr="006F4B5D">
        <w:rPr>
          <w:rFonts w:ascii="Garamond" w:hAnsi="Garamond"/>
          <w:sz w:val="28"/>
          <w:szCs w:val="28"/>
        </w:rPr>
        <w:t>with broken parts,</w:t>
      </w:r>
    </w:p>
    <w:p w14:paraId="47C09CD2" w14:textId="77777777" w:rsidR="00D34915" w:rsidRPr="006F4B5D" w:rsidRDefault="00D34915" w:rsidP="003B3D26">
      <w:pPr>
        <w:pStyle w:val="NormalWeb"/>
        <w:numPr>
          <w:ilvl w:val="0"/>
          <w:numId w:val="12"/>
        </w:numPr>
        <w:rPr>
          <w:rFonts w:ascii="Garamond" w:hAnsi="Garamond"/>
          <w:sz w:val="28"/>
          <w:szCs w:val="28"/>
        </w:rPr>
      </w:pPr>
      <w:r w:rsidRPr="006F4B5D">
        <w:rPr>
          <w:rFonts w:ascii="Garamond" w:hAnsi="Garamond"/>
          <w:sz w:val="28"/>
          <w:szCs w:val="28"/>
        </w:rPr>
        <w:t>with doubts,</w:t>
      </w:r>
    </w:p>
    <w:p w14:paraId="434CEF11" w14:textId="77777777" w:rsidR="00D34915" w:rsidRPr="006F4B5D" w:rsidRDefault="00D34915" w:rsidP="003B3D26">
      <w:pPr>
        <w:pStyle w:val="NormalWeb"/>
        <w:numPr>
          <w:ilvl w:val="0"/>
          <w:numId w:val="12"/>
        </w:numPr>
        <w:rPr>
          <w:rFonts w:ascii="Garamond" w:hAnsi="Garamond"/>
          <w:sz w:val="28"/>
          <w:szCs w:val="28"/>
        </w:rPr>
      </w:pPr>
      <w:r w:rsidRPr="006F4B5D">
        <w:rPr>
          <w:rFonts w:ascii="Garamond" w:hAnsi="Garamond"/>
          <w:sz w:val="28"/>
          <w:szCs w:val="28"/>
        </w:rPr>
        <w:t>with trauma,</w:t>
      </w:r>
    </w:p>
    <w:p w14:paraId="797C43A7" w14:textId="77777777" w:rsidR="00D34915" w:rsidRPr="006F4B5D" w:rsidRDefault="00D34915" w:rsidP="003B3D26">
      <w:pPr>
        <w:pStyle w:val="NormalWeb"/>
        <w:numPr>
          <w:ilvl w:val="0"/>
          <w:numId w:val="12"/>
        </w:numPr>
        <w:rPr>
          <w:rFonts w:ascii="Garamond" w:hAnsi="Garamond"/>
          <w:sz w:val="28"/>
          <w:szCs w:val="28"/>
        </w:rPr>
      </w:pPr>
      <w:r w:rsidRPr="006F4B5D">
        <w:rPr>
          <w:rFonts w:ascii="Garamond" w:hAnsi="Garamond"/>
          <w:sz w:val="28"/>
          <w:szCs w:val="28"/>
        </w:rPr>
        <w:t>with a past that still stings,</w:t>
      </w:r>
    </w:p>
    <w:p w14:paraId="2F3C4DC3" w14:textId="77777777" w:rsidR="00D34915" w:rsidRPr="006F4B5D" w:rsidRDefault="00D34915" w:rsidP="003B3D26">
      <w:pPr>
        <w:pStyle w:val="NormalWeb"/>
        <w:numPr>
          <w:ilvl w:val="0"/>
          <w:numId w:val="12"/>
        </w:numPr>
        <w:rPr>
          <w:rFonts w:ascii="Garamond" w:hAnsi="Garamond"/>
          <w:sz w:val="28"/>
          <w:szCs w:val="28"/>
        </w:rPr>
      </w:pPr>
      <w:r w:rsidRPr="006F4B5D">
        <w:rPr>
          <w:rFonts w:ascii="Garamond" w:hAnsi="Garamond"/>
          <w:sz w:val="28"/>
          <w:szCs w:val="28"/>
        </w:rPr>
        <w:t>with a heart that still heals.</w:t>
      </w:r>
    </w:p>
    <w:p w14:paraId="3780017D" w14:textId="710DBBE5" w:rsidR="00D34915" w:rsidRPr="006F4B5D" w:rsidRDefault="00D34915" w:rsidP="003B3D26">
      <w:pPr>
        <w:pStyle w:val="NormalWeb"/>
        <w:rPr>
          <w:rFonts w:ascii="Garamond" w:hAnsi="Garamond"/>
          <w:sz w:val="28"/>
          <w:szCs w:val="28"/>
        </w:rPr>
      </w:pPr>
      <w:r w:rsidRPr="006F4B5D">
        <w:rPr>
          <w:rFonts w:ascii="Garamond" w:hAnsi="Garamond"/>
          <w:sz w:val="28"/>
          <w:szCs w:val="28"/>
        </w:rPr>
        <w:t>You can start from anywhere</w:t>
      </w:r>
      <w:r w:rsidR="00974C4B" w:rsidRPr="006F4B5D">
        <w:rPr>
          <w:rFonts w:ascii="Garamond" w:hAnsi="Garamond"/>
          <w:sz w:val="28"/>
          <w:szCs w:val="28"/>
        </w:rPr>
        <w:t>,</w:t>
      </w:r>
      <w:r w:rsidRPr="006F4B5D">
        <w:rPr>
          <w:rFonts w:ascii="Garamond" w:hAnsi="Garamond"/>
          <w:sz w:val="28"/>
          <w:szCs w:val="28"/>
        </w:rPr>
        <w:t xml:space="preserve"> even the darkest place</w:t>
      </w:r>
      <w:r w:rsidR="00974C4B" w:rsidRPr="006F4B5D">
        <w:rPr>
          <w:rFonts w:ascii="Garamond" w:hAnsi="Garamond"/>
          <w:sz w:val="28"/>
          <w:szCs w:val="28"/>
        </w:rPr>
        <w:t xml:space="preserve">, </w:t>
      </w:r>
      <w:r w:rsidRPr="006F4B5D">
        <w:rPr>
          <w:rFonts w:ascii="Garamond" w:hAnsi="Garamond"/>
          <w:sz w:val="28"/>
          <w:szCs w:val="28"/>
        </w:rPr>
        <w:t>and still rewrite the story.</w:t>
      </w:r>
    </w:p>
    <w:p w14:paraId="44C5F579" w14:textId="77777777" w:rsidR="00D34915" w:rsidRPr="006F4B5D" w:rsidRDefault="00D34915" w:rsidP="003B3D26">
      <w:pPr>
        <w:pStyle w:val="NormalWeb"/>
        <w:rPr>
          <w:rFonts w:ascii="Garamond" w:hAnsi="Garamond"/>
          <w:sz w:val="28"/>
          <w:szCs w:val="28"/>
        </w:rPr>
      </w:pPr>
      <w:r w:rsidRPr="006F4B5D">
        <w:rPr>
          <w:rFonts w:ascii="Garamond" w:hAnsi="Garamond"/>
          <w:sz w:val="28"/>
          <w:szCs w:val="28"/>
        </w:rPr>
        <w:t>I wrote this book for the ones who feel behind.</w:t>
      </w:r>
      <w:r w:rsidRPr="006F4B5D">
        <w:rPr>
          <w:rFonts w:ascii="Garamond" w:hAnsi="Garamond"/>
          <w:sz w:val="28"/>
          <w:szCs w:val="28"/>
        </w:rPr>
        <w:br/>
        <w:t>For the ones who feel broken.</w:t>
      </w:r>
      <w:r w:rsidRPr="006F4B5D">
        <w:rPr>
          <w:rFonts w:ascii="Garamond" w:hAnsi="Garamond"/>
          <w:sz w:val="28"/>
          <w:szCs w:val="28"/>
        </w:rPr>
        <w:br/>
        <w:t>For the ones who feel like they are starting late.</w:t>
      </w:r>
      <w:r w:rsidRPr="006F4B5D">
        <w:rPr>
          <w:rFonts w:ascii="Garamond" w:hAnsi="Garamond"/>
          <w:sz w:val="28"/>
          <w:szCs w:val="28"/>
        </w:rPr>
        <w:br/>
        <w:t>For the ones who think their past disqualifies them.</w:t>
      </w:r>
      <w:r w:rsidRPr="006F4B5D">
        <w:rPr>
          <w:rFonts w:ascii="Garamond" w:hAnsi="Garamond"/>
          <w:sz w:val="28"/>
          <w:szCs w:val="28"/>
        </w:rPr>
        <w:br/>
        <w:t>For the ones who are ashamed of how much they “suck” right now.</w:t>
      </w:r>
    </w:p>
    <w:p w14:paraId="7966ED5C" w14:textId="77777777" w:rsidR="00D34915" w:rsidRPr="006F4B5D" w:rsidRDefault="00D34915" w:rsidP="003B3D26">
      <w:pPr>
        <w:pStyle w:val="NormalWeb"/>
        <w:rPr>
          <w:rFonts w:ascii="Garamond" w:hAnsi="Garamond"/>
          <w:sz w:val="28"/>
          <w:szCs w:val="28"/>
        </w:rPr>
      </w:pPr>
      <w:r w:rsidRPr="006F4B5D">
        <w:rPr>
          <w:rFonts w:ascii="Garamond" w:hAnsi="Garamond"/>
          <w:sz w:val="28"/>
          <w:szCs w:val="28"/>
        </w:rPr>
        <w:t>I want you to know:</w:t>
      </w:r>
    </w:p>
    <w:p w14:paraId="7CACCA6B" w14:textId="77777777" w:rsidR="00D34915" w:rsidRPr="006F4B5D" w:rsidRDefault="00D34915" w:rsidP="003B3D26">
      <w:pPr>
        <w:pStyle w:val="NormalWeb"/>
        <w:rPr>
          <w:rFonts w:ascii="Garamond" w:hAnsi="Garamond"/>
          <w:sz w:val="28"/>
          <w:szCs w:val="28"/>
        </w:rPr>
      </w:pPr>
      <w:r w:rsidRPr="006F4B5D">
        <w:rPr>
          <w:rStyle w:val="Strong"/>
          <w:rFonts w:ascii="Garamond" w:hAnsi="Garamond"/>
          <w:sz w:val="28"/>
          <w:szCs w:val="28"/>
        </w:rPr>
        <w:t>Nothing disqualifies you from greatness.</w:t>
      </w:r>
      <w:r w:rsidRPr="006F4B5D">
        <w:rPr>
          <w:rFonts w:ascii="Garamond" w:hAnsi="Garamond"/>
          <w:b/>
          <w:bCs/>
          <w:sz w:val="28"/>
          <w:szCs w:val="28"/>
        </w:rPr>
        <w:br/>
      </w:r>
      <w:r w:rsidRPr="006F4B5D">
        <w:rPr>
          <w:rStyle w:val="Strong"/>
          <w:rFonts w:ascii="Garamond" w:hAnsi="Garamond"/>
          <w:sz w:val="28"/>
          <w:szCs w:val="28"/>
        </w:rPr>
        <w:t>Nothing disqualifies you from happiness.</w:t>
      </w:r>
      <w:r w:rsidRPr="006F4B5D">
        <w:rPr>
          <w:rFonts w:ascii="Garamond" w:hAnsi="Garamond"/>
          <w:b/>
          <w:bCs/>
          <w:sz w:val="28"/>
          <w:szCs w:val="28"/>
        </w:rPr>
        <w:br/>
      </w:r>
      <w:r w:rsidRPr="006F4B5D">
        <w:rPr>
          <w:rStyle w:val="Strong"/>
          <w:rFonts w:ascii="Garamond" w:hAnsi="Garamond"/>
          <w:sz w:val="28"/>
          <w:szCs w:val="28"/>
        </w:rPr>
        <w:t>Nothing disqualifies you from your destiny.</w:t>
      </w:r>
    </w:p>
    <w:p w14:paraId="0BDE6F93" w14:textId="77777777" w:rsidR="00D34915" w:rsidRPr="006F4B5D" w:rsidRDefault="00D34915" w:rsidP="003B3D26">
      <w:pPr>
        <w:pStyle w:val="NormalWeb"/>
        <w:rPr>
          <w:rFonts w:ascii="Garamond" w:hAnsi="Garamond"/>
          <w:sz w:val="28"/>
          <w:szCs w:val="28"/>
        </w:rPr>
      </w:pPr>
      <w:r w:rsidRPr="006F4B5D">
        <w:rPr>
          <w:rFonts w:ascii="Garamond" w:hAnsi="Garamond"/>
          <w:sz w:val="28"/>
          <w:szCs w:val="28"/>
        </w:rPr>
        <w:t>Not your childhood.</w:t>
      </w:r>
      <w:r w:rsidRPr="006F4B5D">
        <w:rPr>
          <w:rFonts w:ascii="Garamond" w:hAnsi="Garamond"/>
          <w:sz w:val="28"/>
          <w:szCs w:val="28"/>
        </w:rPr>
        <w:br/>
        <w:t>Not your mistakes.</w:t>
      </w:r>
      <w:r w:rsidRPr="006F4B5D">
        <w:rPr>
          <w:rFonts w:ascii="Garamond" w:hAnsi="Garamond"/>
          <w:sz w:val="28"/>
          <w:szCs w:val="28"/>
        </w:rPr>
        <w:br/>
        <w:t>Not your losses.</w:t>
      </w:r>
      <w:r w:rsidRPr="006F4B5D">
        <w:rPr>
          <w:rFonts w:ascii="Garamond" w:hAnsi="Garamond"/>
          <w:sz w:val="28"/>
          <w:szCs w:val="28"/>
        </w:rPr>
        <w:br/>
        <w:t>Not your health.</w:t>
      </w:r>
      <w:r w:rsidRPr="006F4B5D">
        <w:rPr>
          <w:rFonts w:ascii="Garamond" w:hAnsi="Garamond"/>
          <w:sz w:val="28"/>
          <w:szCs w:val="28"/>
        </w:rPr>
        <w:br/>
        <w:t>Not your failures.</w:t>
      </w:r>
      <w:r w:rsidRPr="006F4B5D">
        <w:rPr>
          <w:rFonts w:ascii="Garamond" w:hAnsi="Garamond"/>
          <w:sz w:val="28"/>
          <w:szCs w:val="28"/>
        </w:rPr>
        <w:br/>
        <w:t>Not your heartbreak.</w:t>
      </w:r>
      <w:r w:rsidRPr="006F4B5D">
        <w:rPr>
          <w:rFonts w:ascii="Garamond" w:hAnsi="Garamond"/>
          <w:sz w:val="28"/>
          <w:szCs w:val="28"/>
        </w:rPr>
        <w:br/>
        <w:t>Not your detours.</w:t>
      </w:r>
      <w:r w:rsidRPr="006F4B5D">
        <w:rPr>
          <w:rFonts w:ascii="Garamond" w:hAnsi="Garamond"/>
          <w:sz w:val="28"/>
          <w:szCs w:val="28"/>
        </w:rPr>
        <w:br/>
        <w:t>Not your fears.</w:t>
      </w:r>
    </w:p>
    <w:p w14:paraId="6F6B01E3" w14:textId="101E2F5D" w:rsidR="00D34915" w:rsidRPr="006F4B5D" w:rsidRDefault="00D34915" w:rsidP="003B3D26">
      <w:pPr>
        <w:pStyle w:val="NormalWeb"/>
        <w:rPr>
          <w:rFonts w:ascii="Garamond" w:hAnsi="Garamond"/>
          <w:sz w:val="28"/>
          <w:szCs w:val="28"/>
        </w:rPr>
      </w:pPr>
      <w:r w:rsidRPr="006F4B5D">
        <w:rPr>
          <w:rFonts w:ascii="Garamond" w:hAnsi="Garamond"/>
          <w:sz w:val="28"/>
          <w:szCs w:val="28"/>
        </w:rPr>
        <w:lastRenderedPageBreak/>
        <w:t>If I</w:t>
      </w:r>
      <w:r w:rsidR="009F2101" w:rsidRPr="006F4B5D">
        <w:rPr>
          <w:rFonts w:ascii="Garamond" w:hAnsi="Garamond"/>
          <w:sz w:val="28"/>
          <w:szCs w:val="28"/>
        </w:rPr>
        <w:t xml:space="preserve">, </w:t>
      </w:r>
      <w:r w:rsidRPr="006F4B5D">
        <w:rPr>
          <w:rFonts w:ascii="Garamond" w:hAnsi="Garamond"/>
          <w:sz w:val="28"/>
          <w:szCs w:val="28"/>
        </w:rPr>
        <w:t>a girl who started life on a fractured foundation</w:t>
      </w:r>
      <w:r w:rsidR="009F2101" w:rsidRPr="006F4B5D">
        <w:rPr>
          <w:rFonts w:ascii="Garamond" w:hAnsi="Garamond"/>
          <w:sz w:val="28"/>
          <w:szCs w:val="28"/>
        </w:rPr>
        <w:t xml:space="preserve">, </w:t>
      </w:r>
      <w:r w:rsidRPr="006F4B5D">
        <w:rPr>
          <w:rFonts w:ascii="Garamond" w:hAnsi="Garamond"/>
          <w:sz w:val="28"/>
          <w:szCs w:val="28"/>
        </w:rPr>
        <w:t xml:space="preserve">can build a life filled with wealth, wellness, </w:t>
      </w:r>
      <w:r w:rsidR="009F2101" w:rsidRPr="006F4B5D">
        <w:rPr>
          <w:rFonts w:ascii="Garamond" w:hAnsi="Garamond"/>
          <w:sz w:val="28"/>
          <w:szCs w:val="28"/>
        </w:rPr>
        <w:t xml:space="preserve">and </w:t>
      </w:r>
      <w:r w:rsidRPr="006F4B5D">
        <w:rPr>
          <w:rFonts w:ascii="Garamond" w:hAnsi="Garamond"/>
          <w:sz w:val="28"/>
          <w:szCs w:val="28"/>
        </w:rPr>
        <w:t>wisdom</w:t>
      </w:r>
      <w:r w:rsidR="009F2101" w:rsidRPr="006F4B5D">
        <w:rPr>
          <w:rFonts w:ascii="Garamond" w:hAnsi="Garamond"/>
          <w:sz w:val="28"/>
          <w:szCs w:val="28"/>
        </w:rPr>
        <w:t xml:space="preserve"> </w:t>
      </w:r>
      <w:r w:rsidRPr="006F4B5D">
        <w:rPr>
          <w:rFonts w:ascii="Garamond" w:hAnsi="Garamond"/>
          <w:sz w:val="28"/>
          <w:szCs w:val="28"/>
        </w:rPr>
        <w:t>then so can you.</w:t>
      </w:r>
    </w:p>
    <w:p w14:paraId="2DFE6108" w14:textId="019A48FB" w:rsidR="001F0BB0" w:rsidRPr="006F4B5D" w:rsidRDefault="00D34915" w:rsidP="006F4B5D">
      <w:pPr>
        <w:pStyle w:val="NormalWeb"/>
        <w:rPr>
          <w:rFonts w:ascii="Garamond" w:hAnsi="Garamond"/>
          <w:sz w:val="28"/>
          <w:szCs w:val="28"/>
        </w:rPr>
      </w:pPr>
      <w:r w:rsidRPr="006F4B5D">
        <w:rPr>
          <w:rFonts w:ascii="Garamond" w:hAnsi="Garamond"/>
          <w:sz w:val="28"/>
          <w:szCs w:val="28"/>
        </w:rPr>
        <w:t>This book is not a memoir.</w:t>
      </w:r>
      <w:r w:rsidRPr="006F4B5D">
        <w:rPr>
          <w:rFonts w:ascii="Garamond" w:hAnsi="Garamond"/>
          <w:sz w:val="28"/>
          <w:szCs w:val="28"/>
        </w:rPr>
        <w:br/>
        <w:t>It is a mirror.</w:t>
      </w:r>
      <w:r w:rsidRPr="006F4B5D">
        <w:rPr>
          <w:rFonts w:ascii="Garamond" w:hAnsi="Garamond"/>
          <w:sz w:val="28"/>
          <w:szCs w:val="28"/>
        </w:rPr>
        <w:br/>
        <w:t>And I hope that in these pages, you see a reflection of your own potential.</w:t>
      </w:r>
      <w:r w:rsidR="009F2101" w:rsidRPr="006F4B5D">
        <w:rPr>
          <w:rFonts w:ascii="Garamond" w:hAnsi="Garamond"/>
          <w:sz w:val="28"/>
          <w:szCs w:val="28"/>
        </w:rPr>
        <w:t xml:space="preserve">  </w:t>
      </w:r>
    </w:p>
    <w:p w14:paraId="71B1AC13" w14:textId="77777777" w:rsidR="006F4B5D" w:rsidRDefault="006F4B5D" w:rsidP="003B3D26">
      <w:pPr>
        <w:pStyle w:val="Heading2"/>
        <w:rPr>
          <w:rStyle w:val="Strong"/>
          <w:rFonts w:ascii="Garamond" w:hAnsi="Garamond"/>
          <w:b/>
          <w:bCs/>
          <w:sz w:val="28"/>
          <w:szCs w:val="28"/>
        </w:rPr>
      </w:pPr>
      <w:bookmarkStart w:id="5" w:name="_Toc214650143"/>
    </w:p>
    <w:p w14:paraId="0F9B91F0" w14:textId="77777777" w:rsidR="006F4B5D" w:rsidRDefault="006F4B5D">
      <w:pPr>
        <w:rPr>
          <w:rStyle w:val="Strong"/>
          <w:rFonts w:ascii="Garamond" w:eastAsiaTheme="majorEastAsia" w:hAnsi="Garamond" w:cstheme="majorBidi"/>
          <w:color w:val="4F81BD" w:themeColor="accent1"/>
          <w:sz w:val="28"/>
          <w:szCs w:val="28"/>
        </w:rPr>
      </w:pPr>
      <w:r>
        <w:rPr>
          <w:rStyle w:val="Strong"/>
          <w:rFonts w:ascii="Garamond" w:hAnsi="Garamond"/>
          <w:b w:val="0"/>
          <w:bCs w:val="0"/>
          <w:sz w:val="28"/>
          <w:szCs w:val="28"/>
        </w:rPr>
        <w:br w:type="page"/>
      </w:r>
    </w:p>
    <w:p w14:paraId="12DD28A1" w14:textId="48235C5F" w:rsidR="00D34915" w:rsidRPr="006F4B5D" w:rsidRDefault="00D34915" w:rsidP="003B3D26">
      <w:pPr>
        <w:pStyle w:val="Heading2"/>
        <w:rPr>
          <w:rFonts w:ascii="Garamond" w:hAnsi="Garamond"/>
          <w:sz w:val="28"/>
          <w:szCs w:val="28"/>
        </w:rPr>
      </w:pPr>
      <w:r w:rsidRPr="006F4B5D">
        <w:rPr>
          <w:rStyle w:val="Strong"/>
          <w:rFonts w:ascii="Garamond" w:hAnsi="Garamond"/>
          <w:b/>
          <w:bCs/>
          <w:sz w:val="28"/>
          <w:szCs w:val="28"/>
        </w:rPr>
        <w:lastRenderedPageBreak/>
        <w:t xml:space="preserve">Welcome to </w:t>
      </w:r>
      <w:r w:rsidR="009F2101" w:rsidRPr="006F4B5D">
        <w:rPr>
          <w:rStyle w:val="Strong"/>
          <w:rFonts w:ascii="Garamond" w:hAnsi="Garamond"/>
          <w:b/>
          <w:bCs/>
          <w:sz w:val="28"/>
          <w:szCs w:val="28"/>
        </w:rPr>
        <w:t>O</w:t>
      </w:r>
      <w:r w:rsidRPr="006F4B5D">
        <w:rPr>
          <w:rStyle w:val="Strong"/>
          <w:rFonts w:ascii="Garamond" w:hAnsi="Garamond"/>
          <w:b/>
          <w:bCs/>
          <w:sz w:val="28"/>
          <w:szCs w:val="28"/>
        </w:rPr>
        <w:t>ur SUCKCESS Journey</w:t>
      </w:r>
      <w:bookmarkEnd w:id="5"/>
    </w:p>
    <w:p w14:paraId="496C6F38" w14:textId="77777777" w:rsidR="00D34915" w:rsidRPr="006F4B5D" w:rsidRDefault="00D34915" w:rsidP="003B3D26">
      <w:pPr>
        <w:pStyle w:val="NormalWeb"/>
        <w:rPr>
          <w:rFonts w:ascii="Garamond" w:hAnsi="Garamond"/>
          <w:sz w:val="28"/>
          <w:szCs w:val="28"/>
        </w:rPr>
      </w:pPr>
      <w:r w:rsidRPr="006F4B5D">
        <w:rPr>
          <w:rFonts w:ascii="Garamond" w:hAnsi="Garamond"/>
          <w:sz w:val="28"/>
          <w:szCs w:val="28"/>
        </w:rPr>
        <w:t>As you step into the chapters ahead, my wish for you is simple:</w:t>
      </w:r>
    </w:p>
    <w:p w14:paraId="5FF3A32A" w14:textId="77777777" w:rsidR="00D34915" w:rsidRPr="006F4B5D" w:rsidRDefault="00D34915" w:rsidP="003B3D26">
      <w:pPr>
        <w:pStyle w:val="NormalWeb"/>
        <w:rPr>
          <w:rFonts w:ascii="Garamond" w:hAnsi="Garamond"/>
          <w:sz w:val="28"/>
          <w:szCs w:val="28"/>
        </w:rPr>
      </w:pPr>
      <w:r w:rsidRPr="006F4B5D">
        <w:rPr>
          <w:rFonts w:ascii="Garamond" w:hAnsi="Garamond"/>
          <w:sz w:val="28"/>
          <w:szCs w:val="28"/>
        </w:rPr>
        <w:t>May you find the courage to start.</w:t>
      </w:r>
      <w:r w:rsidRPr="006F4B5D">
        <w:rPr>
          <w:rFonts w:ascii="Garamond" w:hAnsi="Garamond"/>
          <w:sz w:val="28"/>
          <w:szCs w:val="28"/>
        </w:rPr>
        <w:br/>
        <w:t>May you find the strength to keep going.</w:t>
      </w:r>
      <w:r w:rsidRPr="006F4B5D">
        <w:rPr>
          <w:rFonts w:ascii="Garamond" w:hAnsi="Garamond"/>
          <w:sz w:val="28"/>
          <w:szCs w:val="28"/>
        </w:rPr>
        <w:br/>
        <w:t>May you find the clarity to choose differently.</w:t>
      </w:r>
      <w:r w:rsidRPr="006F4B5D">
        <w:rPr>
          <w:rFonts w:ascii="Garamond" w:hAnsi="Garamond"/>
          <w:sz w:val="28"/>
          <w:szCs w:val="28"/>
        </w:rPr>
        <w:br/>
        <w:t>May you find the wisdom to evolve.</w:t>
      </w:r>
      <w:r w:rsidRPr="006F4B5D">
        <w:rPr>
          <w:rFonts w:ascii="Garamond" w:hAnsi="Garamond"/>
          <w:sz w:val="28"/>
          <w:szCs w:val="28"/>
        </w:rPr>
        <w:br/>
        <w:t>May you find the belief to see beyond your circumstances.</w:t>
      </w:r>
      <w:r w:rsidRPr="006F4B5D">
        <w:rPr>
          <w:rFonts w:ascii="Garamond" w:hAnsi="Garamond"/>
          <w:sz w:val="28"/>
          <w:szCs w:val="28"/>
        </w:rPr>
        <w:br/>
        <w:t>And may you find the calling to serve others with your story.</w:t>
      </w:r>
    </w:p>
    <w:p w14:paraId="20C76AB6" w14:textId="72959B17" w:rsidR="00D34915" w:rsidRPr="006F4B5D" w:rsidRDefault="00D34915" w:rsidP="003B3D26">
      <w:pPr>
        <w:pStyle w:val="NormalWeb"/>
        <w:rPr>
          <w:rFonts w:ascii="Garamond" w:hAnsi="Garamond"/>
          <w:sz w:val="28"/>
          <w:szCs w:val="28"/>
        </w:rPr>
      </w:pPr>
      <w:r w:rsidRPr="006F4B5D">
        <w:rPr>
          <w:rFonts w:ascii="Garamond" w:hAnsi="Garamond"/>
          <w:sz w:val="28"/>
          <w:szCs w:val="28"/>
        </w:rPr>
        <w:t>Because SUCKCESS is not something you wait for</w:t>
      </w:r>
      <w:r w:rsidR="009F2101" w:rsidRPr="006F4B5D">
        <w:rPr>
          <w:rFonts w:ascii="Garamond" w:hAnsi="Garamond"/>
          <w:sz w:val="28"/>
          <w:szCs w:val="28"/>
        </w:rPr>
        <w:t xml:space="preserve">, </w:t>
      </w:r>
      <w:r w:rsidRPr="006F4B5D">
        <w:rPr>
          <w:rFonts w:ascii="Garamond" w:hAnsi="Garamond"/>
          <w:sz w:val="28"/>
          <w:szCs w:val="28"/>
        </w:rPr>
        <w:br/>
        <w:t>it is something you create,</w:t>
      </w:r>
      <w:r w:rsidRPr="006F4B5D">
        <w:rPr>
          <w:rFonts w:ascii="Garamond" w:hAnsi="Garamond"/>
          <w:sz w:val="28"/>
          <w:szCs w:val="28"/>
        </w:rPr>
        <w:br/>
        <w:t>with every decision,</w:t>
      </w:r>
      <w:r w:rsidRPr="006F4B5D">
        <w:rPr>
          <w:rFonts w:ascii="Garamond" w:hAnsi="Garamond"/>
          <w:sz w:val="28"/>
          <w:szCs w:val="28"/>
        </w:rPr>
        <w:br/>
        <w:t>every comeback,</w:t>
      </w:r>
      <w:r w:rsidRPr="006F4B5D">
        <w:rPr>
          <w:rFonts w:ascii="Garamond" w:hAnsi="Garamond"/>
          <w:sz w:val="28"/>
          <w:szCs w:val="28"/>
        </w:rPr>
        <w:br/>
        <w:t>every breath.</w:t>
      </w:r>
    </w:p>
    <w:p w14:paraId="74A3FA2E" w14:textId="653EF925" w:rsidR="00D34915" w:rsidRPr="006F4B5D" w:rsidRDefault="00D34915" w:rsidP="003B3D26">
      <w:pPr>
        <w:pStyle w:val="NormalWeb"/>
        <w:rPr>
          <w:rFonts w:ascii="Garamond" w:hAnsi="Garamond"/>
          <w:sz w:val="28"/>
          <w:szCs w:val="28"/>
        </w:rPr>
      </w:pPr>
      <w:r w:rsidRPr="006F4B5D">
        <w:rPr>
          <w:rFonts w:ascii="Garamond" w:hAnsi="Garamond"/>
          <w:sz w:val="28"/>
          <w:szCs w:val="28"/>
        </w:rPr>
        <w:t>And it begins right here.</w:t>
      </w:r>
      <w:r w:rsidRPr="006F4B5D">
        <w:rPr>
          <w:rFonts w:ascii="Garamond" w:hAnsi="Garamond"/>
          <w:sz w:val="28"/>
          <w:szCs w:val="28"/>
        </w:rPr>
        <w:br/>
        <w:t>With you</w:t>
      </w:r>
      <w:r w:rsidR="009F2101" w:rsidRPr="006F4B5D">
        <w:rPr>
          <w:rFonts w:ascii="Garamond" w:hAnsi="Garamond"/>
          <w:sz w:val="28"/>
          <w:szCs w:val="28"/>
        </w:rPr>
        <w:t xml:space="preserve">, in fact, with </w:t>
      </w:r>
      <w:r w:rsidR="009F2101" w:rsidRPr="006F4B5D">
        <w:rPr>
          <w:rFonts w:ascii="Garamond" w:hAnsi="Garamond"/>
          <w:i/>
          <w:iCs/>
          <w:sz w:val="28"/>
          <w:szCs w:val="28"/>
        </w:rPr>
        <w:t>US</w:t>
      </w:r>
      <w:r w:rsidR="009F2101" w:rsidRPr="006F4B5D">
        <w:rPr>
          <w:rFonts w:ascii="Garamond" w:hAnsi="Garamond"/>
          <w:sz w:val="28"/>
          <w:szCs w:val="28"/>
        </w:rPr>
        <w:t xml:space="preserve"> together.  From now on, I’m going to use “We” instead of “You” as we are in this together.</w:t>
      </w:r>
      <w:r w:rsidRPr="006F4B5D">
        <w:rPr>
          <w:rFonts w:ascii="Garamond" w:hAnsi="Garamond"/>
          <w:sz w:val="28"/>
          <w:szCs w:val="28"/>
        </w:rPr>
        <w:br/>
      </w:r>
    </w:p>
    <w:p w14:paraId="51C1A7A1" w14:textId="7E617BCE" w:rsidR="00D34915" w:rsidRPr="006F4B5D" w:rsidRDefault="00D34915" w:rsidP="003B3D26">
      <w:pPr>
        <w:pStyle w:val="NormalWeb"/>
        <w:rPr>
          <w:rFonts w:ascii="Garamond" w:hAnsi="Garamond"/>
          <w:sz w:val="28"/>
          <w:szCs w:val="28"/>
        </w:rPr>
      </w:pPr>
      <w:r w:rsidRPr="006F4B5D">
        <w:rPr>
          <w:rFonts w:ascii="Garamond" w:hAnsi="Garamond"/>
          <w:sz w:val="28"/>
          <w:szCs w:val="28"/>
        </w:rPr>
        <w:t xml:space="preserve">If you're ready, </w:t>
      </w:r>
      <w:r w:rsidR="009F2101" w:rsidRPr="006F4B5D">
        <w:rPr>
          <w:rFonts w:ascii="Garamond" w:hAnsi="Garamond"/>
          <w:sz w:val="28"/>
          <w:szCs w:val="28"/>
        </w:rPr>
        <w:t>we</w:t>
      </w:r>
      <w:r w:rsidRPr="006F4B5D">
        <w:rPr>
          <w:rFonts w:ascii="Garamond" w:hAnsi="Garamond"/>
          <w:sz w:val="28"/>
          <w:szCs w:val="28"/>
        </w:rPr>
        <w:t xml:space="preserve"> </w:t>
      </w:r>
      <w:r w:rsidR="009F2101" w:rsidRPr="006F4B5D">
        <w:rPr>
          <w:rFonts w:ascii="Garamond" w:hAnsi="Garamond"/>
          <w:sz w:val="28"/>
          <w:szCs w:val="28"/>
        </w:rPr>
        <w:t>shall</w:t>
      </w:r>
      <w:r w:rsidRPr="006F4B5D">
        <w:rPr>
          <w:rFonts w:ascii="Garamond" w:hAnsi="Garamond"/>
          <w:sz w:val="28"/>
          <w:szCs w:val="28"/>
        </w:rPr>
        <w:t xml:space="preserve"> now begin</w:t>
      </w:r>
      <w:r w:rsidR="009F2101" w:rsidRPr="006F4B5D">
        <w:rPr>
          <w:rFonts w:ascii="Garamond" w:hAnsi="Garamond"/>
          <w:sz w:val="28"/>
          <w:szCs w:val="28"/>
        </w:rPr>
        <w:t>.</w:t>
      </w:r>
    </w:p>
    <w:p w14:paraId="75AFF77D" w14:textId="77777777" w:rsidR="007209A6" w:rsidRPr="006F4B5D" w:rsidRDefault="00000000" w:rsidP="003B3D26">
      <w:pPr>
        <w:rPr>
          <w:rFonts w:ascii="Garamond" w:hAnsi="Garamond"/>
          <w:sz w:val="28"/>
          <w:szCs w:val="28"/>
        </w:rPr>
      </w:pPr>
      <w:r w:rsidRPr="006F4B5D">
        <w:rPr>
          <w:rFonts w:ascii="Garamond" w:hAnsi="Garamond"/>
          <w:sz w:val="28"/>
          <w:szCs w:val="28"/>
        </w:rPr>
        <w:br w:type="page"/>
      </w:r>
    </w:p>
    <w:p w14:paraId="7AB67DE1" w14:textId="3C6259AF" w:rsidR="007209A6" w:rsidRPr="006F4B5D" w:rsidRDefault="00000000" w:rsidP="006F4B5D">
      <w:pPr>
        <w:pStyle w:val="Heading1"/>
        <w:jc w:val="center"/>
        <w:rPr>
          <w:rFonts w:ascii="Garamond" w:hAnsi="Garamond"/>
          <w:color w:val="4F81BD"/>
          <w:sz w:val="36"/>
          <w:szCs w:val="36"/>
        </w:rPr>
      </w:pPr>
      <w:bookmarkStart w:id="6" w:name="_Toc214650144"/>
      <w:bookmarkStart w:id="7" w:name="_Toc214697528"/>
      <w:bookmarkStart w:id="8" w:name="_Toc214788708"/>
      <w:bookmarkStart w:id="9" w:name="_Toc214788786"/>
      <w:bookmarkStart w:id="10" w:name="_Toc214790241"/>
      <w:r w:rsidRPr="006F4B5D">
        <w:rPr>
          <w:rFonts w:ascii="Garamond" w:hAnsi="Garamond"/>
          <w:color w:val="4F81BD"/>
          <w:sz w:val="36"/>
          <w:szCs w:val="36"/>
        </w:rPr>
        <w:lastRenderedPageBreak/>
        <w:t>C</w:t>
      </w:r>
      <w:r w:rsidR="006F4B5D">
        <w:rPr>
          <w:rFonts w:ascii="Garamond" w:hAnsi="Garamond"/>
          <w:color w:val="4F81BD"/>
          <w:sz w:val="36"/>
          <w:szCs w:val="36"/>
        </w:rPr>
        <w:t xml:space="preserve">HAPTER </w:t>
      </w:r>
      <w:r w:rsidRPr="006F4B5D">
        <w:rPr>
          <w:rFonts w:ascii="Garamond" w:hAnsi="Garamond"/>
          <w:color w:val="4F81BD"/>
          <w:sz w:val="36"/>
          <w:szCs w:val="36"/>
        </w:rPr>
        <w:t>1</w:t>
      </w:r>
      <w:bookmarkEnd w:id="6"/>
      <w:bookmarkEnd w:id="7"/>
      <w:bookmarkEnd w:id="8"/>
      <w:bookmarkEnd w:id="9"/>
      <w:bookmarkEnd w:id="10"/>
    </w:p>
    <w:p w14:paraId="18967932" w14:textId="77777777" w:rsidR="006F4B5D" w:rsidRPr="006F4B5D" w:rsidRDefault="006F4B5D" w:rsidP="00AE7429">
      <w:pPr>
        <w:rPr>
          <w:rFonts w:ascii="Garamond" w:hAnsi="Garamond"/>
          <w:b/>
          <w:bCs/>
          <w:color w:val="4F81BD"/>
          <w:sz w:val="32"/>
          <w:szCs w:val="32"/>
        </w:rPr>
      </w:pPr>
      <w:bookmarkStart w:id="11" w:name="_Toc214650145"/>
    </w:p>
    <w:p w14:paraId="7EB81418" w14:textId="4472F78B" w:rsidR="00AE7429" w:rsidRPr="006F4B5D" w:rsidRDefault="00AE7429" w:rsidP="006F4B5D">
      <w:pPr>
        <w:jc w:val="center"/>
        <w:rPr>
          <w:rFonts w:ascii="Garamond" w:hAnsi="Garamond"/>
          <w:b/>
          <w:bCs/>
          <w:color w:val="4F81BD"/>
          <w:sz w:val="32"/>
          <w:szCs w:val="32"/>
        </w:rPr>
      </w:pPr>
      <w:r w:rsidRPr="006F4B5D">
        <w:rPr>
          <w:rFonts w:ascii="Garamond" w:hAnsi="Garamond"/>
          <w:b/>
          <w:bCs/>
          <w:color w:val="4F81BD"/>
          <w:sz w:val="32"/>
          <w:szCs w:val="32"/>
        </w:rPr>
        <w:t xml:space="preserve">SUCKCESS Story #1: </w:t>
      </w:r>
      <w:r w:rsidR="006F4B5D">
        <w:rPr>
          <w:rFonts w:ascii="Garamond" w:hAnsi="Garamond"/>
          <w:b/>
          <w:bCs/>
          <w:color w:val="4F81BD"/>
          <w:sz w:val="32"/>
          <w:szCs w:val="32"/>
        </w:rPr>
        <w:br/>
      </w:r>
      <w:r w:rsidRPr="006F4B5D">
        <w:rPr>
          <w:rFonts w:ascii="Garamond" w:hAnsi="Garamond"/>
          <w:b/>
          <w:bCs/>
          <w:color w:val="4F81BD"/>
          <w:sz w:val="32"/>
          <w:szCs w:val="32"/>
        </w:rPr>
        <w:t>The Nail Clipper Story</w:t>
      </w:r>
      <w:r w:rsidR="006F4B5D">
        <w:rPr>
          <w:rFonts w:ascii="Garamond" w:hAnsi="Garamond"/>
          <w:b/>
          <w:bCs/>
          <w:color w:val="4F81BD"/>
          <w:sz w:val="32"/>
          <w:szCs w:val="32"/>
        </w:rPr>
        <w:br/>
      </w:r>
    </w:p>
    <w:p w14:paraId="74BE4AB5" w14:textId="5A99B034" w:rsidR="009F2101" w:rsidRPr="006F4B5D" w:rsidRDefault="009F2101" w:rsidP="006F4B5D">
      <w:pPr>
        <w:pStyle w:val="Heading2"/>
        <w:jc w:val="center"/>
        <w:rPr>
          <w:rFonts w:ascii="Garamond" w:hAnsi="Garamond"/>
          <w:sz w:val="28"/>
          <w:szCs w:val="28"/>
        </w:rPr>
      </w:pPr>
      <w:r w:rsidRPr="006F4B5D">
        <w:rPr>
          <w:rStyle w:val="Strong"/>
          <w:rFonts w:ascii="Garamond" w:hAnsi="Garamond"/>
          <w:b/>
          <w:bCs/>
          <w:color w:val="000000" w:themeColor="text1"/>
          <w:sz w:val="28"/>
          <w:szCs w:val="28"/>
        </w:rPr>
        <w:t xml:space="preserve">“I sucked at the simplest things… </w:t>
      </w:r>
      <w:r w:rsidR="006F4B5D">
        <w:rPr>
          <w:rStyle w:val="Strong"/>
          <w:rFonts w:ascii="Garamond" w:hAnsi="Garamond"/>
          <w:b/>
          <w:bCs/>
          <w:color w:val="000000" w:themeColor="text1"/>
          <w:sz w:val="28"/>
          <w:szCs w:val="28"/>
        </w:rPr>
        <w:br/>
      </w:r>
      <w:r w:rsidRPr="006F4B5D">
        <w:rPr>
          <w:rStyle w:val="Strong"/>
          <w:rFonts w:ascii="Garamond" w:hAnsi="Garamond"/>
          <w:b/>
          <w:bCs/>
          <w:color w:val="000000" w:themeColor="text1"/>
          <w:sz w:val="28"/>
          <w:szCs w:val="28"/>
        </w:rPr>
        <w:t xml:space="preserve">then I mastered </w:t>
      </w:r>
      <w:r w:rsidR="006F4B5D">
        <w:rPr>
          <w:rStyle w:val="Strong"/>
          <w:rFonts w:ascii="Garamond" w:hAnsi="Garamond"/>
          <w:b/>
          <w:bCs/>
          <w:color w:val="000000" w:themeColor="text1"/>
          <w:sz w:val="28"/>
          <w:szCs w:val="28"/>
        </w:rPr>
        <w:t>the art of seeking</w:t>
      </w:r>
      <w:r w:rsidRPr="006F4B5D">
        <w:rPr>
          <w:rStyle w:val="Strong"/>
          <w:rFonts w:ascii="Garamond" w:hAnsi="Garamond"/>
          <w:b/>
          <w:bCs/>
          <w:color w:val="000000" w:themeColor="text1"/>
          <w:sz w:val="28"/>
          <w:szCs w:val="28"/>
        </w:rPr>
        <w:t xml:space="preserve"> </w:t>
      </w:r>
      <w:r w:rsidR="00C16C21" w:rsidRPr="006F4B5D">
        <w:rPr>
          <w:rStyle w:val="Strong"/>
          <w:rFonts w:ascii="Garamond" w:hAnsi="Garamond"/>
          <w:b/>
          <w:bCs/>
          <w:color w:val="000000" w:themeColor="text1"/>
          <w:sz w:val="28"/>
          <w:szCs w:val="28"/>
        </w:rPr>
        <w:t>support</w:t>
      </w:r>
      <w:r w:rsidRPr="006F4B5D">
        <w:rPr>
          <w:rStyle w:val="Strong"/>
          <w:rFonts w:ascii="Garamond" w:hAnsi="Garamond"/>
          <w:b/>
          <w:bCs/>
          <w:color w:val="000000" w:themeColor="text1"/>
          <w:sz w:val="28"/>
          <w:szCs w:val="28"/>
        </w:rPr>
        <w:t>.”</w:t>
      </w:r>
      <w:bookmarkEnd w:id="11"/>
    </w:p>
    <w:p w14:paraId="41A70A11" w14:textId="77777777" w:rsidR="006F4B5D" w:rsidRDefault="006F4B5D" w:rsidP="006F4B5D">
      <w:pPr>
        <w:pStyle w:val="NormalWeb"/>
        <w:ind w:right="-50"/>
        <w:rPr>
          <w:rFonts w:ascii="Garamond" w:hAnsi="Garamond"/>
          <w:sz w:val="28"/>
          <w:szCs w:val="28"/>
        </w:rPr>
      </w:pPr>
    </w:p>
    <w:p w14:paraId="4344FF8F" w14:textId="5E5A1A12" w:rsidR="009F2101" w:rsidRPr="006F4B5D" w:rsidRDefault="009F2101" w:rsidP="006F4B5D">
      <w:pPr>
        <w:pStyle w:val="NormalWeb"/>
        <w:ind w:right="-50"/>
        <w:rPr>
          <w:rFonts w:ascii="Garamond" w:hAnsi="Garamond"/>
          <w:sz w:val="28"/>
          <w:szCs w:val="28"/>
        </w:rPr>
      </w:pPr>
      <w:r w:rsidRPr="006F4B5D">
        <w:rPr>
          <w:rFonts w:ascii="Garamond" w:hAnsi="Garamond"/>
          <w:sz w:val="28"/>
          <w:szCs w:val="28"/>
        </w:rPr>
        <w:t xml:space="preserve">Some memories from childhood fade into a haze, blurred around the edges and softened by time. </w:t>
      </w:r>
      <w:r w:rsidR="00DF5CFC" w:rsidRPr="006F4B5D">
        <w:rPr>
          <w:rFonts w:ascii="Garamond" w:hAnsi="Garamond"/>
          <w:sz w:val="28"/>
          <w:szCs w:val="28"/>
        </w:rPr>
        <w:t xml:space="preserve"> Yet, t</w:t>
      </w:r>
      <w:r w:rsidRPr="006F4B5D">
        <w:rPr>
          <w:rFonts w:ascii="Garamond" w:hAnsi="Garamond"/>
          <w:sz w:val="28"/>
          <w:szCs w:val="28"/>
        </w:rPr>
        <w:t>here are others that remain sharp, etched into the mind with painful clarity.</w:t>
      </w:r>
      <w:r w:rsidR="006F4B5D">
        <w:rPr>
          <w:rFonts w:ascii="Garamond" w:hAnsi="Garamond"/>
          <w:sz w:val="28"/>
          <w:szCs w:val="28"/>
        </w:rPr>
        <w:t xml:space="preserve">  </w:t>
      </w:r>
      <w:r w:rsidRPr="006F4B5D">
        <w:rPr>
          <w:rFonts w:ascii="Garamond" w:hAnsi="Garamond"/>
          <w:sz w:val="28"/>
          <w:szCs w:val="28"/>
        </w:rPr>
        <w:t>My nail clipper story is one of those memories I carry with me, not because it was dramatic or grand</w:t>
      </w:r>
      <w:r w:rsidR="00DF5CFC" w:rsidRPr="006F4B5D">
        <w:rPr>
          <w:rFonts w:ascii="Garamond" w:hAnsi="Garamond"/>
          <w:sz w:val="28"/>
          <w:szCs w:val="28"/>
        </w:rPr>
        <w:t>, but because it</w:t>
      </w:r>
      <w:r w:rsidRPr="006F4B5D">
        <w:rPr>
          <w:rFonts w:ascii="Garamond" w:hAnsi="Garamond"/>
          <w:sz w:val="28"/>
          <w:szCs w:val="28"/>
        </w:rPr>
        <w:t xml:space="preserve"> symbolised something far greater: the beginning of my long, winding journey from silent suffering to learning how to ask for help.</w:t>
      </w:r>
    </w:p>
    <w:p w14:paraId="490CE9E4" w14:textId="7119213A" w:rsidR="009F2101" w:rsidRPr="006F4B5D" w:rsidRDefault="009F2101" w:rsidP="003B3D26">
      <w:pPr>
        <w:pStyle w:val="NormalWeb"/>
        <w:rPr>
          <w:rFonts w:ascii="Garamond" w:hAnsi="Garamond"/>
          <w:sz w:val="28"/>
          <w:szCs w:val="28"/>
        </w:rPr>
      </w:pPr>
      <w:r w:rsidRPr="006F4B5D">
        <w:rPr>
          <w:rFonts w:ascii="Garamond" w:hAnsi="Garamond"/>
          <w:sz w:val="28"/>
          <w:szCs w:val="28"/>
        </w:rPr>
        <w:t xml:space="preserve">Before tragedy entered my life, my mother took care of everything. </w:t>
      </w:r>
      <w:r w:rsidR="006F4B5D">
        <w:rPr>
          <w:rFonts w:ascii="Garamond" w:hAnsi="Garamond"/>
          <w:sz w:val="28"/>
          <w:szCs w:val="28"/>
        </w:rPr>
        <w:t xml:space="preserve"> </w:t>
      </w:r>
      <w:r w:rsidRPr="006F4B5D">
        <w:rPr>
          <w:rFonts w:ascii="Garamond" w:hAnsi="Garamond"/>
          <w:sz w:val="28"/>
          <w:szCs w:val="28"/>
        </w:rPr>
        <w:t>She was the kind of mother who prepared you for school</w:t>
      </w:r>
      <w:r w:rsidR="00DF5CFC" w:rsidRPr="006F4B5D">
        <w:rPr>
          <w:rFonts w:ascii="Garamond" w:hAnsi="Garamond"/>
          <w:sz w:val="28"/>
          <w:szCs w:val="28"/>
        </w:rPr>
        <w:t xml:space="preserve"> and </w:t>
      </w:r>
      <w:r w:rsidRPr="006F4B5D">
        <w:rPr>
          <w:rFonts w:ascii="Garamond" w:hAnsi="Garamond"/>
          <w:sz w:val="28"/>
          <w:szCs w:val="28"/>
        </w:rPr>
        <w:t>for life</w:t>
      </w:r>
      <w:r w:rsidR="00DF5CFC" w:rsidRPr="006F4B5D">
        <w:rPr>
          <w:rFonts w:ascii="Garamond" w:hAnsi="Garamond"/>
          <w:sz w:val="28"/>
          <w:szCs w:val="28"/>
        </w:rPr>
        <w:t xml:space="preserve"> as well</w:t>
      </w:r>
      <w:r w:rsidRPr="006F4B5D">
        <w:rPr>
          <w:rFonts w:ascii="Garamond" w:hAnsi="Garamond"/>
          <w:sz w:val="28"/>
          <w:szCs w:val="28"/>
        </w:rPr>
        <w:t>.</w:t>
      </w:r>
      <w:r w:rsidR="006F4B5D">
        <w:rPr>
          <w:rFonts w:ascii="Garamond" w:hAnsi="Garamond"/>
          <w:sz w:val="28"/>
          <w:szCs w:val="28"/>
        </w:rPr>
        <w:t xml:space="preserve">  </w:t>
      </w:r>
      <w:r w:rsidRPr="006F4B5D">
        <w:rPr>
          <w:rFonts w:ascii="Garamond" w:hAnsi="Garamond"/>
          <w:sz w:val="28"/>
          <w:szCs w:val="28"/>
        </w:rPr>
        <w:t xml:space="preserve">Every Sunday evening, after dinner, she would lay out my school uniform on the ironing board, smoothing the creases with practiced strokes. </w:t>
      </w:r>
      <w:r w:rsidR="006F4B5D">
        <w:rPr>
          <w:rFonts w:ascii="Garamond" w:hAnsi="Garamond"/>
          <w:sz w:val="28"/>
          <w:szCs w:val="28"/>
        </w:rPr>
        <w:t xml:space="preserve"> </w:t>
      </w:r>
      <w:r w:rsidRPr="006F4B5D">
        <w:rPr>
          <w:rFonts w:ascii="Garamond" w:hAnsi="Garamond"/>
          <w:sz w:val="28"/>
          <w:szCs w:val="28"/>
        </w:rPr>
        <w:t xml:space="preserve">The scent of freshly ironed fabric meant comfort to me.  It meant home. </w:t>
      </w:r>
      <w:r w:rsidR="006F4B5D">
        <w:rPr>
          <w:rFonts w:ascii="Garamond" w:hAnsi="Garamond"/>
          <w:sz w:val="28"/>
          <w:szCs w:val="28"/>
        </w:rPr>
        <w:t xml:space="preserve"> </w:t>
      </w:r>
      <w:r w:rsidRPr="006F4B5D">
        <w:rPr>
          <w:rFonts w:ascii="Garamond" w:hAnsi="Garamond"/>
          <w:sz w:val="28"/>
          <w:szCs w:val="28"/>
        </w:rPr>
        <w:t xml:space="preserve">She would clean my white school shoes, making sure they were spotless enough to pass inspections, and then she would clip my nails one by one with the gentleness only a mother </w:t>
      </w:r>
      <w:r w:rsidRPr="006F4B5D">
        <w:rPr>
          <w:rFonts w:ascii="Garamond" w:hAnsi="Garamond"/>
          <w:sz w:val="28"/>
          <w:szCs w:val="28"/>
        </w:rPr>
        <w:lastRenderedPageBreak/>
        <w:t xml:space="preserve">possesses. </w:t>
      </w:r>
      <w:r w:rsidR="006F4B5D">
        <w:rPr>
          <w:rFonts w:ascii="Garamond" w:hAnsi="Garamond"/>
          <w:sz w:val="28"/>
          <w:szCs w:val="28"/>
        </w:rPr>
        <w:t xml:space="preserve"> </w:t>
      </w:r>
      <w:r w:rsidRPr="006F4B5D">
        <w:rPr>
          <w:rFonts w:ascii="Garamond" w:hAnsi="Garamond"/>
          <w:sz w:val="28"/>
          <w:szCs w:val="28"/>
        </w:rPr>
        <w:t xml:space="preserve">I never thought about it. </w:t>
      </w:r>
      <w:r w:rsidR="006F4B5D">
        <w:rPr>
          <w:rFonts w:ascii="Garamond" w:hAnsi="Garamond"/>
          <w:sz w:val="28"/>
          <w:szCs w:val="28"/>
        </w:rPr>
        <w:t xml:space="preserve"> </w:t>
      </w:r>
      <w:r w:rsidRPr="006F4B5D">
        <w:rPr>
          <w:rFonts w:ascii="Garamond" w:hAnsi="Garamond"/>
          <w:sz w:val="28"/>
          <w:szCs w:val="28"/>
        </w:rPr>
        <w:t>I never questioned it. That was just how life worked until it didn’t.</w:t>
      </w:r>
    </w:p>
    <w:p w14:paraId="0F759A9C" w14:textId="1F48DF54" w:rsidR="009F2101" w:rsidRPr="006F4B5D" w:rsidRDefault="009F2101" w:rsidP="003B3D26">
      <w:pPr>
        <w:pStyle w:val="NormalWeb"/>
        <w:rPr>
          <w:rFonts w:ascii="Garamond" w:hAnsi="Garamond"/>
          <w:sz w:val="28"/>
          <w:szCs w:val="28"/>
        </w:rPr>
      </w:pPr>
      <w:r w:rsidRPr="006F4B5D">
        <w:rPr>
          <w:rFonts w:ascii="Garamond" w:hAnsi="Garamond"/>
          <w:sz w:val="28"/>
          <w:szCs w:val="28"/>
        </w:rPr>
        <w:t xml:space="preserve">The day she died, everything shifted. </w:t>
      </w:r>
      <w:r w:rsidR="006F4B5D">
        <w:rPr>
          <w:rFonts w:ascii="Garamond" w:hAnsi="Garamond"/>
          <w:sz w:val="28"/>
          <w:szCs w:val="28"/>
        </w:rPr>
        <w:t xml:space="preserve"> </w:t>
      </w:r>
      <w:r w:rsidRPr="006F4B5D">
        <w:rPr>
          <w:rFonts w:ascii="Garamond" w:hAnsi="Garamond"/>
          <w:sz w:val="28"/>
          <w:szCs w:val="28"/>
        </w:rPr>
        <w:t xml:space="preserve">My mother was gone suddenly, violently, heartbreakingly, taken in a moment that split my world into light and dark. </w:t>
      </w:r>
      <w:r w:rsidR="006F4B5D">
        <w:rPr>
          <w:rFonts w:ascii="Garamond" w:hAnsi="Garamond"/>
          <w:sz w:val="28"/>
          <w:szCs w:val="28"/>
        </w:rPr>
        <w:t xml:space="preserve"> </w:t>
      </w:r>
      <w:r w:rsidRPr="006F4B5D">
        <w:rPr>
          <w:rFonts w:ascii="Garamond" w:hAnsi="Garamond"/>
          <w:sz w:val="28"/>
          <w:szCs w:val="28"/>
        </w:rPr>
        <w:t>There was no preparation, no transition, no chance to hold on. One day she was there, the next day she wasn’t, and nothing made sense anymore.</w:t>
      </w:r>
    </w:p>
    <w:p w14:paraId="7656CCCC" w14:textId="77777777" w:rsidR="006F4B5D" w:rsidRDefault="009F2101" w:rsidP="003B3D26">
      <w:pPr>
        <w:pStyle w:val="NormalWeb"/>
        <w:rPr>
          <w:rFonts w:ascii="Garamond" w:hAnsi="Garamond"/>
          <w:sz w:val="28"/>
          <w:szCs w:val="28"/>
        </w:rPr>
      </w:pPr>
      <w:r w:rsidRPr="006F4B5D">
        <w:rPr>
          <w:rFonts w:ascii="Garamond" w:hAnsi="Garamond"/>
          <w:sz w:val="28"/>
          <w:szCs w:val="28"/>
        </w:rPr>
        <w:t>After her passing, I moved in with my grandfather and my uncle’s family. They took me in out of duty and love</w:t>
      </w:r>
      <w:r w:rsidR="00DF5CFC" w:rsidRPr="006F4B5D">
        <w:rPr>
          <w:rFonts w:ascii="Garamond" w:hAnsi="Garamond"/>
          <w:sz w:val="28"/>
          <w:szCs w:val="28"/>
        </w:rPr>
        <w:t xml:space="preserve">.  However, the </w:t>
      </w:r>
      <w:r w:rsidRPr="006F4B5D">
        <w:rPr>
          <w:rFonts w:ascii="Garamond" w:hAnsi="Garamond"/>
          <w:sz w:val="28"/>
          <w:szCs w:val="28"/>
        </w:rPr>
        <w:t xml:space="preserve">grief changes the atmosphere of a home. </w:t>
      </w:r>
    </w:p>
    <w:p w14:paraId="2DB910CA" w14:textId="13754D40" w:rsidR="009F2101" w:rsidRPr="006F4B5D" w:rsidRDefault="009F2101" w:rsidP="003B3D26">
      <w:pPr>
        <w:pStyle w:val="NormalWeb"/>
        <w:rPr>
          <w:rFonts w:ascii="Garamond" w:hAnsi="Garamond"/>
          <w:sz w:val="28"/>
          <w:szCs w:val="28"/>
        </w:rPr>
      </w:pPr>
      <w:r w:rsidRPr="006F4B5D">
        <w:rPr>
          <w:rFonts w:ascii="Garamond" w:hAnsi="Garamond"/>
          <w:sz w:val="28"/>
          <w:szCs w:val="28"/>
        </w:rPr>
        <w:t xml:space="preserve">Nothing felt soft. </w:t>
      </w:r>
      <w:r w:rsidR="006F4B5D">
        <w:rPr>
          <w:rFonts w:ascii="Garamond" w:hAnsi="Garamond"/>
          <w:sz w:val="28"/>
          <w:szCs w:val="28"/>
        </w:rPr>
        <w:br/>
      </w:r>
      <w:r w:rsidRPr="006F4B5D">
        <w:rPr>
          <w:rFonts w:ascii="Garamond" w:hAnsi="Garamond"/>
          <w:sz w:val="28"/>
          <w:szCs w:val="28"/>
        </w:rPr>
        <w:t xml:space="preserve">Nothing felt familiar. </w:t>
      </w:r>
      <w:r w:rsidR="006F4B5D">
        <w:rPr>
          <w:rFonts w:ascii="Garamond" w:hAnsi="Garamond"/>
          <w:sz w:val="28"/>
          <w:szCs w:val="28"/>
        </w:rPr>
        <w:br/>
      </w:r>
      <w:r w:rsidRPr="006F4B5D">
        <w:rPr>
          <w:rFonts w:ascii="Garamond" w:hAnsi="Garamond"/>
          <w:sz w:val="28"/>
          <w:szCs w:val="28"/>
        </w:rPr>
        <w:t xml:space="preserve">Nothing felt mine. </w:t>
      </w:r>
      <w:r w:rsidR="006F4B5D">
        <w:rPr>
          <w:rFonts w:ascii="Garamond" w:hAnsi="Garamond"/>
          <w:sz w:val="28"/>
          <w:szCs w:val="28"/>
        </w:rPr>
        <w:br/>
      </w:r>
      <w:r w:rsidR="006F4B5D">
        <w:rPr>
          <w:rFonts w:ascii="Garamond" w:hAnsi="Garamond"/>
          <w:sz w:val="28"/>
          <w:szCs w:val="28"/>
        </w:rPr>
        <w:br/>
      </w:r>
      <w:r w:rsidRPr="006F4B5D">
        <w:rPr>
          <w:rFonts w:ascii="Garamond" w:hAnsi="Garamond"/>
          <w:sz w:val="28"/>
          <w:szCs w:val="28"/>
        </w:rPr>
        <w:t>And while the adults around me tried their best in their own ways, they weren’t my mother.</w:t>
      </w:r>
      <w:r w:rsidR="006F4B5D">
        <w:rPr>
          <w:rFonts w:ascii="Garamond" w:hAnsi="Garamond"/>
          <w:sz w:val="28"/>
          <w:szCs w:val="28"/>
        </w:rPr>
        <w:t xml:space="preserve">  </w:t>
      </w:r>
      <w:r w:rsidRPr="006F4B5D">
        <w:rPr>
          <w:rFonts w:ascii="Garamond" w:hAnsi="Garamond"/>
          <w:sz w:val="28"/>
          <w:szCs w:val="28"/>
        </w:rPr>
        <w:t>They didn’t know the rituals she had created for me.</w:t>
      </w:r>
      <w:r w:rsidR="006F4B5D">
        <w:rPr>
          <w:rFonts w:ascii="Garamond" w:hAnsi="Garamond"/>
          <w:sz w:val="28"/>
          <w:szCs w:val="28"/>
        </w:rPr>
        <w:t xml:space="preserve">  </w:t>
      </w:r>
      <w:r w:rsidRPr="006F4B5D">
        <w:rPr>
          <w:rFonts w:ascii="Garamond" w:hAnsi="Garamond"/>
          <w:sz w:val="28"/>
          <w:szCs w:val="28"/>
        </w:rPr>
        <w:t>They didn’t know that she used to trim my nails every Sunday night, or that I had never learned how to do it myself.</w:t>
      </w:r>
    </w:p>
    <w:p w14:paraId="2FC5DF1D" w14:textId="50E42A37" w:rsidR="009F2101" w:rsidRPr="006F4B5D" w:rsidRDefault="009F2101" w:rsidP="003B3D26">
      <w:pPr>
        <w:pStyle w:val="NormalWeb"/>
        <w:rPr>
          <w:rFonts w:ascii="Garamond" w:hAnsi="Garamond"/>
          <w:sz w:val="28"/>
          <w:szCs w:val="28"/>
        </w:rPr>
      </w:pPr>
      <w:r w:rsidRPr="006F4B5D">
        <w:rPr>
          <w:rFonts w:ascii="Garamond" w:hAnsi="Garamond"/>
          <w:sz w:val="28"/>
          <w:szCs w:val="28"/>
        </w:rPr>
        <w:t>In school, Monday mornings meant inspections of hair, uniform and nails.</w:t>
      </w:r>
      <w:r w:rsidR="006F4B5D">
        <w:rPr>
          <w:rFonts w:ascii="Garamond" w:hAnsi="Garamond"/>
          <w:sz w:val="28"/>
          <w:szCs w:val="28"/>
        </w:rPr>
        <w:t xml:space="preserve">  </w:t>
      </w:r>
      <w:r w:rsidRPr="006F4B5D">
        <w:rPr>
          <w:rFonts w:ascii="Garamond" w:hAnsi="Garamond"/>
          <w:sz w:val="28"/>
          <w:szCs w:val="28"/>
        </w:rPr>
        <w:t>Our teachers would walk down the rows, checking every detail.</w:t>
      </w:r>
      <w:r w:rsidR="006F4B5D">
        <w:rPr>
          <w:rFonts w:ascii="Garamond" w:hAnsi="Garamond"/>
          <w:sz w:val="28"/>
          <w:szCs w:val="28"/>
        </w:rPr>
        <w:t xml:space="preserve">  </w:t>
      </w:r>
      <w:r w:rsidRPr="006F4B5D">
        <w:rPr>
          <w:rFonts w:ascii="Garamond" w:hAnsi="Garamond"/>
          <w:sz w:val="28"/>
          <w:szCs w:val="28"/>
        </w:rPr>
        <w:t>That first Monday, after my mother’s death, my nails were already long.</w:t>
      </w:r>
      <w:r w:rsidR="006F4B5D">
        <w:rPr>
          <w:rFonts w:ascii="Garamond" w:hAnsi="Garamond"/>
          <w:sz w:val="28"/>
          <w:szCs w:val="28"/>
        </w:rPr>
        <w:t xml:space="preserve">  </w:t>
      </w:r>
      <w:r w:rsidRPr="006F4B5D">
        <w:rPr>
          <w:rFonts w:ascii="Garamond" w:hAnsi="Garamond"/>
          <w:sz w:val="28"/>
          <w:szCs w:val="28"/>
        </w:rPr>
        <w:t>When the teacher reached me, she frowned.</w:t>
      </w:r>
      <w:r w:rsidR="006F4B5D">
        <w:rPr>
          <w:rFonts w:ascii="Garamond" w:hAnsi="Garamond"/>
          <w:sz w:val="28"/>
          <w:szCs w:val="28"/>
        </w:rPr>
        <w:br/>
      </w:r>
      <w:r w:rsidRPr="006F4B5D">
        <w:rPr>
          <w:rFonts w:ascii="Garamond" w:hAnsi="Garamond"/>
          <w:sz w:val="28"/>
          <w:szCs w:val="28"/>
        </w:rPr>
        <w:br/>
        <w:t>“You need to cut your nails,” she said</w:t>
      </w:r>
      <w:r w:rsidR="00C608E0" w:rsidRPr="006F4B5D">
        <w:rPr>
          <w:rFonts w:ascii="Garamond" w:hAnsi="Garamond"/>
          <w:sz w:val="28"/>
          <w:szCs w:val="28"/>
        </w:rPr>
        <w:t xml:space="preserve"> firmly.</w:t>
      </w:r>
    </w:p>
    <w:p w14:paraId="1ABF2EA1" w14:textId="669D4717" w:rsidR="009327AA" w:rsidRPr="006F4B5D" w:rsidRDefault="009F2101" w:rsidP="003B3D26">
      <w:pPr>
        <w:pStyle w:val="NormalWeb"/>
        <w:rPr>
          <w:rFonts w:ascii="Garamond" w:hAnsi="Garamond"/>
          <w:sz w:val="28"/>
          <w:szCs w:val="28"/>
        </w:rPr>
      </w:pPr>
      <w:r w:rsidRPr="006F4B5D">
        <w:rPr>
          <w:rFonts w:ascii="Garamond" w:hAnsi="Garamond"/>
          <w:sz w:val="28"/>
          <w:szCs w:val="28"/>
        </w:rPr>
        <w:lastRenderedPageBreak/>
        <w:t>I nodded wordlessly</w:t>
      </w:r>
      <w:r w:rsidR="00C608E0" w:rsidRPr="006F4B5D">
        <w:rPr>
          <w:rFonts w:ascii="Garamond" w:hAnsi="Garamond"/>
          <w:sz w:val="28"/>
          <w:szCs w:val="28"/>
        </w:rPr>
        <w:t>.  I</w:t>
      </w:r>
      <w:r w:rsidRPr="006F4B5D">
        <w:rPr>
          <w:rFonts w:ascii="Garamond" w:hAnsi="Garamond"/>
          <w:sz w:val="28"/>
          <w:szCs w:val="28"/>
        </w:rPr>
        <w:t>nside, a storm began to rise.</w:t>
      </w:r>
      <w:r w:rsidRPr="006F4B5D">
        <w:rPr>
          <w:rFonts w:ascii="Garamond" w:hAnsi="Garamond"/>
          <w:sz w:val="28"/>
          <w:szCs w:val="28"/>
        </w:rPr>
        <w:br/>
        <w:t>How do I cut them?</w:t>
      </w:r>
      <w:r w:rsidRPr="006F4B5D">
        <w:rPr>
          <w:rFonts w:ascii="Garamond" w:hAnsi="Garamond"/>
          <w:sz w:val="28"/>
          <w:szCs w:val="28"/>
        </w:rPr>
        <w:br/>
        <w:t>Who will show me?</w:t>
      </w:r>
      <w:r w:rsidRPr="006F4B5D">
        <w:rPr>
          <w:rFonts w:ascii="Garamond" w:hAnsi="Garamond"/>
          <w:sz w:val="28"/>
          <w:szCs w:val="28"/>
        </w:rPr>
        <w:br/>
        <w:t>Where do I even start?</w:t>
      </w:r>
      <w:r w:rsidR="009327AA" w:rsidRPr="006F4B5D">
        <w:rPr>
          <w:rFonts w:ascii="Garamond" w:hAnsi="Garamond"/>
          <w:sz w:val="28"/>
          <w:szCs w:val="28"/>
        </w:rPr>
        <w:br/>
      </w:r>
      <w:r w:rsidR="009327AA" w:rsidRPr="006F4B5D">
        <w:rPr>
          <w:rFonts w:ascii="Garamond" w:hAnsi="Garamond"/>
          <w:sz w:val="28"/>
          <w:szCs w:val="28"/>
        </w:rPr>
        <w:br/>
        <w:t xml:space="preserve">And yet… despite those questions screaming inside me, I did </w:t>
      </w:r>
      <w:r w:rsidR="009327AA" w:rsidRPr="006F4B5D">
        <w:rPr>
          <w:rStyle w:val="Strong"/>
          <w:rFonts w:ascii="Garamond" w:hAnsi="Garamond"/>
          <w:sz w:val="28"/>
          <w:szCs w:val="28"/>
        </w:rPr>
        <w:t>nothing</w:t>
      </w:r>
      <w:r w:rsidR="009327AA" w:rsidRPr="006F4B5D">
        <w:rPr>
          <w:rFonts w:ascii="Garamond" w:hAnsi="Garamond"/>
          <w:sz w:val="28"/>
          <w:szCs w:val="28"/>
        </w:rPr>
        <w:t>.</w:t>
      </w:r>
    </w:p>
    <w:p w14:paraId="6A650751" w14:textId="428768AE" w:rsidR="009327AA" w:rsidRPr="006F4B5D" w:rsidRDefault="009327AA" w:rsidP="003B3D26">
      <w:pPr>
        <w:pStyle w:val="NormalWeb"/>
        <w:rPr>
          <w:rFonts w:ascii="Garamond" w:hAnsi="Garamond"/>
          <w:sz w:val="28"/>
          <w:szCs w:val="28"/>
        </w:rPr>
      </w:pPr>
      <w:r w:rsidRPr="006F4B5D">
        <w:rPr>
          <w:rFonts w:ascii="Garamond" w:hAnsi="Garamond"/>
          <w:sz w:val="28"/>
          <w:szCs w:val="28"/>
        </w:rPr>
        <w:t>Every Monday, the same scene repeated itself.  Her eyes would land on my hands.</w:t>
      </w:r>
      <w:r w:rsidR="006F4B5D">
        <w:rPr>
          <w:rFonts w:ascii="Garamond" w:hAnsi="Garamond"/>
          <w:sz w:val="28"/>
          <w:szCs w:val="28"/>
        </w:rPr>
        <w:t xml:space="preserve">  </w:t>
      </w:r>
      <w:r w:rsidRPr="006F4B5D">
        <w:rPr>
          <w:rFonts w:ascii="Garamond" w:hAnsi="Garamond"/>
          <w:sz w:val="28"/>
          <w:szCs w:val="28"/>
        </w:rPr>
        <w:t>Her lips would press into a frustrated line.  “Pauline… your nails are still long. You must cut them.”</w:t>
      </w:r>
    </w:p>
    <w:p w14:paraId="40D69D9F" w14:textId="77777777" w:rsidR="009327AA" w:rsidRPr="006F4B5D" w:rsidRDefault="009327AA" w:rsidP="003B3D26">
      <w:pPr>
        <w:pStyle w:val="NormalWeb"/>
        <w:rPr>
          <w:rFonts w:ascii="Garamond" w:hAnsi="Garamond"/>
          <w:sz w:val="28"/>
          <w:szCs w:val="28"/>
        </w:rPr>
      </w:pPr>
      <w:r w:rsidRPr="006F4B5D">
        <w:rPr>
          <w:rFonts w:ascii="Garamond" w:hAnsi="Garamond"/>
          <w:sz w:val="28"/>
          <w:szCs w:val="28"/>
        </w:rPr>
        <w:t>I nodded again.</w:t>
      </w:r>
      <w:r w:rsidRPr="006F4B5D">
        <w:rPr>
          <w:rFonts w:ascii="Garamond" w:hAnsi="Garamond"/>
          <w:sz w:val="28"/>
          <w:szCs w:val="28"/>
        </w:rPr>
        <w:br/>
        <w:t>But still… nothing.</w:t>
      </w:r>
    </w:p>
    <w:p w14:paraId="0469A585" w14:textId="58023EDF" w:rsidR="009327AA" w:rsidRPr="006F4B5D" w:rsidRDefault="009327AA" w:rsidP="003B3D26">
      <w:pPr>
        <w:pStyle w:val="NormalWeb"/>
        <w:rPr>
          <w:rFonts w:ascii="Garamond" w:hAnsi="Garamond"/>
          <w:sz w:val="28"/>
          <w:szCs w:val="28"/>
        </w:rPr>
      </w:pPr>
      <w:r w:rsidRPr="006F4B5D">
        <w:rPr>
          <w:rFonts w:ascii="Garamond" w:hAnsi="Garamond"/>
          <w:sz w:val="28"/>
          <w:szCs w:val="28"/>
        </w:rPr>
        <w:t xml:space="preserve">I wasn’t trying to disobey or being rebellious.  I was simply </w:t>
      </w:r>
      <w:r w:rsidRPr="006F4B5D">
        <w:rPr>
          <w:rStyle w:val="Strong"/>
          <w:rFonts w:ascii="Garamond" w:hAnsi="Garamond"/>
          <w:sz w:val="28"/>
          <w:szCs w:val="28"/>
        </w:rPr>
        <w:t>lost</w:t>
      </w:r>
      <w:r w:rsidRPr="006F4B5D">
        <w:rPr>
          <w:rFonts w:ascii="Garamond" w:hAnsi="Garamond"/>
          <w:sz w:val="28"/>
          <w:szCs w:val="28"/>
        </w:rPr>
        <w:t xml:space="preserve">.  I had never clipped my own nails before. </w:t>
      </w:r>
    </w:p>
    <w:p w14:paraId="63FFA11A" w14:textId="77777777" w:rsidR="009327AA" w:rsidRPr="006F4B5D" w:rsidRDefault="009327AA" w:rsidP="003B3D26">
      <w:pPr>
        <w:pStyle w:val="NormalWeb"/>
        <w:rPr>
          <w:rFonts w:ascii="Garamond" w:hAnsi="Garamond"/>
          <w:sz w:val="28"/>
          <w:szCs w:val="28"/>
        </w:rPr>
      </w:pPr>
      <w:r w:rsidRPr="006F4B5D">
        <w:rPr>
          <w:rFonts w:ascii="Garamond" w:hAnsi="Garamond"/>
          <w:sz w:val="28"/>
          <w:szCs w:val="28"/>
        </w:rPr>
        <w:t>And I didn’t know how to ask.</w:t>
      </w:r>
    </w:p>
    <w:p w14:paraId="60D44EB7" w14:textId="6AFAE183" w:rsidR="009327AA" w:rsidRPr="006F4B5D" w:rsidRDefault="009327AA" w:rsidP="003B3D26">
      <w:pPr>
        <w:pStyle w:val="NormalWeb"/>
        <w:rPr>
          <w:rFonts w:ascii="Garamond" w:hAnsi="Garamond"/>
          <w:sz w:val="28"/>
          <w:szCs w:val="28"/>
        </w:rPr>
      </w:pPr>
      <w:r w:rsidRPr="006F4B5D">
        <w:rPr>
          <w:rFonts w:ascii="Garamond" w:hAnsi="Garamond"/>
          <w:sz w:val="28"/>
          <w:szCs w:val="28"/>
        </w:rPr>
        <w:t>As the weeks went on, my teacher’s patience wore thin.  Her warnings became sharper.  Her tone more clipped.  She started checking my nails with a sigh that carried disappointment.</w:t>
      </w:r>
    </w:p>
    <w:p w14:paraId="4BDCAE60" w14:textId="77777777" w:rsidR="009327AA" w:rsidRPr="006F4B5D" w:rsidRDefault="009327AA" w:rsidP="003B3D26">
      <w:pPr>
        <w:pStyle w:val="NormalWeb"/>
        <w:rPr>
          <w:rFonts w:ascii="Garamond" w:hAnsi="Garamond"/>
          <w:sz w:val="28"/>
          <w:szCs w:val="28"/>
        </w:rPr>
      </w:pPr>
      <w:r w:rsidRPr="006F4B5D">
        <w:rPr>
          <w:rFonts w:ascii="Garamond" w:hAnsi="Garamond"/>
          <w:sz w:val="28"/>
          <w:szCs w:val="28"/>
        </w:rPr>
        <w:t>Finally, one Monday, she pursed her lips and said, “If you still don’t cut your nails by next week, I’ll have to give you a demerit point.”</w:t>
      </w:r>
    </w:p>
    <w:p w14:paraId="6C1A884A" w14:textId="77777777" w:rsidR="009327AA" w:rsidRPr="006F4B5D" w:rsidRDefault="009327AA" w:rsidP="003B3D26">
      <w:pPr>
        <w:pStyle w:val="NormalWeb"/>
        <w:rPr>
          <w:rFonts w:ascii="Garamond" w:hAnsi="Garamond"/>
          <w:sz w:val="28"/>
          <w:szCs w:val="28"/>
        </w:rPr>
      </w:pPr>
      <w:r w:rsidRPr="006F4B5D">
        <w:rPr>
          <w:rFonts w:ascii="Garamond" w:hAnsi="Garamond"/>
          <w:sz w:val="28"/>
          <w:szCs w:val="28"/>
        </w:rPr>
        <w:t>That hit me like a slap.</w:t>
      </w:r>
    </w:p>
    <w:p w14:paraId="50EB82E8" w14:textId="5C344E0E" w:rsidR="009327AA" w:rsidRPr="006F4B5D" w:rsidRDefault="009327AA" w:rsidP="003B3D26">
      <w:pPr>
        <w:pStyle w:val="NormalWeb"/>
        <w:rPr>
          <w:rFonts w:ascii="Garamond" w:hAnsi="Garamond"/>
          <w:sz w:val="28"/>
          <w:szCs w:val="28"/>
        </w:rPr>
      </w:pPr>
      <w:r w:rsidRPr="006F4B5D">
        <w:rPr>
          <w:rFonts w:ascii="Garamond" w:hAnsi="Garamond"/>
          <w:sz w:val="28"/>
          <w:szCs w:val="28"/>
        </w:rPr>
        <w:lastRenderedPageBreak/>
        <w:t xml:space="preserve">A demerit point felt like an official declaration that I was failing, </w:t>
      </w:r>
      <w:r w:rsidR="00C608E0" w:rsidRPr="006F4B5D">
        <w:rPr>
          <w:rFonts w:ascii="Garamond" w:hAnsi="Garamond"/>
          <w:sz w:val="28"/>
          <w:szCs w:val="28"/>
        </w:rPr>
        <w:t xml:space="preserve">both </w:t>
      </w:r>
      <w:r w:rsidRPr="006F4B5D">
        <w:rPr>
          <w:rFonts w:ascii="Garamond" w:hAnsi="Garamond"/>
          <w:sz w:val="28"/>
          <w:szCs w:val="28"/>
        </w:rPr>
        <w:t>in school</w:t>
      </w:r>
      <w:r w:rsidR="00C608E0" w:rsidRPr="006F4B5D">
        <w:rPr>
          <w:rFonts w:ascii="Garamond" w:hAnsi="Garamond"/>
          <w:sz w:val="28"/>
          <w:szCs w:val="28"/>
        </w:rPr>
        <w:t xml:space="preserve"> and</w:t>
      </w:r>
      <w:r w:rsidRPr="006F4B5D">
        <w:rPr>
          <w:rFonts w:ascii="Garamond" w:hAnsi="Garamond"/>
          <w:sz w:val="28"/>
          <w:szCs w:val="28"/>
        </w:rPr>
        <w:t xml:space="preserve"> in life. </w:t>
      </w:r>
      <w:r w:rsidR="006F4B5D">
        <w:rPr>
          <w:rFonts w:ascii="Garamond" w:hAnsi="Garamond"/>
          <w:sz w:val="28"/>
          <w:szCs w:val="28"/>
        </w:rPr>
        <w:t xml:space="preserve"> </w:t>
      </w:r>
      <w:r w:rsidRPr="006F4B5D">
        <w:rPr>
          <w:rFonts w:ascii="Garamond" w:hAnsi="Garamond"/>
          <w:sz w:val="28"/>
          <w:szCs w:val="28"/>
        </w:rPr>
        <w:t>And for the first time since my mother died, I felt a sudden wave of panic and fear.</w:t>
      </w:r>
    </w:p>
    <w:p w14:paraId="7609DA11" w14:textId="5DA35343" w:rsidR="009327AA" w:rsidRPr="006F4B5D" w:rsidRDefault="009327AA" w:rsidP="003B3D26">
      <w:pPr>
        <w:pStyle w:val="NormalWeb"/>
        <w:rPr>
          <w:rFonts w:ascii="Garamond" w:hAnsi="Garamond"/>
          <w:sz w:val="28"/>
          <w:szCs w:val="28"/>
        </w:rPr>
      </w:pPr>
      <w:r w:rsidRPr="006F4B5D">
        <w:rPr>
          <w:rFonts w:ascii="Garamond" w:hAnsi="Garamond"/>
          <w:sz w:val="28"/>
          <w:szCs w:val="28"/>
        </w:rPr>
        <w:t xml:space="preserve">That afternoon, at my grandfather’s home, I opened drawer after drawer until I found an old metal nail clipper sitting at the back of one. </w:t>
      </w:r>
      <w:r w:rsidR="006F4B5D">
        <w:rPr>
          <w:rFonts w:ascii="Garamond" w:hAnsi="Garamond"/>
          <w:sz w:val="28"/>
          <w:szCs w:val="28"/>
        </w:rPr>
        <w:t xml:space="preserve"> </w:t>
      </w:r>
      <w:r w:rsidRPr="006F4B5D">
        <w:rPr>
          <w:rFonts w:ascii="Garamond" w:hAnsi="Garamond"/>
          <w:sz w:val="28"/>
          <w:szCs w:val="28"/>
        </w:rPr>
        <w:t>It felt heavier than I expected.</w:t>
      </w:r>
    </w:p>
    <w:p w14:paraId="72FFAB91" w14:textId="23CE4C1C" w:rsidR="009327AA" w:rsidRPr="006F4B5D" w:rsidRDefault="009327AA" w:rsidP="003B3D26">
      <w:pPr>
        <w:pStyle w:val="NormalWeb"/>
        <w:rPr>
          <w:rFonts w:ascii="Garamond" w:hAnsi="Garamond"/>
          <w:sz w:val="28"/>
          <w:szCs w:val="28"/>
        </w:rPr>
      </w:pPr>
      <w:r w:rsidRPr="006F4B5D">
        <w:rPr>
          <w:rFonts w:ascii="Garamond" w:hAnsi="Garamond"/>
          <w:sz w:val="28"/>
          <w:szCs w:val="28"/>
        </w:rPr>
        <w:t xml:space="preserve">I held it awkwardly, </w:t>
      </w:r>
      <w:r w:rsidR="00761D5D" w:rsidRPr="006F4B5D">
        <w:rPr>
          <w:rFonts w:ascii="Garamond" w:hAnsi="Garamond"/>
          <w:sz w:val="28"/>
          <w:szCs w:val="28"/>
        </w:rPr>
        <w:t>copying</w:t>
      </w:r>
      <w:r w:rsidRPr="006F4B5D">
        <w:rPr>
          <w:rFonts w:ascii="Garamond" w:hAnsi="Garamond"/>
          <w:sz w:val="28"/>
          <w:szCs w:val="28"/>
        </w:rPr>
        <w:t xml:space="preserve"> the way my mother used to hold my fingers, how she steadied my hand, how she pressed just right. </w:t>
      </w:r>
      <w:r w:rsidR="006F4B5D">
        <w:rPr>
          <w:rFonts w:ascii="Garamond" w:hAnsi="Garamond"/>
          <w:sz w:val="28"/>
          <w:szCs w:val="28"/>
        </w:rPr>
        <w:t xml:space="preserve"> </w:t>
      </w:r>
      <w:r w:rsidR="00C608E0" w:rsidRPr="006F4B5D">
        <w:rPr>
          <w:rFonts w:ascii="Garamond" w:hAnsi="Garamond"/>
          <w:sz w:val="28"/>
          <w:szCs w:val="28"/>
        </w:rPr>
        <w:t xml:space="preserve">Likewise, </w:t>
      </w:r>
      <w:r w:rsidRPr="006F4B5D">
        <w:rPr>
          <w:rFonts w:ascii="Garamond" w:hAnsi="Garamond"/>
          <w:sz w:val="28"/>
          <w:szCs w:val="28"/>
        </w:rPr>
        <w:t>I placed the clipper on my left thumb nail and pressed down</w:t>
      </w:r>
      <w:r w:rsidR="00C608E0" w:rsidRPr="006F4B5D">
        <w:rPr>
          <w:rFonts w:ascii="Garamond" w:hAnsi="Garamond"/>
          <w:sz w:val="28"/>
          <w:szCs w:val="28"/>
        </w:rPr>
        <w:t xml:space="preserve"> but </w:t>
      </w:r>
      <w:r w:rsidRPr="006F4B5D">
        <w:rPr>
          <w:rFonts w:ascii="Garamond" w:hAnsi="Garamond"/>
          <w:sz w:val="28"/>
          <w:szCs w:val="28"/>
        </w:rPr>
        <w:t xml:space="preserve">it barely made a dent. </w:t>
      </w:r>
      <w:r w:rsidR="006F4B5D">
        <w:rPr>
          <w:rFonts w:ascii="Garamond" w:hAnsi="Garamond"/>
          <w:sz w:val="28"/>
          <w:szCs w:val="28"/>
        </w:rPr>
        <w:t xml:space="preserve"> </w:t>
      </w:r>
      <w:r w:rsidRPr="006F4B5D">
        <w:rPr>
          <w:rFonts w:ascii="Garamond" w:hAnsi="Garamond"/>
          <w:sz w:val="28"/>
          <w:szCs w:val="28"/>
        </w:rPr>
        <w:t>My nai</w:t>
      </w:r>
      <w:r w:rsidR="00C608E0" w:rsidRPr="006F4B5D">
        <w:rPr>
          <w:rFonts w:ascii="Garamond" w:hAnsi="Garamond"/>
          <w:sz w:val="28"/>
          <w:szCs w:val="28"/>
        </w:rPr>
        <w:t>l</w:t>
      </w:r>
      <w:r w:rsidRPr="006F4B5D">
        <w:rPr>
          <w:rFonts w:ascii="Garamond" w:hAnsi="Garamond"/>
          <w:sz w:val="28"/>
          <w:szCs w:val="28"/>
        </w:rPr>
        <w:t>s were hard, much harder than I ever realized. Tears burned behind my eyes as frustration bubbled up.</w:t>
      </w:r>
    </w:p>
    <w:p w14:paraId="5565E15F" w14:textId="77777777" w:rsidR="009327AA" w:rsidRPr="006F4B5D" w:rsidRDefault="009327AA" w:rsidP="003B3D26">
      <w:pPr>
        <w:pStyle w:val="NormalWeb"/>
        <w:rPr>
          <w:rFonts w:ascii="Garamond" w:hAnsi="Garamond"/>
          <w:sz w:val="28"/>
          <w:szCs w:val="28"/>
        </w:rPr>
      </w:pPr>
      <w:r w:rsidRPr="006F4B5D">
        <w:rPr>
          <w:rFonts w:ascii="Garamond" w:hAnsi="Garamond"/>
          <w:sz w:val="28"/>
          <w:szCs w:val="28"/>
        </w:rPr>
        <w:t>But still, I pressed again.</w:t>
      </w:r>
    </w:p>
    <w:p w14:paraId="4083D18E" w14:textId="70ACCF9C" w:rsidR="009327AA" w:rsidRPr="006F4B5D" w:rsidRDefault="009327AA" w:rsidP="003B3D26">
      <w:pPr>
        <w:pStyle w:val="NormalWeb"/>
        <w:rPr>
          <w:rFonts w:ascii="Garamond" w:hAnsi="Garamond"/>
          <w:sz w:val="28"/>
          <w:szCs w:val="28"/>
        </w:rPr>
      </w:pPr>
      <w:r w:rsidRPr="006F4B5D">
        <w:rPr>
          <w:rFonts w:ascii="Garamond" w:hAnsi="Garamond"/>
          <w:sz w:val="28"/>
          <w:szCs w:val="28"/>
        </w:rPr>
        <w:t>That huge metal clipper, in my little frail fingers, became the first tool through which I learned something that would follow me my whole life:</w:t>
      </w:r>
    </w:p>
    <w:p w14:paraId="550D2B2F" w14:textId="6D1CBD54" w:rsidR="009F2101" w:rsidRPr="006F4B5D" w:rsidRDefault="009327AA" w:rsidP="003B3D26">
      <w:pPr>
        <w:pStyle w:val="NormalWeb"/>
        <w:rPr>
          <w:rFonts w:ascii="Garamond" w:hAnsi="Garamond"/>
          <w:sz w:val="28"/>
          <w:szCs w:val="28"/>
        </w:rPr>
      </w:pPr>
      <w:r w:rsidRPr="006F4B5D">
        <w:rPr>
          <w:rStyle w:val="Strong"/>
          <w:rFonts w:ascii="Garamond" w:hAnsi="Garamond"/>
          <w:sz w:val="28"/>
          <w:szCs w:val="28"/>
        </w:rPr>
        <w:t>Sometimes you do nothing for a long time because you don’t know how to begin</w:t>
      </w:r>
      <w:r w:rsidRPr="006F4B5D">
        <w:rPr>
          <w:rFonts w:ascii="Garamond" w:hAnsi="Garamond"/>
          <w:b/>
          <w:bCs/>
          <w:sz w:val="28"/>
          <w:szCs w:val="28"/>
        </w:rPr>
        <w:t xml:space="preserve"> </w:t>
      </w:r>
      <w:r w:rsidRPr="006F4B5D">
        <w:rPr>
          <w:rStyle w:val="Strong"/>
          <w:rFonts w:ascii="Garamond" w:hAnsi="Garamond"/>
          <w:sz w:val="28"/>
          <w:szCs w:val="28"/>
        </w:rPr>
        <w:t>until life forces you to start anyway.</w:t>
      </w:r>
    </w:p>
    <w:p w14:paraId="753E8722" w14:textId="46BC7993" w:rsidR="009F2101" w:rsidRPr="006F4B5D" w:rsidRDefault="009F2101" w:rsidP="003B3D26">
      <w:pPr>
        <w:pStyle w:val="NormalWeb"/>
        <w:rPr>
          <w:rFonts w:ascii="Garamond" w:hAnsi="Garamond"/>
          <w:sz w:val="28"/>
          <w:szCs w:val="28"/>
        </w:rPr>
      </w:pPr>
      <w:r w:rsidRPr="006F4B5D">
        <w:rPr>
          <w:rFonts w:ascii="Garamond" w:hAnsi="Garamond"/>
          <w:sz w:val="28"/>
          <w:szCs w:val="28"/>
        </w:rPr>
        <w:t xml:space="preserve">I kept </w:t>
      </w:r>
      <w:r w:rsidR="009327AA" w:rsidRPr="006F4B5D">
        <w:rPr>
          <w:rFonts w:ascii="Garamond" w:hAnsi="Garamond"/>
          <w:sz w:val="28"/>
          <w:szCs w:val="28"/>
        </w:rPr>
        <w:t>pressing</w:t>
      </w:r>
      <w:r w:rsidRPr="006F4B5D">
        <w:rPr>
          <w:rFonts w:ascii="Garamond" w:hAnsi="Garamond"/>
          <w:sz w:val="28"/>
          <w:szCs w:val="28"/>
        </w:rPr>
        <w:t>.  I practiced on my left hand first with my right</w:t>
      </w:r>
      <w:r w:rsidR="009327AA" w:rsidRPr="006F4B5D">
        <w:rPr>
          <w:rFonts w:ascii="Garamond" w:hAnsi="Garamond"/>
          <w:sz w:val="28"/>
          <w:szCs w:val="28"/>
        </w:rPr>
        <w:t xml:space="preserve"> and </w:t>
      </w:r>
      <w:r w:rsidRPr="006F4B5D">
        <w:rPr>
          <w:rFonts w:ascii="Garamond" w:hAnsi="Garamond"/>
          <w:sz w:val="28"/>
          <w:szCs w:val="28"/>
        </w:rPr>
        <w:t xml:space="preserve">the movements </w:t>
      </w:r>
      <w:r w:rsidR="009327AA" w:rsidRPr="006F4B5D">
        <w:rPr>
          <w:rFonts w:ascii="Garamond" w:hAnsi="Garamond"/>
          <w:sz w:val="28"/>
          <w:szCs w:val="28"/>
        </w:rPr>
        <w:t xml:space="preserve">were </w:t>
      </w:r>
      <w:r w:rsidRPr="006F4B5D">
        <w:rPr>
          <w:rFonts w:ascii="Garamond" w:hAnsi="Garamond"/>
          <w:sz w:val="28"/>
          <w:szCs w:val="28"/>
        </w:rPr>
        <w:t>clumsy</w:t>
      </w:r>
      <w:r w:rsidR="009327AA" w:rsidRPr="006F4B5D">
        <w:rPr>
          <w:rFonts w:ascii="Garamond" w:hAnsi="Garamond"/>
          <w:sz w:val="28"/>
          <w:szCs w:val="28"/>
        </w:rPr>
        <w:t xml:space="preserve">.  Finally, one small part chipped off! </w:t>
      </w:r>
      <w:r w:rsidR="006F4B5D">
        <w:rPr>
          <w:rFonts w:ascii="Garamond" w:hAnsi="Garamond"/>
          <w:sz w:val="28"/>
          <w:szCs w:val="28"/>
        </w:rPr>
        <w:br/>
      </w:r>
      <w:r w:rsidR="006F4B5D">
        <w:rPr>
          <w:rFonts w:ascii="Garamond" w:hAnsi="Garamond"/>
          <w:sz w:val="28"/>
          <w:szCs w:val="28"/>
        </w:rPr>
        <w:br/>
      </w:r>
      <w:r w:rsidR="009327AA" w:rsidRPr="006F4B5D">
        <w:rPr>
          <w:rFonts w:ascii="Garamond" w:hAnsi="Garamond"/>
          <w:b/>
          <w:bCs/>
          <w:sz w:val="28"/>
          <w:szCs w:val="28"/>
        </w:rPr>
        <w:t xml:space="preserve">What a </w:t>
      </w:r>
      <w:proofErr w:type="spellStart"/>
      <w:r w:rsidR="009327AA" w:rsidRPr="006F4B5D">
        <w:rPr>
          <w:rFonts w:ascii="Garamond" w:hAnsi="Garamond"/>
          <w:b/>
          <w:bCs/>
          <w:sz w:val="28"/>
          <w:szCs w:val="28"/>
        </w:rPr>
        <w:t>SUCKcess</w:t>
      </w:r>
      <w:proofErr w:type="spellEnd"/>
      <w:r w:rsidR="009327AA" w:rsidRPr="006F4B5D">
        <w:rPr>
          <w:rFonts w:ascii="Garamond" w:hAnsi="Garamond"/>
          <w:b/>
          <w:bCs/>
          <w:sz w:val="28"/>
          <w:szCs w:val="28"/>
        </w:rPr>
        <w:t>!</w:t>
      </w:r>
      <w:r w:rsidR="00C608E0" w:rsidRPr="006F4B5D">
        <w:rPr>
          <w:rFonts w:ascii="Garamond" w:hAnsi="Garamond"/>
          <w:b/>
          <w:bCs/>
          <w:sz w:val="28"/>
          <w:szCs w:val="28"/>
        </w:rPr>
        <w:t xml:space="preserve">  </w:t>
      </w:r>
      <w:r w:rsidR="006F4B5D" w:rsidRPr="006F4B5D">
        <w:rPr>
          <w:rFonts w:ascii="Garamond" w:hAnsi="Garamond"/>
          <w:b/>
          <w:bCs/>
          <w:sz w:val="28"/>
          <w:szCs w:val="28"/>
        </w:rPr>
        <w:br/>
      </w:r>
      <w:r w:rsidR="006F4B5D">
        <w:rPr>
          <w:rFonts w:ascii="Garamond" w:hAnsi="Garamond"/>
          <w:sz w:val="28"/>
          <w:szCs w:val="28"/>
        </w:rPr>
        <w:lastRenderedPageBreak/>
        <w:br/>
      </w:r>
      <w:r w:rsidR="00C608E0" w:rsidRPr="006F4B5D">
        <w:rPr>
          <w:rFonts w:ascii="Garamond" w:hAnsi="Garamond"/>
          <w:sz w:val="28"/>
          <w:szCs w:val="28"/>
        </w:rPr>
        <w:t>But a</w:t>
      </w:r>
      <w:r w:rsidR="009327AA" w:rsidRPr="006F4B5D">
        <w:rPr>
          <w:rFonts w:ascii="Garamond" w:hAnsi="Garamond"/>
          <w:sz w:val="28"/>
          <w:szCs w:val="28"/>
        </w:rPr>
        <w:t>fter that</w:t>
      </w:r>
      <w:r w:rsidRPr="006F4B5D">
        <w:rPr>
          <w:rFonts w:ascii="Garamond" w:hAnsi="Garamond"/>
          <w:sz w:val="28"/>
          <w:szCs w:val="28"/>
        </w:rPr>
        <w:t>, other parts refused to budge.</w:t>
      </w:r>
    </w:p>
    <w:p w14:paraId="7AD3141E" w14:textId="50C43AEB" w:rsidR="009F2101" w:rsidRPr="006F4B5D" w:rsidRDefault="009F2101" w:rsidP="003B3D26">
      <w:pPr>
        <w:pStyle w:val="NormalWeb"/>
        <w:rPr>
          <w:rFonts w:ascii="Garamond" w:hAnsi="Garamond"/>
          <w:sz w:val="28"/>
          <w:szCs w:val="28"/>
        </w:rPr>
      </w:pPr>
      <w:r w:rsidRPr="006F4B5D">
        <w:rPr>
          <w:rFonts w:ascii="Garamond" w:hAnsi="Garamond"/>
          <w:sz w:val="28"/>
          <w:szCs w:val="28"/>
        </w:rPr>
        <w:t>Days passed.</w:t>
      </w:r>
      <w:r w:rsidR="006F4B5D">
        <w:rPr>
          <w:rFonts w:ascii="Garamond" w:hAnsi="Garamond"/>
          <w:sz w:val="28"/>
          <w:szCs w:val="28"/>
        </w:rPr>
        <w:t xml:space="preserve">  </w:t>
      </w:r>
      <w:r w:rsidRPr="006F4B5D">
        <w:rPr>
          <w:rFonts w:ascii="Garamond" w:hAnsi="Garamond"/>
          <w:sz w:val="28"/>
          <w:szCs w:val="28"/>
        </w:rPr>
        <w:t>I practiced every night in my bedroom, sitting near the dim bedside lamp, trying again and again.</w:t>
      </w:r>
      <w:r w:rsidR="006F4B5D">
        <w:rPr>
          <w:rFonts w:ascii="Garamond" w:hAnsi="Garamond"/>
          <w:sz w:val="28"/>
          <w:szCs w:val="28"/>
        </w:rPr>
        <w:t xml:space="preserve">  </w:t>
      </w:r>
      <w:r w:rsidRPr="006F4B5D">
        <w:rPr>
          <w:rFonts w:ascii="Garamond" w:hAnsi="Garamond"/>
          <w:sz w:val="28"/>
          <w:szCs w:val="28"/>
        </w:rPr>
        <w:t>I didn’t want to tell anyone.</w:t>
      </w:r>
      <w:r w:rsidR="006F4B5D">
        <w:rPr>
          <w:rFonts w:ascii="Garamond" w:hAnsi="Garamond"/>
          <w:sz w:val="28"/>
          <w:szCs w:val="28"/>
        </w:rPr>
        <w:t xml:space="preserve">  </w:t>
      </w:r>
      <w:r w:rsidRPr="006F4B5D">
        <w:rPr>
          <w:rFonts w:ascii="Garamond" w:hAnsi="Garamond"/>
          <w:sz w:val="28"/>
          <w:szCs w:val="28"/>
        </w:rPr>
        <w:t xml:space="preserve">I didn’t know how to. </w:t>
      </w:r>
    </w:p>
    <w:p w14:paraId="0EB7AAFA" w14:textId="13A2B476" w:rsidR="009F2101" w:rsidRPr="006F4B5D" w:rsidRDefault="009F2101" w:rsidP="003B3D26">
      <w:pPr>
        <w:pStyle w:val="NormalWeb"/>
        <w:rPr>
          <w:rFonts w:ascii="Garamond" w:hAnsi="Garamond"/>
          <w:sz w:val="28"/>
          <w:szCs w:val="28"/>
        </w:rPr>
      </w:pPr>
      <w:r w:rsidRPr="006F4B5D">
        <w:rPr>
          <w:rFonts w:ascii="Garamond" w:hAnsi="Garamond"/>
          <w:sz w:val="28"/>
          <w:szCs w:val="28"/>
        </w:rPr>
        <w:t>Eventually, my left-hand nails were trimmed, though poorly.</w:t>
      </w:r>
      <w:r w:rsidR="006F4B5D">
        <w:rPr>
          <w:rFonts w:ascii="Garamond" w:hAnsi="Garamond"/>
          <w:sz w:val="28"/>
          <w:szCs w:val="28"/>
        </w:rPr>
        <w:t xml:space="preserve">  </w:t>
      </w:r>
      <w:r w:rsidR="00C608E0" w:rsidRPr="006F4B5D">
        <w:rPr>
          <w:rFonts w:ascii="Garamond" w:hAnsi="Garamond"/>
          <w:sz w:val="28"/>
          <w:szCs w:val="28"/>
        </w:rPr>
        <w:t>M</w:t>
      </w:r>
      <w:r w:rsidRPr="006F4B5D">
        <w:rPr>
          <w:rFonts w:ascii="Garamond" w:hAnsi="Garamond"/>
          <w:sz w:val="28"/>
          <w:szCs w:val="28"/>
        </w:rPr>
        <w:t>y right hand</w:t>
      </w:r>
      <w:r w:rsidR="009327AA" w:rsidRPr="006F4B5D">
        <w:rPr>
          <w:rFonts w:ascii="Garamond" w:hAnsi="Garamond"/>
          <w:sz w:val="28"/>
          <w:szCs w:val="28"/>
        </w:rPr>
        <w:t>,</w:t>
      </w:r>
      <w:r w:rsidRPr="006F4B5D">
        <w:rPr>
          <w:rFonts w:ascii="Garamond" w:hAnsi="Garamond"/>
          <w:sz w:val="28"/>
          <w:szCs w:val="28"/>
        </w:rPr>
        <w:t xml:space="preserve"> the hand that needed to be cut using my weaker left hand</w:t>
      </w:r>
      <w:r w:rsidR="009327AA" w:rsidRPr="006F4B5D">
        <w:rPr>
          <w:rFonts w:ascii="Garamond" w:hAnsi="Garamond"/>
          <w:sz w:val="28"/>
          <w:szCs w:val="28"/>
        </w:rPr>
        <w:t>,</w:t>
      </w:r>
      <w:r w:rsidRPr="006F4B5D">
        <w:rPr>
          <w:rFonts w:ascii="Garamond" w:hAnsi="Garamond"/>
          <w:sz w:val="28"/>
          <w:szCs w:val="28"/>
        </w:rPr>
        <w:t xml:space="preserve"> remained long.</w:t>
      </w:r>
      <w:r w:rsidR="006F4B5D">
        <w:rPr>
          <w:rFonts w:ascii="Garamond" w:hAnsi="Garamond"/>
          <w:sz w:val="28"/>
          <w:szCs w:val="28"/>
        </w:rPr>
        <w:t xml:space="preserve">  </w:t>
      </w:r>
      <w:r w:rsidRPr="006F4B5D">
        <w:rPr>
          <w:rFonts w:ascii="Garamond" w:hAnsi="Garamond"/>
          <w:sz w:val="28"/>
          <w:szCs w:val="28"/>
        </w:rPr>
        <w:t>Every attempt ended in frustration.</w:t>
      </w:r>
      <w:r w:rsidR="006F4B5D">
        <w:rPr>
          <w:rFonts w:ascii="Garamond" w:hAnsi="Garamond"/>
          <w:sz w:val="28"/>
          <w:szCs w:val="28"/>
        </w:rPr>
        <w:t xml:space="preserve">  </w:t>
      </w:r>
      <w:r w:rsidRPr="006F4B5D">
        <w:rPr>
          <w:rFonts w:ascii="Garamond" w:hAnsi="Garamond"/>
          <w:sz w:val="28"/>
          <w:szCs w:val="28"/>
        </w:rPr>
        <w:t>If the left hand shook even a little, the clipper slipped.</w:t>
      </w:r>
    </w:p>
    <w:p w14:paraId="3726F7D6"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Monday arrived again.</w:t>
      </w:r>
    </w:p>
    <w:p w14:paraId="72A2AE89" w14:textId="49F1EAEF" w:rsidR="009327AA" w:rsidRPr="006F4B5D" w:rsidRDefault="009F2101" w:rsidP="003B3D26">
      <w:pPr>
        <w:pStyle w:val="NormalWeb"/>
        <w:rPr>
          <w:rFonts w:ascii="Garamond" w:hAnsi="Garamond"/>
          <w:sz w:val="28"/>
          <w:szCs w:val="28"/>
        </w:rPr>
      </w:pPr>
      <w:r w:rsidRPr="006F4B5D">
        <w:rPr>
          <w:rFonts w:ascii="Garamond" w:hAnsi="Garamond"/>
          <w:sz w:val="28"/>
          <w:szCs w:val="28"/>
        </w:rPr>
        <w:t>When the teacher reached me, she paused.</w:t>
      </w:r>
      <w:r w:rsidR="009327AA" w:rsidRPr="006F4B5D">
        <w:rPr>
          <w:rFonts w:ascii="Garamond" w:hAnsi="Garamond"/>
          <w:sz w:val="28"/>
          <w:szCs w:val="28"/>
        </w:rPr>
        <w:t xml:space="preserve">  </w:t>
      </w:r>
      <w:r w:rsidRPr="006F4B5D">
        <w:rPr>
          <w:rFonts w:ascii="Garamond" w:hAnsi="Garamond"/>
          <w:sz w:val="28"/>
          <w:szCs w:val="28"/>
        </w:rPr>
        <w:t>One hand had short, unevenly trimmed nails.</w:t>
      </w:r>
      <w:r w:rsidR="006F4B5D">
        <w:rPr>
          <w:rFonts w:ascii="Garamond" w:hAnsi="Garamond"/>
          <w:sz w:val="28"/>
          <w:szCs w:val="28"/>
        </w:rPr>
        <w:t xml:space="preserve">  </w:t>
      </w:r>
      <w:r w:rsidRPr="006F4B5D">
        <w:rPr>
          <w:rFonts w:ascii="Garamond" w:hAnsi="Garamond"/>
          <w:sz w:val="28"/>
          <w:szCs w:val="28"/>
        </w:rPr>
        <w:t>The other hand had long nails, untouched.</w:t>
      </w:r>
    </w:p>
    <w:p w14:paraId="74D0FB45" w14:textId="77777777" w:rsidR="006F4B5D" w:rsidRDefault="009F2101" w:rsidP="003B3D26">
      <w:pPr>
        <w:pStyle w:val="NormalWeb"/>
        <w:rPr>
          <w:rFonts w:ascii="Garamond" w:hAnsi="Garamond"/>
          <w:sz w:val="28"/>
          <w:szCs w:val="28"/>
        </w:rPr>
      </w:pPr>
      <w:r w:rsidRPr="006F4B5D">
        <w:rPr>
          <w:rFonts w:ascii="Garamond" w:hAnsi="Garamond"/>
          <w:sz w:val="28"/>
          <w:szCs w:val="28"/>
        </w:rPr>
        <w:t xml:space="preserve">She narrowed her eyes, </w:t>
      </w:r>
      <w:r w:rsidR="00C608E0" w:rsidRPr="006F4B5D">
        <w:rPr>
          <w:rFonts w:ascii="Garamond" w:hAnsi="Garamond"/>
          <w:sz w:val="28"/>
          <w:szCs w:val="28"/>
        </w:rPr>
        <w:t xml:space="preserve">surprisingly </w:t>
      </w:r>
      <w:r w:rsidRPr="006F4B5D">
        <w:rPr>
          <w:rFonts w:ascii="Garamond" w:hAnsi="Garamond"/>
          <w:sz w:val="28"/>
          <w:szCs w:val="28"/>
        </w:rPr>
        <w:t>not in anger</w:t>
      </w:r>
      <w:r w:rsidR="00C608E0" w:rsidRPr="006F4B5D">
        <w:rPr>
          <w:rFonts w:ascii="Garamond" w:hAnsi="Garamond"/>
          <w:sz w:val="28"/>
          <w:szCs w:val="28"/>
        </w:rPr>
        <w:t>.  She was</w:t>
      </w:r>
      <w:r w:rsidRPr="006F4B5D">
        <w:rPr>
          <w:rFonts w:ascii="Garamond" w:hAnsi="Garamond"/>
          <w:sz w:val="28"/>
          <w:szCs w:val="28"/>
        </w:rPr>
        <w:t xml:space="preserve"> in confusion.</w:t>
      </w:r>
    </w:p>
    <w:p w14:paraId="7EE7E3B4" w14:textId="60CEB3B4" w:rsidR="009F2101" w:rsidRPr="006F4B5D" w:rsidRDefault="009F2101" w:rsidP="003B3D26">
      <w:pPr>
        <w:pStyle w:val="NormalWeb"/>
        <w:rPr>
          <w:rFonts w:ascii="Garamond" w:hAnsi="Garamond"/>
          <w:sz w:val="28"/>
          <w:szCs w:val="28"/>
        </w:rPr>
      </w:pPr>
      <w:r w:rsidRPr="006F4B5D">
        <w:rPr>
          <w:rFonts w:ascii="Garamond" w:hAnsi="Garamond"/>
          <w:sz w:val="28"/>
          <w:szCs w:val="28"/>
        </w:rPr>
        <w:br/>
        <w:t>“What happened?” she asked gently.</w:t>
      </w:r>
    </w:p>
    <w:p w14:paraId="21177863" w14:textId="78E1733E" w:rsidR="009F2101" w:rsidRPr="006F4B5D" w:rsidRDefault="009F2101" w:rsidP="003B3D26">
      <w:pPr>
        <w:pStyle w:val="NormalWeb"/>
        <w:rPr>
          <w:rFonts w:ascii="Garamond" w:hAnsi="Garamond"/>
          <w:sz w:val="28"/>
          <w:szCs w:val="28"/>
        </w:rPr>
      </w:pPr>
      <w:r w:rsidRPr="006F4B5D">
        <w:rPr>
          <w:rFonts w:ascii="Garamond" w:hAnsi="Garamond"/>
          <w:sz w:val="28"/>
          <w:szCs w:val="28"/>
        </w:rPr>
        <w:t>Something in her tone broke the dam inside me.</w:t>
      </w:r>
      <w:r w:rsidR="009327AA" w:rsidRPr="006F4B5D">
        <w:rPr>
          <w:rFonts w:ascii="Garamond" w:hAnsi="Garamond"/>
          <w:sz w:val="28"/>
          <w:szCs w:val="28"/>
        </w:rPr>
        <w:t xml:space="preserve">  </w:t>
      </w:r>
      <w:r w:rsidRPr="006F4B5D">
        <w:rPr>
          <w:rFonts w:ascii="Garamond" w:hAnsi="Garamond"/>
          <w:sz w:val="28"/>
          <w:szCs w:val="28"/>
        </w:rPr>
        <w:t>I told her everything</w:t>
      </w:r>
      <w:r w:rsidR="009327AA" w:rsidRPr="006F4B5D">
        <w:rPr>
          <w:rFonts w:ascii="Garamond" w:hAnsi="Garamond"/>
          <w:sz w:val="28"/>
          <w:szCs w:val="28"/>
        </w:rPr>
        <w:t xml:space="preserve"> about</w:t>
      </w:r>
      <w:r w:rsidRPr="006F4B5D">
        <w:rPr>
          <w:rFonts w:ascii="Garamond" w:hAnsi="Garamond"/>
          <w:sz w:val="28"/>
          <w:szCs w:val="28"/>
        </w:rPr>
        <w:t xml:space="preserve"> how my mother used to cut my nails every Sunday, how she was gone, how I didn’t know how to use the clipper, how I had </w:t>
      </w:r>
      <w:r w:rsidR="00C608E0" w:rsidRPr="006F4B5D">
        <w:rPr>
          <w:rFonts w:ascii="Garamond" w:hAnsi="Garamond"/>
          <w:sz w:val="28"/>
          <w:szCs w:val="28"/>
        </w:rPr>
        <w:t xml:space="preserve">practiced </w:t>
      </w:r>
      <w:r w:rsidRPr="006F4B5D">
        <w:rPr>
          <w:rFonts w:ascii="Garamond" w:hAnsi="Garamond"/>
          <w:sz w:val="28"/>
          <w:szCs w:val="28"/>
        </w:rPr>
        <w:t xml:space="preserve">for weeks </w:t>
      </w:r>
      <w:r w:rsidR="00C608E0" w:rsidRPr="006F4B5D">
        <w:rPr>
          <w:rFonts w:ascii="Garamond" w:hAnsi="Garamond"/>
          <w:sz w:val="28"/>
          <w:szCs w:val="28"/>
        </w:rPr>
        <w:t>and still</w:t>
      </w:r>
      <w:r w:rsidRPr="006F4B5D">
        <w:rPr>
          <w:rFonts w:ascii="Garamond" w:hAnsi="Garamond"/>
          <w:sz w:val="28"/>
          <w:szCs w:val="28"/>
        </w:rPr>
        <w:t xml:space="preserve"> couldn’t cut the nails on my right hand.</w:t>
      </w:r>
    </w:p>
    <w:p w14:paraId="656210B7" w14:textId="6B066633" w:rsidR="009F2101" w:rsidRPr="006F4B5D" w:rsidRDefault="009F2101" w:rsidP="003B3D26">
      <w:pPr>
        <w:pStyle w:val="NormalWeb"/>
        <w:rPr>
          <w:rFonts w:ascii="Garamond" w:hAnsi="Garamond"/>
          <w:sz w:val="28"/>
          <w:szCs w:val="28"/>
        </w:rPr>
      </w:pPr>
      <w:r w:rsidRPr="006F4B5D">
        <w:rPr>
          <w:rFonts w:ascii="Garamond" w:hAnsi="Garamond"/>
          <w:sz w:val="28"/>
          <w:szCs w:val="28"/>
        </w:rPr>
        <w:t>Her eyes softened.</w:t>
      </w:r>
      <w:r w:rsidR="00C16C21" w:rsidRPr="006F4B5D">
        <w:rPr>
          <w:rFonts w:ascii="Garamond" w:hAnsi="Garamond"/>
          <w:sz w:val="28"/>
          <w:szCs w:val="28"/>
        </w:rPr>
        <w:t xml:space="preserve">  </w:t>
      </w:r>
      <w:r w:rsidRPr="006F4B5D">
        <w:rPr>
          <w:rFonts w:ascii="Garamond" w:hAnsi="Garamond"/>
          <w:sz w:val="28"/>
          <w:szCs w:val="28"/>
        </w:rPr>
        <w:t>She didn’t scold me.</w:t>
      </w:r>
      <w:r w:rsidR="00C16C21" w:rsidRPr="006F4B5D">
        <w:rPr>
          <w:rFonts w:ascii="Garamond" w:hAnsi="Garamond"/>
          <w:sz w:val="28"/>
          <w:szCs w:val="28"/>
        </w:rPr>
        <w:t xml:space="preserve">  </w:t>
      </w:r>
      <w:r w:rsidRPr="006F4B5D">
        <w:rPr>
          <w:rFonts w:ascii="Garamond" w:hAnsi="Garamond"/>
          <w:sz w:val="28"/>
          <w:szCs w:val="28"/>
        </w:rPr>
        <w:t>She didn’t rush me.</w:t>
      </w:r>
      <w:r w:rsidR="00C16C21" w:rsidRPr="006F4B5D">
        <w:rPr>
          <w:rFonts w:ascii="Garamond" w:hAnsi="Garamond"/>
          <w:sz w:val="28"/>
          <w:szCs w:val="28"/>
        </w:rPr>
        <w:t xml:space="preserve">  </w:t>
      </w:r>
      <w:r w:rsidRPr="006F4B5D">
        <w:rPr>
          <w:rFonts w:ascii="Garamond" w:hAnsi="Garamond"/>
          <w:sz w:val="28"/>
          <w:szCs w:val="28"/>
        </w:rPr>
        <w:t xml:space="preserve">She didn’t seem annoyed. Instead, she sat me down, </w:t>
      </w:r>
      <w:r w:rsidRPr="006F4B5D">
        <w:rPr>
          <w:rFonts w:ascii="Garamond" w:hAnsi="Garamond"/>
          <w:sz w:val="28"/>
          <w:szCs w:val="28"/>
        </w:rPr>
        <w:lastRenderedPageBreak/>
        <w:t xml:space="preserve">took my hand, reached into her drawer and </w:t>
      </w:r>
      <w:r w:rsidR="00C16C21" w:rsidRPr="006F4B5D">
        <w:rPr>
          <w:rFonts w:ascii="Garamond" w:hAnsi="Garamond"/>
          <w:sz w:val="28"/>
          <w:szCs w:val="28"/>
        </w:rPr>
        <w:t>started clipping my nails with</w:t>
      </w:r>
      <w:r w:rsidRPr="006F4B5D">
        <w:rPr>
          <w:rFonts w:ascii="Garamond" w:hAnsi="Garamond"/>
          <w:sz w:val="28"/>
          <w:szCs w:val="28"/>
        </w:rPr>
        <w:t xml:space="preserve"> a child-friendly nail clipper</w:t>
      </w:r>
      <w:r w:rsidR="00C16C21" w:rsidRPr="006F4B5D">
        <w:rPr>
          <w:rFonts w:ascii="Garamond" w:hAnsi="Garamond"/>
          <w:sz w:val="28"/>
          <w:szCs w:val="28"/>
        </w:rPr>
        <w:t xml:space="preserve">.  The following day, she handed me a new child-friendly nail clipper with rubber grip and said,  </w:t>
      </w:r>
      <w:r w:rsidRPr="006F4B5D">
        <w:rPr>
          <w:rFonts w:ascii="Garamond" w:hAnsi="Garamond"/>
          <w:sz w:val="28"/>
          <w:szCs w:val="28"/>
        </w:rPr>
        <w:t xml:space="preserve">“You should have asked for </w:t>
      </w:r>
      <w:r w:rsidR="006F4B5D">
        <w:rPr>
          <w:rFonts w:ascii="Garamond" w:hAnsi="Garamond"/>
          <w:sz w:val="28"/>
          <w:szCs w:val="28"/>
        </w:rPr>
        <w:t>support</w:t>
      </w:r>
      <w:r w:rsidR="00C16C21" w:rsidRPr="006F4B5D">
        <w:rPr>
          <w:rFonts w:ascii="Garamond" w:hAnsi="Garamond"/>
          <w:sz w:val="28"/>
          <w:szCs w:val="28"/>
        </w:rPr>
        <w:t xml:space="preserve">.  </w:t>
      </w:r>
      <w:r w:rsidRPr="006F4B5D">
        <w:rPr>
          <w:rFonts w:ascii="Garamond" w:hAnsi="Garamond"/>
          <w:sz w:val="28"/>
          <w:szCs w:val="28"/>
        </w:rPr>
        <w:t xml:space="preserve">There is no shame in </w:t>
      </w:r>
      <w:r w:rsidR="006F4B5D">
        <w:rPr>
          <w:rFonts w:ascii="Garamond" w:hAnsi="Garamond"/>
          <w:sz w:val="28"/>
          <w:szCs w:val="28"/>
        </w:rPr>
        <w:t>seeking</w:t>
      </w:r>
      <w:r w:rsidRPr="006F4B5D">
        <w:rPr>
          <w:rFonts w:ascii="Garamond" w:hAnsi="Garamond"/>
          <w:sz w:val="28"/>
          <w:szCs w:val="28"/>
        </w:rPr>
        <w:t xml:space="preserve"> support.”</w:t>
      </w:r>
    </w:p>
    <w:p w14:paraId="7E282D8B" w14:textId="1368A731" w:rsidR="009F2101" w:rsidRPr="006F4B5D" w:rsidRDefault="009F2101" w:rsidP="003B3D26">
      <w:pPr>
        <w:pStyle w:val="NormalWeb"/>
        <w:rPr>
          <w:rFonts w:ascii="Garamond" w:hAnsi="Garamond"/>
          <w:sz w:val="28"/>
          <w:szCs w:val="28"/>
        </w:rPr>
      </w:pPr>
      <w:r w:rsidRPr="006F4B5D">
        <w:rPr>
          <w:rFonts w:ascii="Garamond" w:hAnsi="Garamond"/>
          <w:sz w:val="28"/>
          <w:szCs w:val="28"/>
        </w:rPr>
        <w:t>Her words settled into me slowly.</w:t>
      </w:r>
      <w:r w:rsidR="00C16C21" w:rsidRPr="006F4B5D">
        <w:rPr>
          <w:rFonts w:ascii="Garamond" w:hAnsi="Garamond"/>
          <w:sz w:val="28"/>
          <w:szCs w:val="28"/>
        </w:rPr>
        <w:t xml:space="preserve">  </w:t>
      </w:r>
      <w:r w:rsidRPr="006F4B5D">
        <w:rPr>
          <w:rFonts w:ascii="Garamond" w:hAnsi="Garamond"/>
          <w:sz w:val="28"/>
          <w:szCs w:val="28"/>
        </w:rPr>
        <w:t>At the time, I didn’t fully understand them.</w:t>
      </w:r>
      <w:r w:rsidR="00C16C21" w:rsidRPr="006F4B5D">
        <w:rPr>
          <w:rFonts w:ascii="Garamond" w:hAnsi="Garamond"/>
          <w:sz w:val="28"/>
          <w:szCs w:val="28"/>
        </w:rPr>
        <w:t xml:space="preserve">  </w:t>
      </w:r>
      <w:r w:rsidRPr="006F4B5D">
        <w:rPr>
          <w:rFonts w:ascii="Garamond" w:hAnsi="Garamond"/>
          <w:sz w:val="28"/>
          <w:szCs w:val="28"/>
        </w:rPr>
        <w:t>I was just relieved.</w:t>
      </w:r>
      <w:r w:rsidR="00C16C21" w:rsidRPr="006F4B5D">
        <w:rPr>
          <w:rFonts w:ascii="Garamond" w:hAnsi="Garamond"/>
          <w:sz w:val="28"/>
          <w:szCs w:val="28"/>
        </w:rPr>
        <w:t xml:space="preserve">  </w:t>
      </w:r>
      <w:r w:rsidR="00C608E0" w:rsidRPr="006F4B5D">
        <w:rPr>
          <w:rFonts w:ascii="Garamond" w:hAnsi="Garamond"/>
          <w:sz w:val="28"/>
          <w:szCs w:val="28"/>
        </w:rPr>
        <w:t>Y</w:t>
      </w:r>
      <w:r w:rsidRPr="006F4B5D">
        <w:rPr>
          <w:rFonts w:ascii="Garamond" w:hAnsi="Garamond"/>
          <w:sz w:val="28"/>
          <w:szCs w:val="28"/>
        </w:rPr>
        <w:t>ears later, that moment became one of the earliest seeds of my SUCKCESS philosophy.</w:t>
      </w:r>
    </w:p>
    <w:p w14:paraId="6668315E"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Because here's the truth:</w:t>
      </w:r>
    </w:p>
    <w:p w14:paraId="463AD75D" w14:textId="4A2CB4C7" w:rsidR="009F2101" w:rsidRPr="006F4B5D" w:rsidRDefault="00C16C21" w:rsidP="003B3D26">
      <w:pPr>
        <w:pStyle w:val="NormalWeb"/>
        <w:rPr>
          <w:rFonts w:ascii="Garamond" w:hAnsi="Garamond"/>
          <w:sz w:val="28"/>
          <w:szCs w:val="28"/>
        </w:rPr>
      </w:pPr>
      <w:r w:rsidRPr="006F4B5D">
        <w:rPr>
          <w:rStyle w:val="Strong"/>
          <w:rFonts w:ascii="Garamond" w:hAnsi="Garamond"/>
          <w:sz w:val="28"/>
          <w:szCs w:val="28"/>
        </w:rPr>
        <w:t>We</w:t>
      </w:r>
      <w:r w:rsidR="009F2101" w:rsidRPr="006F4B5D">
        <w:rPr>
          <w:rStyle w:val="Strong"/>
          <w:rFonts w:ascii="Garamond" w:hAnsi="Garamond"/>
          <w:sz w:val="28"/>
          <w:szCs w:val="28"/>
        </w:rPr>
        <w:t xml:space="preserve"> don’t fail when </w:t>
      </w:r>
      <w:r w:rsidRPr="006F4B5D">
        <w:rPr>
          <w:rStyle w:val="Strong"/>
          <w:rFonts w:ascii="Garamond" w:hAnsi="Garamond"/>
          <w:sz w:val="28"/>
          <w:szCs w:val="28"/>
        </w:rPr>
        <w:t>we</w:t>
      </w:r>
      <w:r w:rsidR="009F2101" w:rsidRPr="006F4B5D">
        <w:rPr>
          <w:rStyle w:val="Strong"/>
          <w:rFonts w:ascii="Garamond" w:hAnsi="Garamond"/>
          <w:sz w:val="28"/>
          <w:szCs w:val="28"/>
        </w:rPr>
        <w:t xml:space="preserve"> can’t do something.</w:t>
      </w:r>
      <w:r w:rsidR="009F2101" w:rsidRPr="006F4B5D">
        <w:rPr>
          <w:rFonts w:ascii="Garamond" w:hAnsi="Garamond"/>
          <w:b/>
          <w:bCs/>
          <w:sz w:val="28"/>
          <w:szCs w:val="28"/>
        </w:rPr>
        <w:br/>
      </w:r>
      <w:r w:rsidRPr="006F4B5D">
        <w:rPr>
          <w:rStyle w:val="Strong"/>
          <w:rFonts w:ascii="Garamond" w:hAnsi="Garamond"/>
          <w:sz w:val="28"/>
          <w:szCs w:val="28"/>
        </w:rPr>
        <w:t>We</w:t>
      </w:r>
      <w:r w:rsidR="009F2101" w:rsidRPr="006F4B5D">
        <w:rPr>
          <w:rStyle w:val="Strong"/>
          <w:rFonts w:ascii="Garamond" w:hAnsi="Garamond"/>
          <w:sz w:val="28"/>
          <w:szCs w:val="28"/>
        </w:rPr>
        <w:t xml:space="preserve"> fail when </w:t>
      </w:r>
      <w:r w:rsidRPr="006F4B5D">
        <w:rPr>
          <w:rStyle w:val="Strong"/>
          <w:rFonts w:ascii="Garamond" w:hAnsi="Garamond"/>
          <w:sz w:val="28"/>
          <w:szCs w:val="28"/>
        </w:rPr>
        <w:t>we</w:t>
      </w:r>
      <w:r w:rsidR="009F2101" w:rsidRPr="006F4B5D">
        <w:rPr>
          <w:rStyle w:val="Strong"/>
          <w:rFonts w:ascii="Garamond" w:hAnsi="Garamond"/>
          <w:sz w:val="28"/>
          <w:szCs w:val="28"/>
        </w:rPr>
        <w:t xml:space="preserve"> don’t ask for </w:t>
      </w:r>
      <w:r w:rsidR="006F4B5D">
        <w:rPr>
          <w:rStyle w:val="Strong"/>
          <w:rFonts w:ascii="Garamond" w:hAnsi="Garamond"/>
          <w:sz w:val="28"/>
          <w:szCs w:val="28"/>
        </w:rPr>
        <w:t>support</w:t>
      </w:r>
      <w:r w:rsidR="009F2101" w:rsidRPr="006F4B5D">
        <w:rPr>
          <w:rStyle w:val="Strong"/>
          <w:rFonts w:ascii="Garamond" w:hAnsi="Garamond"/>
          <w:sz w:val="28"/>
          <w:szCs w:val="28"/>
        </w:rPr>
        <w:t>.</w:t>
      </w:r>
    </w:p>
    <w:p w14:paraId="5A64DA0F" w14:textId="30E2CCE8" w:rsidR="009F2101" w:rsidRPr="006F4B5D" w:rsidRDefault="009F2101" w:rsidP="003B3D26">
      <w:pPr>
        <w:pStyle w:val="NormalWeb"/>
        <w:rPr>
          <w:rFonts w:ascii="Garamond" w:hAnsi="Garamond"/>
          <w:sz w:val="28"/>
          <w:szCs w:val="28"/>
        </w:rPr>
      </w:pPr>
      <w:r w:rsidRPr="006F4B5D">
        <w:rPr>
          <w:rFonts w:ascii="Garamond" w:hAnsi="Garamond"/>
          <w:sz w:val="28"/>
          <w:szCs w:val="28"/>
        </w:rPr>
        <w:t>I didn’t know that then.</w:t>
      </w:r>
      <w:r w:rsidR="00C16C21" w:rsidRPr="006F4B5D">
        <w:rPr>
          <w:rFonts w:ascii="Garamond" w:hAnsi="Garamond"/>
          <w:sz w:val="28"/>
          <w:szCs w:val="28"/>
        </w:rPr>
        <w:t xml:space="preserve">  </w:t>
      </w:r>
      <w:r w:rsidRPr="006F4B5D">
        <w:rPr>
          <w:rFonts w:ascii="Garamond" w:hAnsi="Garamond"/>
          <w:sz w:val="28"/>
          <w:szCs w:val="28"/>
        </w:rPr>
        <w:t>At that age, I thought independence meant doing everything alone, no matter how painful.</w:t>
      </w:r>
    </w:p>
    <w:p w14:paraId="5AED5D5B" w14:textId="77777777" w:rsidR="006F4B5D" w:rsidRDefault="009F2101" w:rsidP="003B3D26">
      <w:pPr>
        <w:pStyle w:val="NormalWeb"/>
        <w:rPr>
          <w:rFonts w:ascii="Garamond" w:hAnsi="Garamond"/>
          <w:sz w:val="28"/>
          <w:szCs w:val="28"/>
        </w:rPr>
      </w:pPr>
      <w:r w:rsidRPr="006F4B5D">
        <w:rPr>
          <w:rFonts w:ascii="Garamond" w:hAnsi="Garamond"/>
          <w:sz w:val="28"/>
          <w:szCs w:val="28"/>
        </w:rPr>
        <w:t xml:space="preserve">In the years that followed, I began to understand that life’s challenges don’t break </w:t>
      </w:r>
      <w:r w:rsidR="00C16C21" w:rsidRPr="006F4B5D">
        <w:rPr>
          <w:rFonts w:ascii="Garamond" w:hAnsi="Garamond"/>
          <w:sz w:val="28"/>
          <w:szCs w:val="28"/>
        </w:rPr>
        <w:t>us</w:t>
      </w:r>
      <w:r w:rsidRPr="006F4B5D">
        <w:rPr>
          <w:rFonts w:ascii="Garamond" w:hAnsi="Garamond"/>
          <w:sz w:val="28"/>
          <w:szCs w:val="28"/>
        </w:rPr>
        <w:t>.</w:t>
      </w:r>
    </w:p>
    <w:p w14:paraId="6A0E5208" w14:textId="6F8BA2B1" w:rsidR="009F2101" w:rsidRPr="006F4B5D" w:rsidRDefault="009F2101" w:rsidP="003B3D26">
      <w:pPr>
        <w:pStyle w:val="NormalWeb"/>
        <w:rPr>
          <w:rFonts w:ascii="Garamond" w:hAnsi="Garamond"/>
          <w:sz w:val="28"/>
          <w:szCs w:val="28"/>
        </w:rPr>
      </w:pPr>
      <w:r w:rsidRPr="006F4B5D">
        <w:rPr>
          <w:rFonts w:ascii="Garamond" w:hAnsi="Garamond"/>
          <w:sz w:val="28"/>
          <w:szCs w:val="28"/>
        </w:rPr>
        <w:br/>
        <w:t xml:space="preserve">They build </w:t>
      </w:r>
      <w:r w:rsidR="00C16C21" w:rsidRPr="006F4B5D">
        <w:rPr>
          <w:rFonts w:ascii="Garamond" w:hAnsi="Garamond"/>
          <w:sz w:val="28"/>
          <w:szCs w:val="28"/>
        </w:rPr>
        <w:t>us</w:t>
      </w:r>
      <w:r w:rsidRPr="006F4B5D">
        <w:rPr>
          <w:rFonts w:ascii="Garamond" w:hAnsi="Garamond"/>
          <w:sz w:val="28"/>
          <w:szCs w:val="28"/>
        </w:rPr>
        <w:t>.</w:t>
      </w:r>
      <w:r w:rsidRPr="006F4B5D">
        <w:rPr>
          <w:rFonts w:ascii="Garamond" w:hAnsi="Garamond"/>
          <w:sz w:val="28"/>
          <w:szCs w:val="28"/>
        </w:rPr>
        <w:br/>
        <w:t>They stretch our capacity.</w:t>
      </w:r>
      <w:r w:rsidRPr="006F4B5D">
        <w:rPr>
          <w:rFonts w:ascii="Garamond" w:hAnsi="Garamond"/>
          <w:sz w:val="28"/>
          <w:szCs w:val="28"/>
        </w:rPr>
        <w:br/>
        <w:t>They teach u</w:t>
      </w:r>
      <w:r w:rsidR="00C16C21" w:rsidRPr="006F4B5D">
        <w:rPr>
          <w:rFonts w:ascii="Garamond" w:hAnsi="Garamond"/>
          <w:sz w:val="28"/>
          <w:szCs w:val="28"/>
        </w:rPr>
        <w:t>s</w:t>
      </w:r>
      <w:r w:rsidRPr="006F4B5D">
        <w:rPr>
          <w:rFonts w:ascii="Garamond" w:hAnsi="Garamond"/>
          <w:sz w:val="28"/>
          <w:szCs w:val="28"/>
        </w:rPr>
        <w:t xml:space="preserve"> our own strength</w:t>
      </w:r>
      <w:r w:rsidR="00C16C21" w:rsidRPr="006F4B5D">
        <w:rPr>
          <w:rFonts w:ascii="Garamond" w:hAnsi="Garamond"/>
          <w:sz w:val="28"/>
          <w:szCs w:val="28"/>
        </w:rPr>
        <w:t>s</w:t>
      </w:r>
      <w:r w:rsidRPr="006F4B5D">
        <w:rPr>
          <w:rFonts w:ascii="Garamond" w:hAnsi="Garamond"/>
          <w:sz w:val="28"/>
          <w:szCs w:val="28"/>
        </w:rPr>
        <w:t>.</w:t>
      </w:r>
      <w:r w:rsidRPr="006F4B5D">
        <w:rPr>
          <w:rFonts w:ascii="Garamond" w:hAnsi="Garamond"/>
          <w:sz w:val="28"/>
          <w:szCs w:val="28"/>
        </w:rPr>
        <w:br/>
        <w:t>They carve humility into our heart</w:t>
      </w:r>
      <w:r w:rsidR="00C16C21" w:rsidRPr="006F4B5D">
        <w:rPr>
          <w:rFonts w:ascii="Garamond" w:hAnsi="Garamond"/>
          <w:sz w:val="28"/>
          <w:szCs w:val="28"/>
        </w:rPr>
        <w:t>s</w:t>
      </w:r>
      <w:r w:rsidRPr="006F4B5D">
        <w:rPr>
          <w:rFonts w:ascii="Garamond" w:hAnsi="Garamond"/>
          <w:sz w:val="28"/>
          <w:szCs w:val="28"/>
        </w:rPr>
        <w:t>.</w:t>
      </w:r>
      <w:r w:rsidRPr="006F4B5D">
        <w:rPr>
          <w:rFonts w:ascii="Garamond" w:hAnsi="Garamond"/>
          <w:sz w:val="28"/>
          <w:szCs w:val="28"/>
        </w:rPr>
        <w:br/>
        <w:t>And they remind u</w:t>
      </w:r>
      <w:r w:rsidR="00C16C21" w:rsidRPr="006F4B5D">
        <w:rPr>
          <w:rFonts w:ascii="Garamond" w:hAnsi="Garamond"/>
          <w:sz w:val="28"/>
          <w:szCs w:val="28"/>
        </w:rPr>
        <w:t>s</w:t>
      </w:r>
      <w:r w:rsidRPr="006F4B5D">
        <w:rPr>
          <w:rFonts w:ascii="Garamond" w:hAnsi="Garamond"/>
          <w:sz w:val="28"/>
          <w:szCs w:val="28"/>
        </w:rPr>
        <w:t xml:space="preserve"> that vulnerability is not weakness</w:t>
      </w:r>
      <w:r w:rsidR="00C16C21" w:rsidRPr="006F4B5D">
        <w:rPr>
          <w:rFonts w:ascii="Garamond" w:hAnsi="Garamond"/>
          <w:sz w:val="28"/>
          <w:szCs w:val="28"/>
        </w:rPr>
        <w:br/>
        <w:t>I</w:t>
      </w:r>
      <w:r w:rsidRPr="006F4B5D">
        <w:rPr>
          <w:rFonts w:ascii="Garamond" w:hAnsi="Garamond"/>
          <w:sz w:val="28"/>
          <w:szCs w:val="28"/>
        </w:rPr>
        <w:t xml:space="preserve">t is </w:t>
      </w:r>
      <w:r w:rsidR="00C16C21" w:rsidRPr="006F4B5D">
        <w:rPr>
          <w:rFonts w:ascii="Garamond" w:hAnsi="Garamond"/>
          <w:b/>
          <w:bCs/>
          <w:sz w:val="28"/>
          <w:szCs w:val="28"/>
        </w:rPr>
        <w:t>COURAGE</w:t>
      </w:r>
      <w:r w:rsidRPr="006F4B5D">
        <w:rPr>
          <w:rFonts w:ascii="Garamond" w:hAnsi="Garamond"/>
          <w:sz w:val="28"/>
          <w:szCs w:val="28"/>
        </w:rPr>
        <w:t>.</w:t>
      </w:r>
    </w:p>
    <w:p w14:paraId="426DDBEA" w14:textId="2C883BF0" w:rsidR="009F2101" w:rsidRPr="006F4B5D" w:rsidRDefault="009F2101" w:rsidP="003B3D26">
      <w:pPr>
        <w:pStyle w:val="NormalWeb"/>
        <w:rPr>
          <w:rFonts w:ascii="Garamond" w:hAnsi="Garamond"/>
          <w:sz w:val="28"/>
          <w:szCs w:val="28"/>
        </w:rPr>
      </w:pPr>
      <w:r w:rsidRPr="006F4B5D">
        <w:rPr>
          <w:rFonts w:ascii="Garamond" w:hAnsi="Garamond"/>
          <w:sz w:val="28"/>
          <w:szCs w:val="28"/>
        </w:rPr>
        <w:lastRenderedPageBreak/>
        <w:t>And so, the nail clipper story stayed with me not because I finally learned how to clip my nails</w:t>
      </w:r>
      <w:r w:rsidR="00C608E0" w:rsidRPr="006F4B5D">
        <w:rPr>
          <w:rFonts w:ascii="Garamond" w:hAnsi="Garamond"/>
          <w:sz w:val="28"/>
          <w:szCs w:val="28"/>
        </w:rPr>
        <w:t>.  That</w:t>
      </w:r>
      <w:r w:rsidRPr="006F4B5D">
        <w:rPr>
          <w:rFonts w:ascii="Garamond" w:hAnsi="Garamond"/>
          <w:sz w:val="28"/>
          <w:szCs w:val="28"/>
        </w:rPr>
        <w:t xml:space="preserve"> was the first time in my life someone taught me that sucking at something didn’t mean I was inadequate</w:t>
      </w:r>
      <w:r w:rsidR="00C16C21" w:rsidRPr="006F4B5D">
        <w:rPr>
          <w:rFonts w:ascii="Garamond" w:hAnsi="Garamond"/>
          <w:sz w:val="28"/>
          <w:szCs w:val="28"/>
        </w:rPr>
        <w:t>,</w:t>
      </w:r>
      <w:r w:rsidRPr="006F4B5D">
        <w:rPr>
          <w:rFonts w:ascii="Garamond" w:hAnsi="Garamond"/>
          <w:sz w:val="28"/>
          <w:szCs w:val="28"/>
        </w:rPr>
        <w:t xml:space="preserve"> it simply meant I was learning.</w:t>
      </w:r>
    </w:p>
    <w:p w14:paraId="6630C764" w14:textId="77777777" w:rsidR="006F4B5D" w:rsidRDefault="006F4B5D">
      <w:pPr>
        <w:rPr>
          <w:rFonts w:ascii="Garamond" w:eastAsia="Times New Roman" w:hAnsi="Garamond" w:cs="Times New Roman"/>
          <w:sz w:val="28"/>
          <w:szCs w:val="28"/>
          <w:lang w:val="en-SG" w:eastAsia="zh-CN"/>
        </w:rPr>
      </w:pPr>
      <w:r>
        <w:rPr>
          <w:rFonts w:ascii="Garamond" w:hAnsi="Garamond"/>
          <w:sz w:val="28"/>
          <w:szCs w:val="28"/>
        </w:rPr>
        <w:br w:type="page"/>
      </w:r>
    </w:p>
    <w:p w14:paraId="7A34148C" w14:textId="77777777" w:rsidR="006F4B5D" w:rsidRPr="006F4B5D" w:rsidRDefault="006F4B5D" w:rsidP="006F4B5D">
      <w:pPr>
        <w:pStyle w:val="Heading2"/>
        <w:jc w:val="center"/>
        <w:rPr>
          <w:rFonts w:ascii="Garamond" w:hAnsi="Garamond"/>
          <w:sz w:val="28"/>
          <w:szCs w:val="28"/>
        </w:rPr>
      </w:pPr>
      <w:r w:rsidRPr="006F4B5D">
        <w:rPr>
          <w:rStyle w:val="Strong"/>
          <w:rFonts w:ascii="Garamond" w:hAnsi="Garamond"/>
          <w:b/>
          <w:bCs/>
          <w:sz w:val="28"/>
          <w:szCs w:val="28"/>
        </w:rPr>
        <w:lastRenderedPageBreak/>
        <w:t>The SUCKCESS Lesson</w:t>
      </w:r>
    </w:p>
    <w:p w14:paraId="0B9A8623" w14:textId="5A7C1B51" w:rsidR="009F2101" w:rsidRPr="006F4B5D" w:rsidRDefault="009F2101" w:rsidP="003B3D26">
      <w:pPr>
        <w:pStyle w:val="NormalWeb"/>
        <w:rPr>
          <w:rFonts w:ascii="Garamond" w:hAnsi="Garamond"/>
          <w:sz w:val="28"/>
          <w:szCs w:val="28"/>
        </w:rPr>
      </w:pPr>
      <w:r w:rsidRPr="006F4B5D">
        <w:rPr>
          <w:rFonts w:ascii="Garamond" w:hAnsi="Garamond"/>
          <w:sz w:val="28"/>
          <w:szCs w:val="28"/>
        </w:rPr>
        <w:t>This story became the first cornerstone of my SUCKCESS journey — the discovery that the parts of u</w:t>
      </w:r>
      <w:r w:rsidR="00C16C21" w:rsidRPr="006F4B5D">
        <w:rPr>
          <w:rFonts w:ascii="Garamond" w:hAnsi="Garamond"/>
          <w:sz w:val="28"/>
          <w:szCs w:val="28"/>
        </w:rPr>
        <w:t>s</w:t>
      </w:r>
      <w:r w:rsidRPr="006F4B5D">
        <w:rPr>
          <w:rFonts w:ascii="Garamond" w:hAnsi="Garamond"/>
          <w:sz w:val="28"/>
          <w:szCs w:val="28"/>
        </w:rPr>
        <w:t xml:space="preserve"> that feel small, weak, incapable, or ashamed are often the very parts that become our greatest strength</w:t>
      </w:r>
      <w:r w:rsidR="00C16C21" w:rsidRPr="006F4B5D">
        <w:rPr>
          <w:rFonts w:ascii="Garamond" w:hAnsi="Garamond"/>
          <w:sz w:val="28"/>
          <w:szCs w:val="28"/>
        </w:rPr>
        <w:t>s</w:t>
      </w:r>
      <w:r w:rsidRPr="006F4B5D">
        <w:rPr>
          <w:rFonts w:ascii="Garamond" w:hAnsi="Garamond"/>
          <w:sz w:val="28"/>
          <w:szCs w:val="28"/>
        </w:rPr>
        <w:t>.</w:t>
      </w:r>
    </w:p>
    <w:p w14:paraId="4218B64B" w14:textId="44B8FF1B" w:rsidR="009F2101" w:rsidRPr="006F4B5D" w:rsidRDefault="009F2101" w:rsidP="003B3D26">
      <w:pPr>
        <w:pStyle w:val="NormalWeb"/>
        <w:rPr>
          <w:rFonts w:ascii="Garamond" w:hAnsi="Garamond"/>
          <w:sz w:val="28"/>
          <w:szCs w:val="28"/>
        </w:rPr>
      </w:pPr>
      <w:r w:rsidRPr="006F4B5D">
        <w:rPr>
          <w:rFonts w:ascii="Garamond" w:hAnsi="Garamond"/>
          <w:sz w:val="28"/>
          <w:szCs w:val="28"/>
        </w:rPr>
        <w:t>Because SUCKCESS doesn’t begin with excellence.</w:t>
      </w:r>
      <w:r w:rsidRPr="006F4B5D">
        <w:rPr>
          <w:rFonts w:ascii="Garamond" w:hAnsi="Garamond"/>
          <w:sz w:val="28"/>
          <w:szCs w:val="28"/>
        </w:rPr>
        <w:br/>
        <w:t xml:space="preserve">It begins with </w:t>
      </w:r>
      <w:r w:rsidR="00C16C21" w:rsidRPr="006F4B5D">
        <w:rPr>
          <w:rFonts w:ascii="Garamond" w:hAnsi="Garamond"/>
          <w:sz w:val="28"/>
          <w:szCs w:val="28"/>
        </w:rPr>
        <w:t>clarity</w:t>
      </w:r>
      <w:r w:rsidRPr="006F4B5D">
        <w:rPr>
          <w:rFonts w:ascii="Garamond" w:hAnsi="Garamond"/>
          <w:sz w:val="28"/>
          <w:szCs w:val="28"/>
        </w:rPr>
        <w:t>.</w:t>
      </w:r>
      <w:r w:rsidRPr="006F4B5D">
        <w:rPr>
          <w:rFonts w:ascii="Garamond" w:hAnsi="Garamond"/>
          <w:sz w:val="28"/>
          <w:szCs w:val="28"/>
        </w:rPr>
        <w:br/>
      </w:r>
      <w:r w:rsidR="00C16C21" w:rsidRPr="006F4B5D">
        <w:rPr>
          <w:rFonts w:ascii="Garamond" w:hAnsi="Garamond"/>
          <w:sz w:val="28"/>
          <w:szCs w:val="28"/>
        </w:rPr>
        <w:t>Clari</w:t>
      </w:r>
      <w:r w:rsidRPr="006F4B5D">
        <w:rPr>
          <w:rFonts w:ascii="Garamond" w:hAnsi="Garamond"/>
          <w:sz w:val="28"/>
          <w:szCs w:val="28"/>
        </w:rPr>
        <w:t>ty about what hurts.</w:t>
      </w:r>
      <w:r w:rsidRPr="006F4B5D">
        <w:rPr>
          <w:rFonts w:ascii="Garamond" w:hAnsi="Garamond"/>
          <w:sz w:val="28"/>
          <w:szCs w:val="28"/>
        </w:rPr>
        <w:br/>
      </w:r>
      <w:r w:rsidR="00C16C21" w:rsidRPr="006F4B5D">
        <w:rPr>
          <w:rFonts w:ascii="Garamond" w:hAnsi="Garamond"/>
          <w:sz w:val="28"/>
          <w:szCs w:val="28"/>
        </w:rPr>
        <w:t>Clari</w:t>
      </w:r>
      <w:r w:rsidRPr="006F4B5D">
        <w:rPr>
          <w:rFonts w:ascii="Garamond" w:hAnsi="Garamond"/>
          <w:sz w:val="28"/>
          <w:szCs w:val="28"/>
        </w:rPr>
        <w:t>ty about what you cannot do.</w:t>
      </w:r>
      <w:r w:rsidRPr="006F4B5D">
        <w:rPr>
          <w:rFonts w:ascii="Garamond" w:hAnsi="Garamond"/>
          <w:sz w:val="28"/>
          <w:szCs w:val="28"/>
        </w:rPr>
        <w:br/>
      </w:r>
      <w:r w:rsidR="00C16C21" w:rsidRPr="006F4B5D">
        <w:rPr>
          <w:rFonts w:ascii="Garamond" w:hAnsi="Garamond"/>
          <w:sz w:val="28"/>
          <w:szCs w:val="28"/>
        </w:rPr>
        <w:t>Clari</w:t>
      </w:r>
      <w:r w:rsidRPr="006F4B5D">
        <w:rPr>
          <w:rFonts w:ascii="Garamond" w:hAnsi="Garamond"/>
          <w:sz w:val="28"/>
          <w:szCs w:val="28"/>
        </w:rPr>
        <w:t>ty about the help you need.</w:t>
      </w:r>
      <w:r w:rsidRPr="006F4B5D">
        <w:rPr>
          <w:rFonts w:ascii="Garamond" w:hAnsi="Garamond"/>
          <w:sz w:val="28"/>
          <w:szCs w:val="28"/>
        </w:rPr>
        <w:br/>
      </w:r>
      <w:r w:rsidR="00C16C21" w:rsidRPr="006F4B5D">
        <w:rPr>
          <w:rFonts w:ascii="Garamond" w:hAnsi="Garamond"/>
          <w:sz w:val="28"/>
          <w:szCs w:val="28"/>
        </w:rPr>
        <w:t>Clari</w:t>
      </w:r>
      <w:r w:rsidRPr="006F4B5D">
        <w:rPr>
          <w:rFonts w:ascii="Garamond" w:hAnsi="Garamond"/>
          <w:sz w:val="28"/>
          <w:szCs w:val="28"/>
        </w:rPr>
        <w:t>ty about the fears you carry.</w:t>
      </w:r>
    </w:p>
    <w:p w14:paraId="49164352" w14:textId="0A7A6711" w:rsidR="009F2101" w:rsidRPr="006F4B5D" w:rsidRDefault="009F2101" w:rsidP="003B3D26">
      <w:pPr>
        <w:pStyle w:val="NormalWeb"/>
        <w:rPr>
          <w:rFonts w:ascii="Garamond" w:hAnsi="Garamond"/>
          <w:sz w:val="28"/>
          <w:szCs w:val="28"/>
        </w:rPr>
      </w:pPr>
      <w:r w:rsidRPr="006F4B5D">
        <w:rPr>
          <w:rFonts w:ascii="Garamond" w:hAnsi="Garamond"/>
          <w:sz w:val="28"/>
          <w:szCs w:val="28"/>
        </w:rPr>
        <w:t xml:space="preserve">This chapter </w:t>
      </w:r>
      <w:r w:rsidR="004C775F" w:rsidRPr="006F4B5D">
        <w:rPr>
          <w:rFonts w:ascii="Garamond" w:hAnsi="Garamond"/>
          <w:sz w:val="28"/>
          <w:szCs w:val="28"/>
        </w:rPr>
        <w:t>is our</w:t>
      </w:r>
      <w:r w:rsidRPr="006F4B5D">
        <w:rPr>
          <w:rFonts w:ascii="Garamond" w:hAnsi="Garamond"/>
          <w:sz w:val="28"/>
          <w:szCs w:val="28"/>
        </w:rPr>
        <w:t xml:space="preserve"> first lesson</w:t>
      </w:r>
      <w:r w:rsidR="004C775F" w:rsidRPr="006F4B5D">
        <w:rPr>
          <w:rFonts w:ascii="Garamond" w:hAnsi="Garamond"/>
          <w:sz w:val="28"/>
          <w:szCs w:val="28"/>
        </w:rPr>
        <w:t>:</w:t>
      </w:r>
      <w:r w:rsidRPr="006F4B5D">
        <w:rPr>
          <w:rFonts w:ascii="Garamond" w:hAnsi="Garamond"/>
          <w:sz w:val="28"/>
          <w:szCs w:val="28"/>
        </w:rPr>
        <w:br/>
      </w:r>
      <w:r w:rsidRPr="006F4B5D">
        <w:rPr>
          <w:rStyle w:val="Strong"/>
          <w:rFonts w:ascii="Garamond" w:hAnsi="Garamond"/>
          <w:sz w:val="28"/>
          <w:szCs w:val="28"/>
        </w:rPr>
        <w:t xml:space="preserve">Even when </w:t>
      </w:r>
      <w:r w:rsidR="00C16C21" w:rsidRPr="006F4B5D">
        <w:rPr>
          <w:rStyle w:val="Strong"/>
          <w:rFonts w:ascii="Garamond" w:hAnsi="Garamond"/>
          <w:sz w:val="28"/>
          <w:szCs w:val="28"/>
        </w:rPr>
        <w:t>we</w:t>
      </w:r>
      <w:r w:rsidRPr="006F4B5D">
        <w:rPr>
          <w:rStyle w:val="Strong"/>
          <w:rFonts w:ascii="Garamond" w:hAnsi="Garamond"/>
          <w:sz w:val="28"/>
          <w:szCs w:val="28"/>
        </w:rPr>
        <w:t xml:space="preserve"> suck, </w:t>
      </w:r>
      <w:r w:rsidR="00C16C21" w:rsidRPr="006F4B5D">
        <w:rPr>
          <w:rStyle w:val="Strong"/>
          <w:rFonts w:ascii="Garamond" w:hAnsi="Garamond"/>
          <w:sz w:val="28"/>
          <w:szCs w:val="28"/>
        </w:rPr>
        <w:t>we</w:t>
      </w:r>
      <w:r w:rsidRPr="006F4B5D">
        <w:rPr>
          <w:rStyle w:val="Strong"/>
          <w:rFonts w:ascii="Garamond" w:hAnsi="Garamond"/>
          <w:sz w:val="28"/>
          <w:szCs w:val="28"/>
        </w:rPr>
        <w:t xml:space="preserve"> don’t have to walk the journey </w:t>
      </w:r>
      <w:r w:rsidR="00C16C21" w:rsidRPr="006F4B5D">
        <w:rPr>
          <w:rStyle w:val="Strong"/>
          <w:rFonts w:ascii="Garamond" w:hAnsi="Garamond"/>
          <w:sz w:val="28"/>
          <w:szCs w:val="28"/>
        </w:rPr>
        <w:t>alone</w:t>
      </w:r>
      <w:r w:rsidRPr="006F4B5D">
        <w:rPr>
          <w:rStyle w:val="Strong"/>
          <w:rFonts w:ascii="Garamond" w:hAnsi="Garamond"/>
          <w:sz w:val="28"/>
          <w:szCs w:val="28"/>
        </w:rPr>
        <w:t>.</w:t>
      </w:r>
    </w:p>
    <w:p w14:paraId="08736F1C" w14:textId="42D2F241" w:rsidR="009F2101" w:rsidRPr="006F4B5D" w:rsidRDefault="009F2101" w:rsidP="003B3D26">
      <w:pPr>
        <w:pStyle w:val="NormalWeb"/>
        <w:rPr>
          <w:rFonts w:ascii="Garamond" w:hAnsi="Garamond"/>
          <w:sz w:val="28"/>
          <w:szCs w:val="28"/>
        </w:rPr>
      </w:pPr>
    </w:p>
    <w:p w14:paraId="4F7A2E9B" w14:textId="0DDF191C" w:rsidR="009F2101" w:rsidRPr="006F4B5D" w:rsidRDefault="009F2101" w:rsidP="003B3D26">
      <w:pPr>
        <w:rPr>
          <w:rFonts w:ascii="Garamond" w:hAnsi="Garamond"/>
          <w:sz w:val="28"/>
          <w:szCs w:val="28"/>
        </w:rPr>
      </w:pPr>
    </w:p>
    <w:p w14:paraId="658CBA21" w14:textId="77777777" w:rsidR="00C16C21" w:rsidRPr="006F4B5D" w:rsidRDefault="00C16C21" w:rsidP="003B3D26">
      <w:pPr>
        <w:rPr>
          <w:rStyle w:val="Strong"/>
          <w:rFonts w:ascii="Garamond" w:eastAsiaTheme="majorEastAsia" w:hAnsi="Garamond" w:cstheme="majorBidi"/>
          <w:color w:val="4F81BD" w:themeColor="accent1"/>
          <w:sz w:val="28"/>
          <w:szCs w:val="28"/>
        </w:rPr>
      </w:pPr>
      <w:r w:rsidRPr="006F4B5D">
        <w:rPr>
          <w:rStyle w:val="Strong"/>
          <w:rFonts w:ascii="Garamond" w:hAnsi="Garamond"/>
          <w:b w:val="0"/>
          <w:bCs w:val="0"/>
          <w:sz w:val="28"/>
          <w:szCs w:val="28"/>
        </w:rPr>
        <w:br w:type="page"/>
      </w:r>
    </w:p>
    <w:p w14:paraId="03C646DE" w14:textId="77777777" w:rsidR="006F4B5D" w:rsidRPr="006F4B5D" w:rsidRDefault="003B3D26" w:rsidP="006F4B5D">
      <w:pPr>
        <w:pStyle w:val="Heading1"/>
        <w:jc w:val="center"/>
        <w:rPr>
          <w:rFonts w:ascii="Garamond" w:hAnsi="Garamond"/>
          <w:sz w:val="36"/>
          <w:szCs w:val="36"/>
        </w:rPr>
      </w:pPr>
      <w:bookmarkStart w:id="12" w:name="_Toc214650146"/>
      <w:bookmarkStart w:id="13" w:name="_Toc214697529"/>
      <w:bookmarkStart w:id="14" w:name="_Toc214788709"/>
      <w:bookmarkStart w:id="15" w:name="_Toc214788787"/>
      <w:bookmarkStart w:id="16" w:name="_Toc214790242"/>
      <w:r w:rsidRPr="006F4B5D">
        <w:rPr>
          <w:rFonts w:ascii="Garamond" w:hAnsi="Garamond"/>
          <w:sz w:val="36"/>
          <w:szCs w:val="36"/>
        </w:rPr>
        <w:lastRenderedPageBreak/>
        <w:t>C</w:t>
      </w:r>
      <w:r w:rsidR="006F4B5D" w:rsidRPr="006F4B5D">
        <w:rPr>
          <w:rFonts w:ascii="Garamond" w:hAnsi="Garamond"/>
          <w:sz w:val="36"/>
          <w:szCs w:val="36"/>
        </w:rPr>
        <w:t>HAPTER</w:t>
      </w:r>
      <w:r w:rsidRPr="006F4B5D">
        <w:rPr>
          <w:rFonts w:ascii="Garamond" w:hAnsi="Garamond"/>
          <w:sz w:val="36"/>
          <w:szCs w:val="36"/>
        </w:rPr>
        <w:t xml:space="preserve"> 2</w:t>
      </w:r>
    </w:p>
    <w:p w14:paraId="419C27DC" w14:textId="53C06FFA" w:rsidR="009F2101" w:rsidRDefault="003B3D26" w:rsidP="006F4B5D">
      <w:pPr>
        <w:pStyle w:val="Heading1"/>
        <w:jc w:val="center"/>
        <w:rPr>
          <w:rStyle w:val="Strong"/>
          <w:rFonts w:ascii="Garamond" w:hAnsi="Garamond"/>
          <w:b/>
          <w:bCs/>
          <w:sz w:val="32"/>
          <w:szCs w:val="32"/>
        </w:rPr>
      </w:pPr>
      <w:r w:rsidRPr="006F4B5D">
        <w:rPr>
          <w:rStyle w:val="Strong"/>
          <w:rFonts w:ascii="Garamond" w:hAnsi="Garamond"/>
          <w:b/>
          <w:bCs/>
        </w:rPr>
        <w:br/>
      </w:r>
      <w:r w:rsidR="009F2101" w:rsidRPr="006F4B5D">
        <w:rPr>
          <w:rStyle w:val="Strong"/>
          <w:rFonts w:ascii="Garamond" w:hAnsi="Garamond"/>
          <w:b/>
          <w:bCs/>
          <w:sz w:val="32"/>
          <w:szCs w:val="32"/>
        </w:rPr>
        <w:t xml:space="preserve">SUCKCESS Story #2: </w:t>
      </w:r>
      <w:r w:rsidR="006F4B5D" w:rsidRPr="006F4B5D">
        <w:rPr>
          <w:rStyle w:val="Strong"/>
          <w:rFonts w:ascii="Garamond" w:hAnsi="Garamond"/>
          <w:b/>
          <w:bCs/>
          <w:sz w:val="32"/>
          <w:szCs w:val="32"/>
        </w:rPr>
        <w:br/>
      </w:r>
      <w:r w:rsidR="009F2101" w:rsidRPr="006F4B5D">
        <w:rPr>
          <w:rStyle w:val="Strong"/>
          <w:rFonts w:ascii="Garamond" w:hAnsi="Garamond"/>
          <w:b/>
          <w:bCs/>
          <w:sz w:val="32"/>
          <w:szCs w:val="32"/>
        </w:rPr>
        <w:t>Becoming the Top History Student</w:t>
      </w:r>
      <w:bookmarkEnd w:id="12"/>
      <w:bookmarkEnd w:id="13"/>
      <w:bookmarkEnd w:id="14"/>
      <w:bookmarkEnd w:id="15"/>
      <w:bookmarkEnd w:id="16"/>
    </w:p>
    <w:p w14:paraId="0E076AFB" w14:textId="77777777" w:rsidR="006F4B5D" w:rsidRPr="006F4B5D" w:rsidRDefault="006F4B5D" w:rsidP="006F4B5D"/>
    <w:p w14:paraId="1EB20BAD" w14:textId="1674C218" w:rsidR="009F2101" w:rsidRDefault="009F2101" w:rsidP="006F4B5D">
      <w:pPr>
        <w:pStyle w:val="NormalWeb"/>
        <w:jc w:val="center"/>
        <w:rPr>
          <w:rStyle w:val="Strong"/>
          <w:rFonts w:ascii="Garamond" w:hAnsi="Garamond"/>
          <w:sz w:val="28"/>
          <w:szCs w:val="28"/>
        </w:rPr>
      </w:pPr>
      <w:r w:rsidRPr="006F4B5D">
        <w:rPr>
          <w:rStyle w:val="Strong"/>
          <w:rFonts w:ascii="Garamond" w:hAnsi="Garamond"/>
          <w:sz w:val="28"/>
          <w:szCs w:val="28"/>
        </w:rPr>
        <w:t xml:space="preserve">“I sucked at understanding my new world… </w:t>
      </w:r>
      <w:r w:rsidR="006F4B5D">
        <w:rPr>
          <w:rStyle w:val="Strong"/>
          <w:rFonts w:ascii="Garamond" w:hAnsi="Garamond"/>
          <w:sz w:val="28"/>
          <w:szCs w:val="28"/>
        </w:rPr>
        <w:br/>
      </w:r>
      <w:r w:rsidRPr="006F4B5D">
        <w:rPr>
          <w:rStyle w:val="Strong"/>
          <w:rFonts w:ascii="Garamond" w:hAnsi="Garamond"/>
          <w:sz w:val="28"/>
          <w:szCs w:val="28"/>
        </w:rPr>
        <w:t xml:space="preserve">then I mastered </w:t>
      </w:r>
      <w:r w:rsidR="006F4B5D">
        <w:rPr>
          <w:rStyle w:val="Strong"/>
          <w:rFonts w:ascii="Garamond" w:hAnsi="Garamond"/>
          <w:sz w:val="28"/>
          <w:szCs w:val="28"/>
        </w:rPr>
        <w:t>self-understanding</w:t>
      </w:r>
      <w:r w:rsidRPr="006F4B5D">
        <w:rPr>
          <w:rStyle w:val="Strong"/>
          <w:rFonts w:ascii="Garamond" w:hAnsi="Garamond"/>
          <w:sz w:val="28"/>
          <w:szCs w:val="28"/>
        </w:rPr>
        <w:t>.”</w:t>
      </w:r>
    </w:p>
    <w:p w14:paraId="4CD00133" w14:textId="77777777" w:rsidR="006F4B5D" w:rsidRPr="006F4B5D" w:rsidRDefault="006F4B5D" w:rsidP="006F4B5D">
      <w:pPr>
        <w:pStyle w:val="NormalWeb"/>
        <w:jc w:val="center"/>
        <w:rPr>
          <w:rFonts w:ascii="Garamond" w:hAnsi="Garamond"/>
          <w:b/>
          <w:bCs/>
          <w:sz w:val="28"/>
          <w:szCs w:val="28"/>
        </w:rPr>
      </w:pPr>
    </w:p>
    <w:p w14:paraId="2F769CC7" w14:textId="2349DAD4" w:rsidR="009F2101" w:rsidRDefault="009F2101" w:rsidP="003B3D26">
      <w:pPr>
        <w:pStyle w:val="NormalWeb"/>
        <w:rPr>
          <w:rFonts w:ascii="Garamond" w:hAnsi="Garamond"/>
          <w:sz w:val="28"/>
          <w:szCs w:val="28"/>
        </w:rPr>
      </w:pPr>
      <w:r w:rsidRPr="006F4B5D">
        <w:rPr>
          <w:rFonts w:ascii="Garamond" w:hAnsi="Garamond"/>
          <w:sz w:val="28"/>
          <w:szCs w:val="28"/>
        </w:rPr>
        <w:t>There are seasons of life where everything unravels at once</w:t>
      </w:r>
      <w:r w:rsidR="00C16C21" w:rsidRPr="006F4B5D">
        <w:rPr>
          <w:rFonts w:ascii="Garamond" w:hAnsi="Garamond"/>
          <w:sz w:val="28"/>
          <w:szCs w:val="28"/>
        </w:rPr>
        <w:t>,</w:t>
      </w:r>
      <w:r w:rsidRPr="006F4B5D">
        <w:rPr>
          <w:rFonts w:ascii="Garamond" w:hAnsi="Garamond"/>
          <w:sz w:val="28"/>
          <w:szCs w:val="28"/>
        </w:rPr>
        <w:t xml:space="preserve"> where our identit</w:t>
      </w:r>
      <w:r w:rsidR="00C16C21" w:rsidRPr="006F4B5D">
        <w:rPr>
          <w:rFonts w:ascii="Garamond" w:hAnsi="Garamond"/>
          <w:sz w:val="28"/>
          <w:szCs w:val="28"/>
        </w:rPr>
        <w:t>ies</w:t>
      </w:r>
      <w:r w:rsidRPr="006F4B5D">
        <w:rPr>
          <w:rFonts w:ascii="Garamond" w:hAnsi="Garamond"/>
          <w:sz w:val="28"/>
          <w:szCs w:val="28"/>
        </w:rPr>
        <w:t>, our confidence, our sense of certainty all slip through our fingers like sand.</w:t>
      </w:r>
      <w:r w:rsidR="00C16C21" w:rsidRPr="006F4B5D">
        <w:rPr>
          <w:rFonts w:ascii="Garamond" w:hAnsi="Garamond"/>
          <w:sz w:val="28"/>
          <w:szCs w:val="28"/>
        </w:rPr>
        <w:t xml:space="preserve">  </w:t>
      </w:r>
      <w:r w:rsidRPr="006F4B5D">
        <w:rPr>
          <w:rFonts w:ascii="Garamond" w:hAnsi="Garamond"/>
          <w:sz w:val="28"/>
          <w:szCs w:val="28"/>
        </w:rPr>
        <w:t>For me, that season began after my mother passed.</w:t>
      </w:r>
      <w:r w:rsidR="00C16C21" w:rsidRPr="006F4B5D">
        <w:rPr>
          <w:rFonts w:ascii="Garamond" w:hAnsi="Garamond"/>
          <w:sz w:val="28"/>
          <w:szCs w:val="28"/>
        </w:rPr>
        <w:t xml:space="preserve">  </w:t>
      </w:r>
      <w:r w:rsidRPr="006F4B5D">
        <w:rPr>
          <w:rFonts w:ascii="Garamond" w:hAnsi="Garamond"/>
          <w:sz w:val="28"/>
          <w:szCs w:val="28"/>
        </w:rPr>
        <w:t>Her absence didn’t just take away a parent; it dismantled the emotional scaffolding that held up my childhood.</w:t>
      </w:r>
      <w:r w:rsidR="00C16C21" w:rsidRPr="006F4B5D">
        <w:rPr>
          <w:rFonts w:ascii="Garamond" w:hAnsi="Garamond"/>
          <w:sz w:val="28"/>
          <w:szCs w:val="28"/>
        </w:rPr>
        <w:t xml:space="preserve">  </w:t>
      </w:r>
      <w:r w:rsidRPr="006F4B5D">
        <w:rPr>
          <w:rFonts w:ascii="Garamond" w:hAnsi="Garamond"/>
          <w:sz w:val="28"/>
          <w:szCs w:val="28"/>
        </w:rPr>
        <w:t>Suddenly, the things I once excelled at began to crumble, starting with my studies.</w:t>
      </w:r>
    </w:p>
    <w:p w14:paraId="59314173" w14:textId="77777777" w:rsidR="006F4B5D" w:rsidRPr="006F4B5D" w:rsidRDefault="006F4B5D" w:rsidP="003B3D26">
      <w:pPr>
        <w:pStyle w:val="NormalWeb"/>
        <w:rPr>
          <w:rFonts w:ascii="Garamond" w:hAnsi="Garamond"/>
          <w:sz w:val="28"/>
          <w:szCs w:val="28"/>
        </w:rPr>
      </w:pPr>
    </w:p>
    <w:p w14:paraId="74694938" w14:textId="180738E8" w:rsidR="009F2101" w:rsidRPr="006F4B5D" w:rsidRDefault="009F2101" w:rsidP="003B3D26">
      <w:pPr>
        <w:pStyle w:val="NormalWeb"/>
        <w:rPr>
          <w:rFonts w:ascii="Garamond" w:hAnsi="Garamond"/>
          <w:sz w:val="28"/>
          <w:szCs w:val="28"/>
        </w:rPr>
      </w:pPr>
      <w:r w:rsidRPr="006F4B5D">
        <w:rPr>
          <w:rFonts w:ascii="Garamond" w:hAnsi="Garamond"/>
          <w:sz w:val="28"/>
          <w:szCs w:val="28"/>
        </w:rPr>
        <w:t>Before the tragedy, I was the kind of student teachers loved</w:t>
      </w:r>
      <w:r w:rsidR="00C16C21" w:rsidRPr="006F4B5D">
        <w:rPr>
          <w:rFonts w:ascii="Garamond" w:hAnsi="Garamond"/>
          <w:sz w:val="28"/>
          <w:szCs w:val="28"/>
        </w:rPr>
        <w:t xml:space="preserve">.  I was </w:t>
      </w:r>
      <w:r w:rsidRPr="006F4B5D">
        <w:rPr>
          <w:rFonts w:ascii="Garamond" w:hAnsi="Garamond"/>
          <w:sz w:val="28"/>
          <w:szCs w:val="28"/>
        </w:rPr>
        <w:t xml:space="preserve">disciplined, consistent, naturally curious. I topped my kindergarten. </w:t>
      </w:r>
      <w:r w:rsidR="006F4B5D">
        <w:rPr>
          <w:rFonts w:ascii="Garamond" w:hAnsi="Garamond"/>
          <w:sz w:val="28"/>
          <w:szCs w:val="28"/>
        </w:rPr>
        <w:t xml:space="preserve"> </w:t>
      </w:r>
      <w:r w:rsidRPr="006F4B5D">
        <w:rPr>
          <w:rFonts w:ascii="Garamond" w:hAnsi="Garamond"/>
          <w:sz w:val="28"/>
          <w:szCs w:val="28"/>
        </w:rPr>
        <w:t>I stayed among the top three in primary</w:t>
      </w:r>
      <w:r w:rsidR="00C16C21" w:rsidRPr="006F4B5D">
        <w:rPr>
          <w:rFonts w:ascii="Garamond" w:hAnsi="Garamond"/>
          <w:sz w:val="28"/>
          <w:szCs w:val="28"/>
        </w:rPr>
        <w:t>/elementary</w:t>
      </w:r>
      <w:r w:rsidRPr="006F4B5D">
        <w:rPr>
          <w:rFonts w:ascii="Garamond" w:hAnsi="Garamond"/>
          <w:sz w:val="28"/>
          <w:szCs w:val="28"/>
        </w:rPr>
        <w:t xml:space="preserve"> school.</w:t>
      </w:r>
      <w:r w:rsidR="006F4B5D">
        <w:rPr>
          <w:rFonts w:ascii="Garamond" w:hAnsi="Garamond"/>
          <w:sz w:val="28"/>
          <w:szCs w:val="28"/>
        </w:rPr>
        <w:t xml:space="preserve">  </w:t>
      </w:r>
      <w:r w:rsidRPr="006F4B5D">
        <w:rPr>
          <w:rFonts w:ascii="Garamond" w:hAnsi="Garamond"/>
          <w:sz w:val="28"/>
          <w:szCs w:val="28"/>
        </w:rPr>
        <w:t xml:space="preserve">Academics came easily because my world was steady. </w:t>
      </w:r>
      <w:r w:rsidR="006F4B5D">
        <w:rPr>
          <w:rFonts w:ascii="Garamond" w:hAnsi="Garamond"/>
          <w:sz w:val="28"/>
          <w:szCs w:val="28"/>
        </w:rPr>
        <w:t xml:space="preserve"> </w:t>
      </w:r>
      <w:r w:rsidRPr="006F4B5D">
        <w:rPr>
          <w:rFonts w:ascii="Garamond" w:hAnsi="Garamond"/>
          <w:sz w:val="28"/>
          <w:szCs w:val="28"/>
        </w:rPr>
        <w:t>When a child feels safe, they learn without fear.</w:t>
      </w:r>
      <w:r w:rsidR="00C16C21" w:rsidRPr="006F4B5D">
        <w:rPr>
          <w:rFonts w:ascii="Garamond" w:hAnsi="Garamond"/>
          <w:sz w:val="28"/>
          <w:szCs w:val="28"/>
        </w:rPr>
        <w:t xml:space="preserve">  </w:t>
      </w:r>
      <w:r w:rsidRPr="006F4B5D">
        <w:rPr>
          <w:rFonts w:ascii="Garamond" w:hAnsi="Garamond"/>
          <w:sz w:val="28"/>
          <w:szCs w:val="28"/>
        </w:rPr>
        <w:t>They absorb knowledge without resistance.</w:t>
      </w:r>
      <w:r w:rsidR="00C16C21" w:rsidRPr="006F4B5D">
        <w:rPr>
          <w:rFonts w:ascii="Garamond" w:hAnsi="Garamond"/>
          <w:sz w:val="28"/>
          <w:szCs w:val="28"/>
        </w:rPr>
        <w:t xml:space="preserve">  </w:t>
      </w:r>
      <w:r w:rsidRPr="006F4B5D">
        <w:rPr>
          <w:rFonts w:ascii="Garamond" w:hAnsi="Garamond"/>
          <w:sz w:val="28"/>
          <w:szCs w:val="28"/>
        </w:rPr>
        <w:t>They grow without the weight of survival.</w:t>
      </w:r>
    </w:p>
    <w:p w14:paraId="51A23482" w14:textId="56C5358B" w:rsidR="006F4B5D" w:rsidRDefault="00C608E0" w:rsidP="003B3D26">
      <w:pPr>
        <w:pStyle w:val="NormalWeb"/>
        <w:rPr>
          <w:rFonts w:ascii="Garamond" w:hAnsi="Garamond"/>
          <w:sz w:val="28"/>
          <w:szCs w:val="28"/>
        </w:rPr>
      </w:pPr>
      <w:r w:rsidRPr="006F4B5D">
        <w:rPr>
          <w:rFonts w:ascii="Garamond" w:hAnsi="Garamond"/>
          <w:sz w:val="28"/>
          <w:szCs w:val="28"/>
        </w:rPr>
        <w:lastRenderedPageBreak/>
        <w:t>G</w:t>
      </w:r>
      <w:r w:rsidR="009F2101" w:rsidRPr="006F4B5D">
        <w:rPr>
          <w:rFonts w:ascii="Garamond" w:hAnsi="Garamond"/>
          <w:sz w:val="28"/>
          <w:szCs w:val="28"/>
        </w:rPr>
        <w:t>rief is a silent thief.</w:t>
      </w:r>
      <w:r w:rsidR="009F2101" w:rsidRPr="006F4B5D">
        <w:rPr>
          <w:rFonts w:ascii="Garamond" w:hAnsi="Garamond"/>
          <w:sz w:val="28"/>
          <w:szCs w:val="28"/>
        </w:rPr>
        <w:br/>
        <w:t>It doesn’t just steal joy</w:t>
      </w:r>
      <w:r w:rsidR="00C16C21" w:rsidRPr="006F4B5D">
        <w:rPr>
          <w:rFonts w:ascii="Garamond" w:hAnsi="Garamond"/>
          <w:sz w:val="28"/>
          <w:szCs w:val="28"/>
        </w:rPr>
        <w:t>.</w:t>
      </w:r>
      <w:r w:rsidR="00C16C21" w:rsidRPr="006F4B5D">
        <w:rPr>
          <w:rFonts w:ascii="Garamond" w:hAnsi="Garamond"/>
          <w:sz w:val="28"/>
          <w:szCs w:val="28"/>
        </w:rPr>
        <w:br/>
        <w:t>I</w:t>
      </w:r>
      <w:r w:rsidR="009F2101" w:rsidRPr="006F4B5D">
        <w:rPr>
          <w:rFonts w:ascii="Garamond" w:hAnsi="Garamond"/>
          <w:sz w:val="28"/>
          <w:szCs w:val="28"/>
        </w:rPr>
        <w:t xml:space="preserve">t steals focus, memory, motivation, and </w:t>
      </w:r>
      <w:r w:rsidR="00C16C21" w:rsidRPr="006F4B5D">
        <w:rPr>
          <w:rFonts w:ascii="Garamond" w:hAnsi="Garamond"/>
          <w:sz w:val="28"/>
          <w:szCs w:val="28"/>
        </w:rPr>
        <w:t xml:space="preserve">even </w:t>
      </w:r>
      <w:r w:rsidR="009F2101" w:rsidRPr="006F4B5D">
        <w:rPr>
          <w:rFonts w:ascii="Garamond" w:hAnsi="Garamond"/>
          <w:sz w:val="28"/>
          <w:szCs w:val="28"/>
        </w:rPr>
        <w:t>self-belief.</w:t>
      </w:r>
    </w:p>
    <w:p w14:paraId="3B91775C" w14:textId="77777777" w:rsidR="006F4B5D" w:rsidRDefault="006F4B5D" w:rsidP="003B3D26">
      <w:pPr>
        <w:pStyle w:val="NormalWeb"/>
        <w:rPr>
          <w:rFonts w:ascii="Garamond" w:hAnsi="Garamond"/>
          <w:sz w:val="28"/>
          <w:szCs w:val="28"/>
        </w:rPr>
      </w:pPr>
    </w:p>
    <w:p w14:paraId="6D8B5B0E" w14:textId="66A3F8ED" w:rsidR="001A2681" w:rsidRPr="006F4B5D" w:rsidRDefault="009F2101" w:rsidP="003B3D26">
      <w:pPr>
        <w:pStyle w:val="NormalWeb"/>
        <w:rPr>
          <w:rFonts w:ascii="Garamond" w:hAnsi="Garamond"/>
          <w:sz w:val="28"/>
          <w:szCs w:val="28"/>
        </w:rPr>
      </w:pPr>
      <w:r w:rsidRPr="006F4B5D">
        <w:rPr>
          <w:rFonts w:ascii="Garamond" w:hAnsi="Garamond"/>
          <w:sz w:val="28"/>
          <w:szCs w:val="28"/>
        </w:rPr>
        <w:t xml:space="preserve">By the time I sat for Singapore’s </w:t>
      </w:r>
      <w:r w:rsidRPr="006F4B5D">
        <w:rPr>
          <w:rStyle w:val="Strong"/>
          <w:rFonts w:ascii="Garamond" w:hAnsi="Garamond"/>
          <w:sz w:val="28"/>
          <w:szCs w:val="28"/>
        </w:rPr>
        <w:t>Primary School Leaving Examination (PSLE)</w:t>
      </w:r>
      <w:r w:rsidRPr="006F4B5D">
        <w:rPr>
          <w:rFonts w:ascii="Garamond" w:hAnsi="Garamond"/>
          <w:sz w:val="28"/>
          <w:szCs w:val="28"/>
        </w:rPr>
        <w:t xml:space="preserve">, </w:t>
      </w:r>
      <w:r w:rsidR="00C16C21" w:rsidRPr="006F4B5D">
        <w:rPr>
          <w:rFonts w:ascii="Garamond" w:hAnsi="Garamond"/>
          <w:sz w:val="28"/>
          <w:szCs w:val="28"/>
        </w:rPr>
        <w:t xml:space="preserve">a national examination in Singapore </w:t>
      </w:r>
      <w:r w:rsidRPr="006F4B5D">
        <w:rPr>
          <w:rFonts w:ascii="Garamond" w:hAnsi="Garamond"/>
          <w:sz w:val="28"/>
          <w:szCs w:val="28"/>
        </w:rPr>
        <w:t>which determines the secondary</w:t>
      </w:r>
      <w:r w:rsidR="001A2681" w:rsidRPr="006F4B5D">
        <w:rPr>
          <w:rFonts w:ascii="Garamond" w:hAnsi="Garamond"/>
          <w:sz w:val="28"/>
          <w:szCs w:val="28"/>
        </w:rPr>
        <w:t>/middle</w:t>
      </w:r>
      <w:r w:rsidRPr="006F4B5D">
        <w:rPr>
          <w:rFonts w:ascii="Garamond" w:hAnsi="Garamond"/>
          <w:sz w:val="28"/>
          <w:szCs w:val="28"/>
        </w:rPr>
        <w:t xml:space="preserve"> school you qualify for, I was no longer that bright</w:t>
      </w:r>
      <w:r w:rsidR="00C16C21" w:rsidRPr="006F4B5D">
        <w:rPr>
          <w:rFonts w:ascii="Garamond" w:hAnsi="Garamond"/>
          <w:sz w:val="28"/>
          <w:szCs w:val="28"/>
        </w:rPr>
        <w:t xml:space="preserve"> and</w:t>
      </w:r>
      <w:r w:rsidRPr="006F4B5D">
        <w:rPr>
          <w:rFonts w:ascii="Garamond" w:hAnsi="Garamond"/>
          <w:sz w:val="28"/>
          <w:szCs w:val="28"/>
        </w:rPr>
        <w:t xml:space="preserve"> confident student.</w:t>
      </w:r>
      <w:r w:rsidR="00C16C21" w:rsidRPr="006F4B5D">
        <w:rPr>
          <w:rFonts w:ascii="Garamond" w:hAnsi="Garamond"/>
          <w:sz w:val="28"/>
          <w:szCs w:val="28"/>
        </w:rPr>
        <w:t xml:space="preserve">  </w:t>
      </w:r>
      <w:r w:rsidRPr="006F4B5D">
        <w:rPr>
          <w:rFonts w:ascii="Garamond" w:hAnsi="Garamond"/>
          <w:sz w:val="28"/>
          <w:szCs w:val="28"/>
        </w:rPr>
        <w:t>I barely held myself together emotionally.</w:t>
      </w:r>
      <w:r w:rsidR="001A2681" w:rsidRPr="006F4B5D">
        <w:rPr>
          <w:rFonts w:ascii="Garamond" w:hAnsi="Garamond"/>
          <w:sz w:val="28"/>
          <w:szCs w:val="28"/>
        </w:rPr>
        <w:t xml:space="preserve">  </w:t>
      </w:r>
      <w:r w:rsidRPr="006F4B5D">
        <w:rPr>
          <w:rFonts w:ascii="Garamond" w:hAnsi="Garamond"/>
          <w:sz w:val="28"/>
          <w:szCs w:val="28"/>
        </w:rPr>
        <w:t>Studying became secondary to navigating loss.</w:t>
      </w:r>
      <w:r w:rsidR="001A2681" w:rsidRPr="006F4B5D">
        <w:rPr>
          <w:rFonts w:ascii="Garamond" w:hAnsi="Garamond"/>
          <w:sz w:val="28"/>
          <w:szCs w:val="28"/>
        </w:rPr>
        <w:t xml:space="preserve">  </w:t>
      </w:r>
      <w:r w:rsidRPr="006F4B5D">
        <w:rPr>
          <w:rFonts w:ascii="Garamond" w:hAnsi="Garamond"/>
          <w:sz w:val="28"/>
          <w:szCs w:val="28"/>
        </w:rPr>
        <w:t>And when the results came out, they confirmed what I already feared:</w:t>
      </w:r>
    </w:p>
    <w:p w14:paraId="353D8967" w14:textId="7DB00F7E" w:rsidR="009F2101" w:rsidRPr="006F4B5D" w:rsidRDefault="001A2681" w:rsidP="003B3D26">
      <w:pPr>
        <w:pStyle w:val="NormalWeb"/>
        <w:rPr>
          <w:rFonts w:ascii="Garamond" w:hAnsi="Garamond"/>
          <w:b/>
          <w:bCs/>
          <w:sz w:val="28"/>
          <w:szCs w:val="28"/>
        </w:rPr>
      </w:pPr>
      <w:r w:rsidRPr="006F4B5D">
        <w:rPr>
          <w:rFonts w:ascii="Garamond" w:hAnsi="Garamond"/>
          <w:sz w:val="28"/>
          <w:szCs w:val="28"/>
        </w:rPr>
        <w:br/>
      </w:r>
      <w:r w:rsidR="009F2101" w:rsidRPr="006F4B5D">
        <w:rPr>
          <w:rStyle w:val="Strong"/>
          <w:rFonts w:ascii="Garamond" w:hAnsi="Garamond"/>
          <w:sz w:val="28"/>
          <w:szCs w:val="28"/>
        </w:rPr>
        <w:t>I</w:t>
      </w:r>
      <w:r w:rsidRPr="006F4B5D">
        <w:rPr>
          <w:rStyle w:val="Strong"/>
          <w:rFonts w:ascii="Garamond" w:hAnsi="Garamond"/>
          <w:sz w:val="28"/>
          <w:szCs w:val="28"/>
        </w:rPr>
        <w:t xml:space="preserve"> </w:t>
      </w:r>
      <w:r w:rsidR="009F2101" w:rsidRPr="006F4B5D">
        <w:rPr>
          <w:rStyle w:val="Strong"/>
          <w:rFonts w:ascii="Garamond" w:hAnsi="Garamond"/>
          <w:sz w:val="28"/>
          <w:szCs w:val="28"/>
        </w:rPr>
        <w:t>didn’t qualify for the school of my first choice.</w:t>
      </w:r>
    </w:p>
    <w:p w14:paraId="14CD0BCA" w14:textId="1D4ABCB5" w:rsidR="009F2101" w:rsidRPr="006F4B5D" w:rsidRDefault="009F2101" w:rsidP="003B3D26">
      <w:pPr>
        <w:pStyle w:val="NormalWeb"/>
        <w:rPr>
          <w:rFonts w:ascii="Garamond" w:hAnsi="Garamond"/>
          <w:sz w:val="28"/>
          <w:szCs w:val="28"/>
        </w:rPr>
      </w:pPr>
      <w:r w:rsidRPr="006F4B5D">
        <w:rPr>
          <w:rFonts w:ascii="Garamond" w:hAnsi="Garamond"/>
          <w:sz w:val="28"/>
          <w:szCs w:val="28"/>
        </w:rPr>
        <w:t>I had to go to my second choice</w:t>
      </w:r>
      <w:r w:rsidR="001A2681" w:rsidRPr="006F4B5D">
        <w:rPr>
          <w:rFonts w:ascii="Garamond" w:hAnsi="Garamond"/>
          <w:sz w:val="28"/>
          <w:szCs w:val="28"/>
        </w:rPr>
        <w:t xml:space="preserve">; </w:t>
      </w:r>
      <w:r w:rsidRPr="006F4B5D">
        <w:rPr>
          <w:rFonts w:ascii="Garamond" w:hAnsi="Garamond"/>
          <w:sz w:val="28"/>
          <w:szCs w:val="28"/>
        </w:rPr>
        <w:t>a school that</w:t>
      </w:r>
      <w:r w:rsidR="001A2681" w:rsidRPr="006F4B5D">
        <w:rPr>
          <w:rFonts w:ascii="Garamond" w:hAnsi="Garamond"/>
          <w:sz w:val="28"/>
          <w:szCs w:val="28"/>
        </w:rPr>
        <w:t xml:space="preserve"> </w:t>
      </w:r>
      <w:r w:rsidRPr="006F4B5D">
        <w:rPr>
          <w:rFonts w:ascii="Garamond" w:hAnsi="Garamond"/>
          <w:sz w:val="28"/>
          <w:szCs w:val="28"/>
        </w:rPr>
        <w:t>on paper</w:t>
      </w:r>
      <w:r w:rsidR="001A2681" w:rsidRPr="006F4B5D">
        <w:rPr>
          <w:rFonts w:ascii="Garamond" w:hAnsi="Garamond"/>
          <w:sz w:val="28"/>
          <w:szCs w:val="28"/>
        </w:rPr>
        <w:t xml:space="preserve"> </w:t>
      </w:r>
      <w:r w:rsidRPr="006F4B5D">
        <w:rPr>
          <w:rFonts w:ascii="Garamond" w:hAnsi="Garamond"/>
          <w:sz w:val="28"/>
          <w:szCs w:val="28"/>
        </w:rPr>
        <w:t>was fine.</w:t>
      </w:r>
      <w:r w:rsidR="001A2681" w:rsidRPr="006F4B5D">
        <w:rPr>
          <w:rFonts w:ascii="Garamond" w:hAnsi="Garamond"/>
          <w:sz w:val="28"/>
          <w:szCs w:val="28"/>
        </w:rPr>
        <w:t xml:space="preserve">  </w:t>
      </w:r>
      <w:r w:rsidR="00C608E0" w:rsidRPr="006F4B5D">
        <w:rPr>
          <w:rFonts w:ascii="Garamond" w:hAnsi="Garamond"/>
          <w:sz w:val="28"/>
          <w:szCs w:val="28"/>
        </w:rPr>
        <w:t>T</w:t>
      </w:r>
      <w:r w:rsidRPr="006F4B5D">
        <w:rPr>
          <w:rFonts w:ascii="Garamond" w:hAnsi="Garamond"/>
          <w:sz w:val="28"/>
          <w:szCs w:val="28"/>
        </w:rPr>
        <w:t xml:space="preserve">o my young mind, it felt like </w:t>
      </w:r>
      <w:r w:rsidR="001A2681" w:rsidRPr="006F4B5D">
        <w:rPr>
          <w:rFonts w:ascii="Garamond" w:hAnsi="Garamond"/>
          <w:sz w:val="28"/>
          <w:szCs w:val="28"/>
        </w:rPr>
        <w:t xml:space="preserve">a </w:t>
      </w:r>
      <w:r w:rsidRPr="006F4B5D">
        <w:rPr>
          <w:rFonts w:ascii="Garamond" w:hAnsi="Garamond"/>
          <w:sz w:val="28"/>
          <w:szCs w:val="28"/>
        </w:rPr>
        <w:t>failure.</w:t>
      </w:r>
      <w:r w:rsidR="001A2681" w:rsidRPr="006F4B5D">
        <w:rPr>
          <w:rFonts w:ascii="Garamond" w:hAnsi="Garamond"/>
          <w:sz w:val="28"/>
          <w:szCs w:val="28"/>
        </w:rPr>
        <w:t xml:space="preserve">  </w:t>
      </w:r>
      <w:r w:rsidRPr="006F4B5D">
        <w:rPr>
          <w:rFonts w:ascii="Garamond" w:hAnsi="Garamond"/>
          <w:sz w:val="28"/>
          <w:szCs w:val="28"/>
        </w:rPr>
        <w:t>It felt like I had let my mother down.</w:t>
      </w:r>
      <w:r w:rsidR="001A2681" w:rsidRPr="006F4B5D">
        <w:rPr>
          <w:rFonts w:ascii="Garamond" w:hAnsi="Garamond"/>
          <w:sz w:val="28"/>
          <w:szCs w:val="28"/>
        </w:rPr>
        <w:t xml:space="preserve">  </w:t>
      </w:r>
      <w:r w:rsidRPr="006F4B5D">
        <w:rPr>
          <w:rFonts w:ascii="Garamond" w:hAnsi="Garamond"/>
          <w:sz w:val="28"/>
          <w:szCs w:val="28"/>
        </w:rPr>
        <w:t>It felt like a punishment I didn’t earn.</w:t>
      </w:r>
      <w:r w:rsidR="001A2681" w:rsidRPr="006F4B5D">
        <w:rPr>
          <w:rFonts w:ascii="Garamond" w:hAnsi="Garamond"/>
          <w:sz w:val="28"/>
          <w:szCs w:val="28"/>
        </w:rPr>
        <w:t xml:space="preserve">  </w:t>
      </w:r>
      <w:r w:rsidRPr="006F4B5D">
        <w:rPr>
          <w:rFonts w:ascii="Garamond" w:hAnsi="Garamond"/>
          <w:sz w:val="28"/>
          <w:szCs w:val="28"/>
        </w:rPr>
        <w:t>On my first day there, wearing a uniform I didn’t want, walking into classrooms filled with strangers, I promised myself something quietly:</w:t>
      </w:r>
    </w:p>
    <w:p w14:paraId="1949EFEB" w14:textId="77777777" w:rsidR="009F2101" w:rsidRPr="006F4B5D" w:rsidRDefault="009F2101" w:rsidP="003B3D26">
      <w:pPr>
        <w:pStyle w:val="NormalWeb"/>
        <w:rPr>
          <w:rFonts w:ascii="Garamond" w:hAnsi="Garamond"/>
          <w:sz w:val="28"/>
          <w:szCs w:val="28"/>
        </w:rPr>
      </w:pPr>
      <w:r w:rsidRPr="006F4B5D">
        <w:rPr>
          <w:rStyle w:val="Strong"/>
          <w:rFonts w:ascii="Garamond" w:hAnsi="Garamond"/>
          <w:sz w:val="28"/>
          <w:szCs w:val="28"/>
        </w:rPr>
        <w:t>“I will never let myself slip like this again.”</w:t>
      </w:r>
    </w:p>
    <w:p w14:paraId="4485D24D" w14:textId="4215C6EA" w:rsidR="009F2101" w:rsidRPr="006F4B5D" w:rsidRDefault="00C608E0" w:rsidP="003B3D26">
      <w:pPr>
        <w:pStyle w:val="NormalWeb"/>
        <w:rPr>
          <w:rFonts w:ascii="Garamond" w:hAnsi="Garamond"/>
          <w:sz w:val="28"/>
          <w:szCs w:val="28"/>
        </w:rPr>
      </w:pPr>
      <w:r w:rsidRPr="006F4B5D">
        <w:rPr>
          <w:rFonts w:ascii="Garamond" w:hAnsi="Garamond"/>
          <w:sz w:val="28"/>
          <w:szCs w:val="28"/>
        </w:rPr>
        <w:t>P</w:t>
      </w:r>
      <w:r w:rsidR="009F2101" w:rsidRPr="006F4B5D">
        <w:rPr>
          <w:rFonts w:ascii="Garamond" w:hAnsi="Garamond"/>
          <w:sz w:val="28"/>
          <w:szCs w:val="28"/>
        </w:rPr>
        <w:t>romises made in pain don’t always translate into instant transformation.</w:t>
      </w:r>
      <w:r w:rsidR="009F2101" w:rsidRPr="006F4B5D">
        <w:rPr>
          <w:rFonts w:ascii="Garamond" w:hAnsi="Garamond"/>
          <w:sz w:val="28"/>
          <w:szCs w:val="28"/>
        </w:rPr>
        <w:br/>
        <w:t>In my first secondary</w:t>
      </w:r>
      <w:r w:rsidR="001A2681" w:rsidRPr="006F4B5D">
        <w:rPr>
          <w:rFonts w:ascii="Garamond" w:hAnsi="Garamond"/>
          <w:sz w:val="28"/>
          <w:szCs w:val="28"/>
        </w:rPr>
        <w:t>/middle</w:t>
      </w:r>
      <w:r w:rsidR="009F2101" w:rsidRPr="006F4B5D">
        <w:rPr>
          <w:rFonts w:ascii="Garamond" w:hAnsi="Garamond"/>
          <w:sz w:val="28"/>
          <w:szCs w:val="28"/>
        </w:rPr>
        <w:t xml:space="preserve"> school exam, my grades were disastrous.</w:t>
      </w:r>
    </w:p>
    <w:p w14:paraId="5CE1BC32" w14:textId="77777777" w:rsidR="009F2101" w:rsidRPr="006F4B5D" w:rsidRDefault="009F2101" w:rsidP="003B3D26">
      <w:pPr>
        <w:pStyle w:val="Heading3"/>
        <w:rPr>
          <w:rFonts w:ascii="Garamond" w:hAnsi="Garamond"/>
          <w:sz w:val="28"/>
          <w:szCs w:val="28"/>
        </w:rPr>
      </w:pPr>
      <w:bookmarkStart w:id="17" w:name="_Toc214650147"/>
      <w:r w:rsidRPr="006F4B5D">
        <w:rPr>
          <w:rFonts w:ascii="Garamond" w:hAnsi="Garamond"/>
          <w:sz w:val="28"/>
          <w:szCs w:val="28"/>
        </w:rPr>
        <w:lastRenderedPageBreak/>
        <w:t>Math?</w:t>
      </w:r>
      <w:bookmarkEnd w:id="17"/>
    </w:p>
    <w:p w14:paraId="5AFDBD67"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Barely passed.</w:t>
      </w:r>
    </w:p>
    <w:p w14:paraId="53580031" w14:textId="77777777" w:rsidR="009F2101" w:rsidRPr="006F4B5D" w:rsidRDefault="009F2101" w:rsidP="003B3D26">
      <w:pPr>
        <w:pStyle w:val="Heading3"/>
        <w:rPr>
          <w:rFonts w:ascii="Garamond" w:hAnsi="Garamond"/>
          <w:sz w:val="28"/>
          <w:szCs w:val="28"/>
        </w:rPr>
      </w:pPr>
      <w:bookmarkStart w:id="18" w:name="_Toc214650148"/>
      <w:r w:rsidRPr="006F4B5D">
        <w:rPr>
          <w:rFonts w:ascii="Garamond" w:hAnsi="Garamond"/>
          <w:sz w:val="28"/>
          <w:szCs w:val="28"/>
        </w:rPr>
        <w:t>Geography?</w:t>
      </w:r>
      <w:bookmarkEnd w:id="18"/>
    </w:p>
    <w:p w14:paraId="720C4797"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Confusion from start to end.</w:t>
      </w:r>
    </w:p>
    <w:p w14:paraId="5C236C5B" w14:textId="77777777" w:rsidR="009F2101" w:rsidRPr="006F4B5D" w:rsidRDefault="009F2101" w:rsidP="003B3D26">
      <w:pPr>
        <w:pStyle w:val="Heading3"/>
        <w:rPr>
          <w:rFonts w:ascii="Garamond" w:hAnsi="Garamond"/>
          <w:sz w:val="28"/>
          <w:szCs w:val="28"/>
        </w:rPr>
      </w:pPr>
      <w:bookmarkStart w:id="19" w:name="_Toc214650149"/>
      <w:r w:rsidRPr="006F4B5D">
        <w:rPr>
          <w:rFonts w:ascii="Garamond" w:hAnsi="Garamond"/>
          <w:sz w:val="28"/>
          <w:szCs w:val="28"/>
        </w:rPr>
        <w:t>Literature?</w:t>
      </w:r>
      <w:bookmarkEnd w:id="19"/>
    </w:p>
    <w:p w14:paraId="5600CCAD"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Foreign and abstract.</w:t>
      </w:r>
    </w:p>
    <w:p w14:paraId="77B8FF15" w14:textId="77777777" w:rsidR="009F2101" w:rsidRPr="006F4B5D" w:rsidRDefault="009F2101" w:rsidP="003B3D26">
      <w:pPr>
        <w:pStyle w:val="Heading3"/>
        <w:rPr>
          <w:rFonts w:ascii="Garamond" w:hAnsi="Garamond"/>
          <w:sz w:val="28"/>
          <w:szCs w:val="28"/>
        </w:rPr>
      </w:pPr>
      <w:bookmarkStart w:id="20" w:name="_Toc214650150"/>
      <w:r w:rsidRPr="006F4B5D">
        <w:rPr>
          <w:rFonts w:ascii="Garamond" w:hAnsi="Garamond"/>
          <w:sz w:val="28"/>
          <w:szCs w:val="28"/>
        </w:rPr>
        <w:t>History?</w:t>
      </w:r>
      <w:bookmarkEnd w:id="20"/>
    </w:p>
    <w:p w14:paraId="0F1EBA99"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A blur of names, places, and dates that refused to stick.</w:t>
      </w:r>
    </w:p>
    <w:p w14:paraId="28E93DB3" w14:textId="5D233FD0" w:rsidR="009F2101" w:rsidRPr="006F4B5D" w:rsidRDefault="009F2101" w:rsidP="003B3D26">
      <w:pPr>
        <w:pStyle w:val="NormalWeb"/>
        <w:rPr>
          <w:rFonts w:ascii="Garamond" w:hAnsi="Garamond"/>
          <w:sz w:val="28"/>
          <w:szCs w:val="28"/>
        </w:rPr>
      </w:pPr>
      <w:r w:rsidRPr="006F4B5D">
        <w:rPr>
          <w:rFonts w:ascii="Garamond" w:hAnsi="Garamond"/>
          <w:sz w:val="28"/>
          <w:szCs w:val="28"/>
        </w:rPr>
        <w:t>This was the first time in my life I felt genuinely mediocre</w:t>
      </w:r>
      <w:r w:rsidR="001A2681" w:rsidRPr="006F4B5D">
        <w:rPr>
          <w:rFonts w:ascii="Garamond" w:hAnsi="Garamond"/>
          <w:sz w:val="28"/>
          <w:szCs w:val="28"/>
        </w:rPr>
        <w:t xml:space="preserve">, </w:t>
      </w:r>
      <w:r w:rsidRPr="006F4B5D">
        <w:rPr>
          <w:rFonts w:ascii="Garamond" w:hAnsi="Garamond"/>
          <w:sz w:val="28"/>
          <w:szCs w:val="28"/>
        </w:rPr>
        <w:t>or worse, invisible.</w:t>
      </w:r>
      <w:r w:rsidR="001A2681" w:rsidRPr="006F4B5D">
        <w:rPr>
          <w:rFonts w:ascii="Garamond" w:hAnsi="Garamond"/>
          <w:sz w:val="28"/>
          <w:szCs w:val="28"/>
        </w:rPr>
        <w:t xml:space="preserve">  </w:t>
      </w:r>
      <w:r w:rsidRPr="006F4B5D">
        <w:rPr>
          <w:rFonts w:ascii="Garamond" w:hAnsi="Garamond"/>
          <w:sz w:val="28"/>
          <w:szCs w:val="28"/>
        </w:rPr>
        <w:t>And I hated it.</w:t>
      </w:r>
      <w:r w:rsidR="001A2681" w:rsidRPr="006F4B5D">
        <w:rPr>
          <w:rFonts w:ascii="Garamond" w:hAnsi="Garamond"/>
          <w:sz w:val="28"/>
          <w:szCs w:val="28"/>
        </w:rPr>
        <w:t xml:space="preserve">  </w:t>
      </w:r>
      <w:r w:rsidRPr="006F4B5D">
        <w:rPr>
          <w:rFonts w:ascii="Garamond" w:hAnsi="Garamond"/>
          <w:sz w:val="28"/>
          <w:szCs w:val="28"/>
        </w:rPr>
        <w:t>I</w:t>
      </w:r>
      <w:r w:rsidR="001A2681" w:rsidRPr="006F4B5D">
        <w:rPr>
          <w:rFonts w:ascii="Garamond" w:hAnsi="Garamond"/>
          <w:sz w:val="28"/>
          <w:szCs w:val="28"/>
        </w:rPr>
        <w:t>’m not</w:t>
      </w:r>
      <w:r w:rsidRPr="006F4B5D">
        <w:rPr>
          <w:rFonts w:ascii="Garamond" w:hAnsi="Garamond"/>
          <w:sz w:val="28"/>
          <w:szCs w:val="28"/>
        </w:rPr>
        <w:t xml:space="preserve"> crav</w:t>
      </w:r>
      <w:r w:rsidR="001A2681" w:rsidRPr="006F4B5D">
        <w:rPr>
          <w:rFonts w:ascii="Garamond" w:hAnsi="Garamond"/>
          <w:sz w:val="28"/>
          <w:szCs w:val="28"/>
        </w:rPr>
        <w:t>ing for</w:t>
      </w:r>
      <w:r w:rsidRPr="006F4B5D">
        <w:rPr>
          <w:rFonts w:ascii="Garamond" w:hAnsi="Garamond"/>
          <w:sz w:val="28"/>
          <w:szCs w:val="28"/>
        </w:rPr>
        <w:t xml:space="preserve"> achievement</w:t>
      </w:r>
      <w:r w:rsidR="001A2681" w:rsidRPr="006F4B5D">
        <w:rPr>
          <w:rFonts w:ascii="Garamond" w:hAnsi="Garamond"/>
          <w:sz w:val="28"/>
          <w:szCs w:val="28"/>
        </w:rPr>
        <w:t>.  D</w:t>
      </w:r>
      <w:r w:rsidRPr="006F4B5D">
        <w:rPr>
          <w:rFonts w:ascii="Garamond" w:hAnsi="Garamond"/>
          <w:sz w:val="28"/>
          <w:szCs w:val="28"/>
        </w:rPr>
        <w:t>eep down,</w:t>
      </w:r>
      <w:r w:rsidR="001A2681" w:rsidRPr="006F4B5D">
        <w:rPr>
          <w:rFonts w:ascii="Garamond" w:hAnsi="Garamond"/>
          <w:sz w:val="28"/>
          <w:szCs w:val="28"/>
        </w:rPr>
        <w:t xml:space="preserve"> I knew </w:t>
      </w:r>
      <w:r w:rsidRPr="006F4B5D">
        <w:rPr>
          <w:rFonts w:ascii="Garamond" w:hAnsi="Garamond"/>
          <w:sz w:val="28"/>
          <w:szCs w:val="28"/>
        </w:rPr>
        <w:t>this wasn’t who I was meant to be.</w:t>
      </w:r>
    </w:p>
    <w:p w14:paraId="16F0C5C2" w14:textId="11D81F76" w:rsidR="009F2101" w:rsidRPr="006F4B5D" w:rsidRDefault="009F2101" w:rsidP="003B3D26">
      <w:pPr>
        <w:pStyle w:val="NormalWeb"/>
        <w:rPr>
          <w:rFonts w:ascii="Garamond" w:hAnsi="Garamond"/>
          <w:sz w:val="28"/>
          <w:szCs w:val="28"/>
        </w:rPr>
      </w:pPr>
      <w:r w:rsidRPr="006F4B5D">
        <w:rPr>
          <w:rFonts w:ascii="Garamond" w:hAnsi="Garamond"/>
          <w:sz w:val="28"/>
          <w:szCs w:val="28"/>
        </w:rPr>
        <w:t>One evening, after bringing home another set of disappointing results, I sat on the edge of my bed and replayed my mother’s voice in my mind</w:t>
      </w:r>
      <w:r w:rsidR="001A2681" w:rsidRPr="006F4B5D">
        <w:rPr>
          <w:rFonts w:ascii="Garamond" w:hAnsi="Garamond"/>
          <w:sz w:val="28"/>
          <w:szCs w:val="28"/>
        </w:rPr>
        <w:t xml:space="preserve">, </w:t>
      </w:r>
      <w:r w:rsidRPr="006F4B5D">
        <w:rPr>
          <w:rFonts w:ascii="Garamond" w:hAnsi="Garamond"/>
          <w:sz w:val="28"/>
          <w:szCs w:val="28"/>
        </w:rPr>
        <w:t>the way she used to say, “Study hard,</w:t>
      </w:r>
      <w:r w:rsidR="001A2681" w:rsidRPr="006F4B5D">
        <w:rPr>
          <w:rFonts w:ascii="Garamond" w:hAnsi="Garamond"/>
          <w:sz w:val="28"/>
          <w:szCs w:val="28"/>
        </w:rPr>
        <w:t xml:space="preserve"> Lin,</w:t>
      </w:r>
      <w:r w:rsidRPr="006F4B5D">
        <w:rPr>
          <w:rFonts w:ascii="Garamond" w:hAnsi="Garamond"/>
          <w:sz w:val="28"/>
          <w:szCs w:val="28"/>
        </w:rPr>
        <w:t xml:space="preserve"> you can do it.”</w:t>
      </w:r>
      <w:r w:rsidR="001A2681" w:rsidRPr="006F4B5D">
        <w:rPr>
          <w:rFonts w:ascii="Garamond" w:hAnsi="Garamond"/>
          <w:sz w:val="28"/>
          <w:szCs w:val="28"/>
        </w:rPr>
        <w:t xml:space="preserve">  </w:t>
      </w:r>
      <w:r w:rsidRPr="006F4B5D">
        <w:rPr>
          <w:rFonts w:ascii="Garamond" w:hAnsi="Garamond"/>
          <w:sz w:val="28"/>
          <w:szCs w:val="28"/>
        </w:rPr>
        <w:t>It had been years since I heard it</w:t>
      </w:r>
      <w:r w:rsidR="00C608E0" w:rsidRPr="006F4B5D">
        <w:rPr>
          <w:rFonts w:ascii="Garamond" w:hAnsi="Garamond"/>
          <w:sz w:val="28"/>
          <w:szCs w:val="28"/>
        </w:rPr>
        <w:t xml:space="preserve">. </w:t>
      </w:r>
      <w:r w:rsidRPr="006F4B5D">
        <w:rPr>
          <w:rFonts w:ascii="Garamond" w:hAnsi="Garamond"/>
          <w:sz w:val="28"/>
          <w:szCs w:val="28"/>
        </w:rPr>
        <w:t xml:space="preserve"> </w:t>
      </w:r>
      <w:r w:rsidR="00C608E0" w:rsidRPr="006F4B5D">
        <w:rPr>
          <w:rFonts w:ascii="Garamond" w:hAnsi="Garamond"/>
          <w:sz w:val="28"/>
          <w:szCs w:val="28"/>
        </w:rPr>
        <w:t>H</w:t>
      </w:r>
      <w:r w:rsidRPr="006F4B5D">
        <w:rPr>
          <w:rFonts w:ascii="Garamond" w:hAnsi="Garamond"/>
          <w:sz w:val="28"/>
          <w:szCs w:val="28"/>
        </w:rPr>
        <w:t>er words came back like a whisper that refused to be forgotten.</w:t>
      </w:r>
    </w:p>
    <w:p w14:paraId="2DDF7320"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That night, something shifted.</w:t>
      </w:r>
    </w:p>
    <w:p w14:paraId="58D97D57" w14:textId="5DC14B29" w:rsidR="009F2101" w:rsidRPr="006F4B5D" w:rsidRDefault="009F2101" w:rsidP="00AB00A5">
      <w:pPr>
        <w:pStyle w:val="NormalWeb"/>
        <w:rPr>
          <w:rFonts w:ascii="Garamond" w:hAnsi="Garamond"/>
          <w:sz w:val="28"/>
          <w:szCs w:val="28"/>
        </w:rPr>
      </w:pPr>
      <w:r w:rsidRPr="006F4B5D">
        <w:rPr>
          <w:rFonts w:ascii="Garamond" w:hAnsi="Garamond"/>
          <w:sz w:val="28"/>
          <w:szCs w:val="28"/>
        </w:rPr>
        <w:t>I decided I would rise again.</w:t>
      </w:r>
      <w:r w:rsidRPr="006F4B5D">
        <w:rPr>
          <w:rFonts w:ascii="Garamond" w:hAnsi="Garamond"/>
          <w:sz w:val="28"/>
          <w:szCs w:val="28"/>
        </w:rPr>
        <w:br/>
        <w:t>Not because anyone told me to.</w:t>
      </w:r>
      <w:r w:rsidRPr="006F4B5D">
        <w:rPr>
          <w:rFonts w:ascii="Garamond" w:hAnsi="Garamond"/>
          <w:sz w:val="28"/>
          <w:szCs w:val="28"/>
        </w:rPr>
        <w:br/>
        <w:t>Not because the school demanded it.</w:t>
      </w:r>
      <w:r w:rsidRPr="006F4B5D">
        <w:rPr>
          <w:rFonts w:ascii="Garamond" w:hAnsi="Garamond"/>
          <w:sz w:val="28"/>
          <w:szCs w:val="28"/>
        </w:rPr>
        <w:br/>
      </w:r>
      <w:r w:rsidRPr="006F4B5D">
        <w:rPr>
          <w:rFonts w:ascii="Garamond" w:hAnsi="Garamond"/>
          <w:sz w:val="28"/>
          <w:szCs w:val="28"/>
        </w:rPr>
        <w:lastRenderedPageBreak/>
        <w:t>But because I refused to let grief define the rest of my life.</w:t>
      </w:r>
    </w:p>
    <w:p w14:paraId="2AAA5AAF" w14:textId="09F72CDB" w:rsidR="009F2101" w:rsidRPr="006F4B5D" w:rsidRDefault="009F2101" w:rsidP="003B3D26">
      <w:pPr>
        <w:pStyle w:val="Heading2"/>
        <w:rPr>
          <w:rFonts w:ascii="Garamond" w:hAnsi="Garamond"/>
          <w:sz w:val="28"/>
          <w:szCs w:val="28"/>
        </w:rPr>
      </w:pPr>
      <w:bookmarkStart w:id="21" w:name="_Toc214650151"/>
      <w:r w:rsidRPr="006F4B5D">
        <w:rPr>
          <w:rStyle w:val="Strong"/>
          <w:rFonts w:ascii="Garamond" w:hAnsi="Garamond"/>
          <w:b/>
          <w:bCs/>
          <w:sz w:val="28"/>
          <w:szCs w:val="28"/>
        </w:rPr>
        <w:t xml:space="preserve">The First Step: Asking for </w:t>
      </w:r>
      <w:r w:rsidR="001A2681" w:rsidRPr="006F4B5D">
        <w:rPr>
          <w:rStyle w:val="Strong"/>
          <w:rFonts w:ascii="Garamond" w:hAnsi="Garamond"/>
          <w:b/>
          <w:bCs/>
          <w:sz w:val="28"/>
          <w:szCs w:val="28"/>
        </w:rPr>
        <w:t>Support</w:t>
      </w:r>
      <w:bookmarkEnd w:id="21"/>
    </w:p>
    <w:p w14:paraId="6465AA83" w14:textId="171FBB12" w:rsidR="009F2101" w:rsidRPr="006F4B5D" w:rsidRDefault="009F2101" w:rsidP="003B3D26">
      <w:pPr>
        <w:pStyle w:val="NormalWeb"/>
        <w:rPr>
          <w:rFonts w:ascii="Garamond" w:hAnsi="Garamond"/>
          <w:b/>
          <w:bCs/>
          <w:sz w:val="28"/>
          <w:szCs w:val="28"/>
        </w:rPr>
      </w:pPr>
      <w:r w:rsidRPr="006F4B5D">
        <w:rPr>
          <w:rFonts w:ascii="Garamond" w:hAnsi="Garamond"/>
          <w:sz w:val="28"/>
          <w:szCs w:val="28"/>
        </w:rPr>
        <w:t>This time, I did something different from my nail-clipper story</w:t>
      </w:r>
      <w:r w:rsidR="001A2681" w:rsidRPr="006F4B5D">
        <w:rPr>
          <w:rFonts w:ascii="Garamond" w:hAnsi="Garamond"/>
          <w:sz w:val="28"/>
          <w:szCs w:val="28"/>
        </w:rPr>
        <w:t>.</w:t>
      </w:r>
      <w:r w:rsidRPr="006F4B5D">
        <w:rPr>
          <w:rFonts w:ascii="Garamond" w:hAnsi="Garamond"/>
          <w:sz w:val="28"/>
          <w:szCs w:val="28"/>
        </w:rPr>
        <w:t xml:space="preserve"> </w:t>
      </w:r>
      <w:r w:rsidR="006F4B5D">
        <w:rPr>
          <w:rFonts w:ascii="Garamond" w:hAnsi="Garamond"/>
          <w:sz w:val="28"/>
          <w:szCs w:val="28"/>
        </w:rPr>
        <w:br/>
      </w:r>
      <w:r w:rsidR="006F4B5D">
        <w:rPr>
          <w:rFonts w:ascii="Garamond" w:hAnsi="Garamond"/>
          <w:sz w:val="28"/>
          <w:szCs w:val="28"/>
        </w:rPr>
        <w:br/>
      </w:r>
      <w:r w:rsidRPr="006F4B5D">
        <w:rPr>
          <w:rFonts w:ascii="Garamond" w:hAnsi="Garamond"/>
          <w:b/>
          <w:bCs/>
          <w:sz w:val="28"/>
          <w:szCs w:val="28"/>
        </w:rPr>
        <w:t xml:space="preserve">I asked for </w:t>
      </w:r>
      <w:r w:rsidR="001A2681" w:rsidRPr="006F4B5D">
        <w:rPr>
          <w:rFonts w:ascii="Garamond" w:hAnsi="Garamond"/>
          <w:b/>
          <w:bCs/>
          <w:sz w:val="28"/>
          <w:szCs w:val="28"/>
        </w:rPr>
        <w:t>support</w:t>
      </w:r>
      <w:r w:rsidRPr="006F4B5D">
        <w:rPr>
          <w:rFonts w:ascii="Garamond" w:hAnsi="Garamond"/>
          <w:b/>
          <w:bCs/>
          <w:sz w:val="28"/>
          <w:szCs w:val="28"/>
        </w:rPr>
        <w:t>.</w:t>
      </w:r>
    </w:p>
    <w:p w14:paraId="2B4B539C" w14:textId="07DC36DB" w:rsidR="009F2101" w:rsidRPr="006F4B5D" w:rsidRDefault="009F2101" w:rsidP="003B3D26">
      <w:pPr>
        <w:pStyle w:val="NormalWeb"/>
        <w:rPr>
          <w:rFonts w:ascii="Garamond" w:hAnsi="Garamond"/>
          <w:sz w:val="28"/>
          <w:szCs w:val="28"/>
        </w:rPr>
      </w:pPr>
      <w:r w:rsidRPr="006F4B5D">
        <w:rPr>
          <w:rFonts w:ascii="Garamond" w:hAnsi="Garamond"/>
          <w:sz w:val="28"/>
          <w:szCs w:val="28"/>
        </w:rPr>
        <w:t>I went to my father and asked for money to get a Math tutor.</w:t>
      </w:r>
      <w:r w:rsidR="001A2681" w:rsidRPr="006F4B5D">
        <w:rPr>
          <w:rFonts w:ascii="Garamond" w:hAnsi="Garamond"/>
          <w:sz w:val="28"/>
          <w:szCs w:val="28"/>
        </w:rPr>
        <w:t xml:space="preserve">  I</w:t>
      </w:r>
      <w:r w:rsidRPr="006F4B5D">
        <w:rPr>
          <w:rFonts w:ascii="Garamond" w:hAnsi="Garamond"/>
          <w:sz w:val="28"/>
          <w:szCs w:val="28"/>
        </w:rPr>
        <w:t xml:space="preserve">t was </w:t>
      </w:r>
      <w:r w:rsidRPr="006F4B5D">
        <w:rPr>
          <w:rStyle w:val="Strong"/>
          <w:rFonts w:ascii="Garamond" w:hAnsi="Garamond"/>
          <w:sz w:val="28"/>
          <w:szCs w:val="28"/>
        </w:rPr>
        <w:t>$50 a month</w:t>
      </w:r>
      <w:r w:rsidRPr="006F4B5D">
        <w:rPr>
          <w:rFonts w:ascii="Garamond" w:hAnsi="Garamond"/>
          <w:sz w:val="28"/>
          <w:szCs w:val="28"/>
        </w:rPr>
        <w:t xml:space="preserve">, which, in 1990, was a sizable expense for a single father navigating financial strain and emotional recovery. </w:t>
      </w:r>
      <w:r w:rsidR="00C608E0" w:rsidRPr="006F4B5D">
        <w:rPr>
          <w:rFonts w:ascii="Garamond" w:hAnsi="Garamond"/>
          <w:sz w:val="28"/>
          <w:szCs w:val="28"/>
        </w:rPr>
        <w:t>H</w:t>
      </w:r>
      <w:r w:rsidRPr="006F4B5D">
        <w:rPr>
          <w:rFonts w:ascii="Garamond" w:hAnsi="Garamond"/>
          <w:sz w:val="28"/>
          <w:szCs w:val="28"/>
        </w:rPr>
        <w:t xml:space="preserve">e </w:t>
      </w:r>
      <w:r w:rsidR="00C608E0" w:rsidRPr="006F4B5D">
        <w:rPr>
          <w:rFonts w:ascii="Garamond" w:hAnsi="Garamond"/>
          <w:sz w:val="28"/>
          <w:szCs w:val="28"/>
        </w:rPr>
        <w:t xml:space="preserve">reluctantly </w:t>
      </w:r>
      <w:r w:rsidRPr="006F4B5D">
        <w:rPr>
          <w:rFonts w:ascii="Garamond" w:hAnsi="Garamond"/>
          <w:sz w:val="28"/>
          <w:szCs w:val="28"/>
        </w:rPr>
        <w:t>said yes. And that yes became the first boost I needed.</w:t>
      </w:r>
    </w:p>
    <w:p w14:paraId="03D3505B" w14:textId="4231B1BD" w:rsidR="009F2101" w:rsidRPr="006F4B5D" w:rsidRDefault="009F2101" w:rsidP="003B3D26">
      <w:pPr>
        <w:pStyle w:val="NormalWeb"/>
        <w:rPr>
          <w:rFonts w:ascii="Garamond" w:hAnsi="Garamond"/>
          <w:sz w:val="28"/>
          <w:szCs w:val="28"/>
        </w:rPr>
      </w:pPr>
      <w:r w:rsidRPr="006F4B5D">
        <w:rPr>
          <w:rFonts w:ascii="Garamond" w:hAnsi="Garamond"/>
          <w:sz w:val="28"/>
          <w:szCs w:val="28"/>
        </w:rPr>
        <w:t xml:space="preserve">I worked with the tutor during the holidays and into the first term. She taught with patience, breaking down algebra step by step, helping me understand the formula </w:t>
      </w:r>
      <w:r w:rsidR="00C608E0" w:rsidRPr="006F4B5D">
        <w:rPr>
          <w:rFonts w:ascii="Garamond" w:hAnsi="Garamond"/>
          <w:sz w:val="28"/>
          <w:szCs w:val="28"/>
        </w:rPr>
        <w:t xml:space="preserve">and </w:t>
      </w:r>
      <w:r w:rsidRPr="006F4B5D">
        <w:rPr>
          <w:rFonts w:ascii="Garamond" w:hAnsi="Garamond"/>
          <w:sz w:val="28"/>
          <w:szCs w:val="28"/>
        </w:rPr>
        <w:t>the logic behind them.</w:t>
      </w:r>
      <w:r w:rsidR="001A2681" w:rsidRPr="006F4B5D">
        <w:rPr>
          <w:rFonts w:ascii="Garamond" w:hAnsi="Garamond"/>
          <w:sz w:val="28"/>
          <w:szCs w:val="28"/>
        </w:rPr>
        <w:t xml:space="preserve">  </w:t>
      </w:r>
      <w:r w:rsidRPr="006F4B5D">
        <w:rPr>
          <w:rFonts w:ascii="Garamond" w:hAnsi="Garamond"/>
          <w:sz w:val="28"/>
          <w:szCs w:val="28"/>
        </w:rPr>
        <w:t>And slowly, numbers began making sense again.</w:t>
      </w:r>
    </w:p>
    <w:p w14:paraId="5CBE6DE0" w14:textId="7931B4D0" w:rsidR="009F2101" w:rsidRPr="006F4B5D" w:rsidRDefault="009F2101" w:rsidP="003B3D26">
      <w:pPr>
        <w:pStyle w:val="NormalWeb"/>
        <w:rPr>
          <w:rFonts w:ascii="Garamond" w:hAnsi="Garamond"/>
          <w:sz w:val="28"/>
          <w:szCs w:val="28"/>
        </w:rPr>
      </w:pPr>
      <w:r w:rsidRPr="006F4B5D">
        <w:rPr>
          <w:rFonts w:ascii="Garamond" w:hAnsi="Garamond"/>
          <w:sz w:val="28"/>
          <w:szCs w:val="28"/>
        </w:rPr>
        <w:t xml:space="preserve">When my Math test results came back in the new term, my score had jumped from barely passing to </w:t>
      </w:r>
      <w:r w:rsidRPr="006F4B5D">
        <w:rPr>
          <w:rStyle w:val="Strong"/>
          <w:rFonts w:ascii="Garamond" w:hAnsi="Garamond"/>
          <w:sz w:val="28"/>
          <w:szCs w:val="28"/>
        </w:rPr>
        <w:t>over 90 marks</w:t>
      </w:r>
      <w:r w:rsidRPr="006F4B5D">
        <w:rPr>
          <w:rFonts w:ascii="Garamond" w:hAnsi="Garamond"/>
          <w:sz w:val="28"/>
          <w:szCs w:val="28"/>
        </w:rPr>
        <w:t>.</w:t>
      </w:r>
      <w:r w:rsidR="001A2681" w:rsidRPr="006F4B5D">
        <w:rPr>
          <w:rFonts w:ascii="Garamond" w:hAnsi="Garamond"/>
          <w:sz w:val="28"/>
          <w:szCs w:val="28"/>
        </w:rPr>
        <w:t xml:space="preserve">  </w:t>
      </w:r>
      <w:r w:rsidRPr="006F4B5D">
        <w:rPr>
          <w:rFonts w:ascii="Garamond" w:hAnsi="Garamond"/>
          <w:sz w:val="28"/>
          <w:szCs w:val="28"/>
        </w:rPr>
        <w:t>The shift was so dramatic my teacher raised her eyebrows, checking my name twice.</w:t>
      </w:r>
    </w:p>
    <w:p w14:paraId="1821F826" w14:textId="564290F0" w:rsidR="009F2101" w:rsidRPr="006F4B5D" w:rsidRDefault="009F2101" w:rsidP="003B3D26">
      <w:pPr>
        <w:pStyle w:val="NormalWeb"/>
        <w:rPr>
          <w:rFonts w:ascii="Garamond" w:hAnsi="Garamond"/>
          <w:sz w:val="28"/>
          <w:szCs w:val="28"/>
        </w:rPr>
      </w:pPr>
      <w:r w:rsidRPr="006F4B5D">
        <w:rPr>
          <w:rFonts w:ascii="Garamond" w:hAnsi="Garamond"/>
          <w:sz w:val="28"/>
          <w:szCs w:val="28"/>
        </w:rPr>
        <w:t>There was no luck involved.</w:t>
      </w:r>
      <w:r w:rsidR="001A2681" w:rsidRPr="006F4B5D">
        <w:rPr>
          <w:rFonts w:ascii="Garamond" w:hAnsi="Garamond"/>
          <w:sz w:val="28"/>
          <w:szCs w:val="28"/>
        </w:rPr>
        <w:t xml:space="preserve">  It started with asking for support, followed by </w:t>
      </w:r>
      <w:r w:rsidRPr="006F4B5D">
        <w:rPr>
          <w:rFonts w:ascii="Garamond" w:hAnsi="Garamond"/>
          <w:sz w:val="28"/>
          <w:szCs w:val="28"/>
        </w:rPr>
        <w:t>effort</w:t>
      </w:r>
      <w:r w:rsidR="001A2681" w:rsidRPr="006F4B5D">
        <w:rPr>
          <w:rFonts w:ascii="Garamond" w:hAnsi="Garamond"/>
          <w:sz w:val="28"/>
          <w:szCs w:val="28"/>
        </w:rPr>
        <w:t xml:space="preserve"> and c</w:t>
      </w:r>
      <w:r w:rsidRPr="006F4B5D">
        <w:rPr>
          <w:rFonts w:ascii="Garamond" w:hAnsi="Garamond"/>
          <w:sz w:val="28"/>
          <w:szCs w:val="28"/>
        </w:rPr>
        <w:t>onsistency.</w:t>
      </w:r>
      <w:r w:rsidR="001A2681" w:rsidRPr="006F4B5D">
        <w:rPr>
          <w:rFonts w:ascii="Garamond" w:hAnsi="Garamond"/>
          <w:sz w:val="28"/>
          <w:szCs w:val="28"/>
        </w:rPr>
        <w:t xml:space="preserve">  </w:t>
      </w:r>
      <w:r w:rsidRPr="006F4B5D">
        <w:rPr>
          <w:rFonts w:ascii="Garamond" w:hAnsi="Garamond"/>
          <w:sz w:val="28"/>
          <w:szCs w:val="28"/>
        </w:rPr>
        <w:t>A willingness to begin again.</w:t>
      </w:r>
      <w:r w:rsidR="001A2681" w:rsidRPr="006F4B5D">
        <w:rPr>
          <w:rFonts w:ascii="Garamond" w:hAnsi="Garamond"/>
          <w:sz w:val="28"/>
          <w:szCs w:val="28"/>
        </w:rPr>
        <w:t xml:space="preserve">  </w:t>
      </w:r>
      <w:r w:rsidRPr="006F4B5D">
        <w:rPr>
          <w:rFonts w:ascii="Garamond" w:hAnsi="Garamond"/>
          <w:sz w:val="28"/>
          <w:szCs w:val="28"/>
        </w:rPr>
        <w:t>After three months, I no longer needed tuition.</w:t>
      </w:r>
      <w:r w:rsidR="001A2681" w:rsidRPr="006F4B5D">
        <w:rPr>
          <w:rFonts w:ascii="Garamond" w:hAnsi="Garamond"/>
          <w:sz w:val="28"/>
          <w:szCs w:val="28"/>
        </w:rPr>
        <w:t xml:space="preserve">  </w:t>
      </w:r>
      <w:r w:rsidRPr="006F4B5D">
        <w:rPr>
          <w:rFonts w:ascii="Garamond" w:hAnsi="Garamond"/>
          <w:sz w:val="28"/>
          <w:szCs w:val="28"/>
        </w:rPr>
        <w:t>I had rebuilt the foundation myself and I was proud of that.</w:t>
      </w:r>
    </w:p>
    <w:p w14:paraId="6A3995B4" w14:textId="77777777" w:rsidR="009F2101" w:rsidRPr="006F4B5D" w:rsidRDefault="009F2101" w:rsidP="003B3D26">
      <w:pPr>
        <w:pStyle w:val="Heading2"/>
        <w:rPr>
          <w:rFonts w:ascii="Garamond" w:hAnsi="Garamond"/>
          <w:sz w:val="28"/>
          <w:szCs w:val="28"/>
        </w:rPr>
      </w:pPr>
      <w:bookmarkStart w:id="22" w:name="_Toc214650152"/>
      <w:r w:rsidRPr="006F4B5D">
        <w:rPr>
          <w:rStyle w:val="Strong"/>
          <w:rFonts w:ascii="Garamond" w:hAnsi="Garamond"/>
          <w:b/>
          <w:bCs/>
          <w:sz w:val="28"/>
          <w:szCs w:val="28"/>
        </w:rPr>
        <w:lastRenderedPageBreak/>
        <w:t>History: The Mountain I Didn’t Know How to Climb</w:t>
      </w:r>
      <w:bookmarkEnd w:id="22"/>
    </w:p>
    <w:p w14:paraId="3E311AAB" w14:textId="28F5240B" w:rsidR="009F2101" w:rsidRPr="006F4B5D" w:rsidRDefault="00C608E0" w:rsidP="003B3D26">
      <w:pPr>
        <w:pStyle w:val="NormalWeb"/>
        <w:rPr>
          <w:rFonts w:ascii="Garamond" w:hAnsi="Garamond"/>
          <w:sz w:val="28"/>
          <w:szCs w:val="28"/>
        </w:rPr>
      </w:pPr>
      <w:r w:rsidRPr="006F4B5D">
        <w:rPr>
          <w:rFonts w:ascii="Garamond" w:hAnsi="Garamond"/>
          <w:sz w:val="28"/>
          <w:szCs w:val="28"/>
        </w:rPr>
        <w:t xml:space="preserve">Scoring in </w:t>
      </w:r>
      <w:r w:rsidR="009F2101" w:rsidRPr="006F4B5D">
        <w:rPr>
          <w:rFonts w:ascii="Garamond" w:hAnsi="Garamond"/>
          <w:sz w:val="28"/>
          <w:szCs w:val="28"/>
        </w:rPr>
        <w:t>Math was only half the battle</w:t>
      </w:r>
      <w:r w:rsidR="001A2681" w:rsidRPr="006F4B5D">
        <w:rPr>
          <w:rFonts w:ascii="Garamond" w:hAnsi="Garamond"/>
          <w:sz w:val="28"/>
          <w:szCs w:val="28"/>
        </w:rPr>
        <w:t>.</w:t>
      </w:r>
      <w:r w:rsidR="009F2101" w:rsidRPr="006F4B5D">
        <w:rPr>
          <w:rFonts w:ascii="Garamond" w:hAnsi="Garamond"/>
          <w:sz w:val="28"/>
          <w:szCs w:val="28"/>
        </w:rPr>
        <w:br/>
        <w:t>Humanities were a completely different war.</w:t>
      </w:r>
    </w:p>
    <w:p w14:paraId="7CD8EAC2" w14:textId="1F7A0037" w:rsidR="009F2101" w:rsidRPr="006F4B5D" w:rsidRDefault="009F2101" w:rsidP="003B3D26">
      <w:pPr>
        <w:pStyle w:val="NormalWeb"/>
        <w:rPr>
          <w:rFonts w:ascii="Garamond" w:hAnsi="Garamond"/>
          <w:sz w:val="28"/>
          <w:szCs w:val="28"/>
        </w:rPr>
      </w:pPr>
      <w:r w:rsidRPr="006F4B5D">
        <w:rPr>
          <w:rFonts w:ascii="Garamond" w:hAnsi="Garamond"/>
          <w:sz w:val="28"/>
          <w:szCs w:val="28"/>
        </w:rPr>
        <w:t>History, in particular, felt impossible. The names, events, dates, causes, consequences felt like memoriz</w:t>
      </w:r>
      <w:r w:rsidR="00761D5D" w:rsidRPr="006F4B5D">
        <w:rPr>
          <w:rFonts w:ascii="Garamond" w:hAnsi="Garamond"/>
          <w:sz w:val="28"/>
          <w:szCs w:val="28"/>
        </w:rPr>
        <w:t>ing</w:t>
      </w:r>
      <w:r w:rsidRPr="006F4B5D">
        <w:rPr>
          <w:rFonts w:ascii="Garamond" w:hAnsi="Garamond"/>
          <w:sz w:val="28"/>
          <w:szCs w:val="28"/>
        </w:rPr>
        <w:t xml:space="preserve"> an </w:t>
      </w:r>
      <w:proofErr w:type="spellStart"/>
      <w:r w:rsidRPr="006F4B5D">
        <w:rPr>
          <w:rFonts w:ascii="Garamond" w:hAnsi="Garamond"/>
          <w:sz w:val="28"/>
          <w:szCs w:val="28"/>
        </w:rPr>
        <w:t>encyclopedia</w:t>
      </w:r>
      <w:proofErr w:type="spellEnd"/>
      <w:r w:rsidRPr="006F4B5D">
        <w:rPr>
          <w:rFonts w:ascii="Garamond" w:hAnsi="Garamond"/>
          <w:sz w:val="28"/>
          <w:szCs w:val="28"/>
        </w:rPr>
        <w:t>.</w:t>
      </w:r>
      <w:r w:rsidR="001A2681" w:rsidRPr="006F4B5D">
        <w:rPr>
          <w:rFonts w:ascii="Garamond" w:hAnsi="Garamond"/>
          <w:sz w:val="28"/>
          <w:szCs w:val="28"/>
        </w:rPr>
        <w:t xml:space="preserve">  </w:t>
      </w:r>
      <w:r w:rsidRPr="006F4B5D">
        <w:rPr>
          <w:rFonts w:ascii="Garamond" w:hAnsi="Garamond"/>
          <w:sz w:val="28"/>
          <w:szCs w:val="28"/>
        </w:rPr>
        <w:t>And without guidance, I was drowning.</w:t>
      </w:r>
    </w:p>
    <w:p w14:paraId="28B3101C"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One day, I approached a classmate who consistently topped the school.</w:t>
      </w:r>
      <w:r w:rsidRPr="006F4B5D">
        <w:rPr>
          <w:rFonts w:ascii="Garamond" w:hAnsi="Garamond"/>
          <w:sz w:val="28"/>
          <w:szCs w:val="28"/>
        </w:rPr>
        <w:br/>
        <w:t>“How do you score so well in History?” I asked.</w:t>
      </w:r>
    </w:p>
    <w:p w14:paraId="787DD0C5"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Her answer was simple.</w:t>
      </w:r>
      <w:r w:rsidRPr="006F4B5D">
        <w:rPr>
          <w:rFonts w:ascii="Garamond" w:hAnsi="Garamond"/>
          <w:sz w:val="28"/>
          <w:szCs w:val="28"/>
        </w:rPr>
        <w:br/>
        <w:t>“Memorise everything.”</w:t>
      </w:r>
    </w:p>
    <w:p w14:paraId="0DBF042A"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Everything?</w:t>
      </w:r>
      <w:r w:rsidRPr="006F4B5D">
        <w:rPr>
          <w:rFonts w:ascii="Garamond" w:hAnsi="Garamond"/>
          <w:sz w:val="28"/>
          <w:szCs w:val="28"/>
        </w:rPr>
        <w:br/>
        <w:t>Every date?</w:t>
      </w:r>
      <w:r w:rsidRPr="006F4B5D">
        <w:rPr>
          <w:rFonts w:ascii="Garamond" w:hAnsi="Garamond"/>
          <w:sz w:val="28"/>
          <w:szCs w:val="28"/>
        </w:rPr>
        <w:br/>
        <w:t>Every event?</w:t>
      </w:r>
      <w:r w:rsidRPr="006F4B5D">
        <w:rPr>
          <w:rFonts w:ascii="Garamond" w:hAnsi="Garamond"/>
          <w:sz w:val="28"/>
          <w:szCs w:val="28"/>
        </w:rPr>
        <w:br/>
        <w:t>Every cause and consequence?</w:t>
      </w:r>
    </w:p>
    <w:p w14:paraId="740F76A1" w14:textId="4AE360D7" w:rsidR="009F2101" w:rsidRPr="006F4B5D" w:rsidRDefault="009F2101" w:rsidP="003B3D26">
      <w:pPr>
        <w:pStyle w:val="NormalWeb"/>
        <w:rPr>
          <w:rFonts w:ascii="Garamond" w:hAnsi="Garamond"/>
          <w:sz w:val="28"/>
          <w:szCs w:val="28"/>
        </w:rPr>
      </w:pPr>
      <w:r w:rsidRPr="006F4B5D">
        <w:rPr>
          <w:rFonts w:ascii="Garamond" w:hAnsi="Garamond"/>
          <w:sz w:val="28"/>
          <w:szCs w:val="28"/>
        </w:rPr>
        <w:t>It sounded insane.</w:t>
      </w:r>
      <w:r w:rsidRPr="006F4B5D">
        <w:rPr>
          <w:rFonts w:ascii="Garamond" w:hAnsi="Garamond"/>
          <w:sz w:val="28"/>
          <w:szCs w:val="28"/>
        </w:rPr>
        <w:br/>
      </w:r>
      <w:r w:rsidR="00C608E0" w:rsidRPr="006F4B5D">
        <w:rPr>
          <w:rFonts w:ascii="Garamond" w:hAnsi="Garamond"/>
          <w:sz w:val="28"/>
          <w:szCs w:val="28"/>
        </w:rPr>
        <w:t>D</w:t>
      </w:r>
      <w:r w:rsidRPr="006F4B5D">
        <w:rPr>
          <w:rFonts w:ascii="Garamond" w:hAnsi="Garamond"/>
          <w:sz w:val="28"/>
          <w:szCs w:val="28"/>
        </w:rPr>
        <w:t>esperation can make the impossible look like a challenge worth taking.</w:t>
      </w:r>
    </w:p>
    <w:p w14:paraId="0A3BF0CD" w14:textId="56BB7740" w:rsidR="009F2101" w:rsidRPr="006F4B5D" w:rsidRDefault="009F2101" w:rsidP="003B3D26">
      <w:pPr>
        <w:pStyle w:val="NormalWeb"/>
        <w:rPr>
          <w:rFonts w:ascii="Garamond" w:hAnsi="Garamond"/>
          <w:sz w:val="28"/>
          <w:szCs w:val="28"/>
        </w:rPr>
      </w:pPr>
      <w:r w:rsidRPr="006F4B5D">
        <w:rPr>
          <w:rFonts w:ascii="Garamond" w:hAnsi="Garamond"/>
          <w:sz w:val="28"/>
          <w:szCs w:val="28"/>
        </w:rPr>
        <w:t>I tried memorising the standard way</w:t>
      </w:r>
      <w:r w:rsidR="001A2681" w:rsidRPr="006F4B5D">
        <w:rPr>
          <w:rFonts w:ascii="Garamond" w:hAnsi="Garamond"/>
          <w:sz w:val="28"/>
          <w:szCs w:val="28"/>
        </w:rPr>
        <w:t xml:space="preserve"> of </w:t>
      </w:r>
      <w:r w:rsidRPr="006F4B5D">
        <w:rPr>
          <w:rFonts w:ascii="Garamond" w:hAnsi="Garamond"/>
          <w:sz w:val="28"/>
          <w:szCs w:val="28"/>
        </w:rPr>
        <w:t xml:space="preserve">reading </w:t>
      </w:r>
      <w:r w:rsidR="001A2681" w:rsidRPr="006F4B5D">
        <w:rPr>
          <w:rFonts w:ascii="Garamond" w:hAnsi="Garamond"/>
          <w:sz w:val="28"/>
          <w:szCs w:val="28"/>
        </w:rPr>
        <w:t xml:space="preserve">the </w:t>
      </w:r>
      <w:r w:rsidRPr="006F4B5D">
        <w:rPr>
          <w:rFonts w:ascii="Garamond" w:hAnsi="Garamond"/>
          <w:sz w:val="28"/>
          <w:szCs w:val="28"/>
        </w:rPr>
        <w:t>paragraphs repeatedly</w:t>
      </w:r>
      <w:r w:rsidR="001A2681" w:rsidRPr="006F4B5D">
        <w:rPr>
          <w:rFonts w:ascii="Garamond" w:hAnsi="Garamond"/>
          <w:sz w:val="28"/>
          <w:szCs w:val="28"/>
        </w:rPr>
        <w:t xml:space="preserve"> </w:t>
      </w:r>
      <w:r w:rsidRPr="006F4B5D">
        <w:rPr>
          <w:rFonts w:ascii="Garamond" w:hAnsi="Garamond"/>
          <w:sz w:val="28"/>
          <w:szCs w:val="28"/>
        </w:rPr>
        <w:t>but nothing stuck.</w:t>
      </w:r>
      <w:r w:rsidR="001A2681" w:rsidRPr="006F4B5D">
        <w:rPr>
          <w:rFonts w:ascii="Garamond" w:hAnsi="Garamond"/>
          <w:sz w:val="28"/>
          <w:szCs w:val="28"/>
        </w:rPr>
        <w:t xml:space="preserve">  </w:t>
      </w:r>
      <w:r w:rsidRPr="006F4B5D">
        <w:rPr>
          <w:rFonts w:ascii="Garamond" w:hAnsi="Garamond"/>
          <w:sz w:val="28"/>
          <w:szCs w:val="28"/>
        </w:rPr>
        <w:t>My brain was exhausted.</w:t>
      </w:r>
      <w:r w:rsidR="001A2681" w:rsidRPr="006F4B5D">
        <w:rPr>
          <w:rFonts w:ascii="Garamond" w:hAnsi="Garamond"/>
          <w:sz w:val="28"/>
          <w:szCs w:val="28"/>
        </w:rPr>
        <w:t xml:space="preserve">  </w:t>
      </w:r>
      <w:r w:rsidRPr="006F4B5D">
        <w:rPr>
          <w:rFonts w:ascii="Garamond" w:hAnsi="Garamond"/>
          <w:sz w:val="28"/>
          <w:szCs w:val="28"/>
        </w:rPr>
        <w:t>My eyes glazed over.</w:t>
      </w:r>
      <w:r w:rsidR="001A2681" w:rsidRPr="006F4B5D">
        <w:rPr>
          <w:rFonts w:ascii="Garamond" w:hAnsi="Garamond"/>
          <w:sz w:val="28"/>
          <w:szCs w:val="28"/>
        </w:rPr>
        <w:t xml:space="preserve">  </w:t>
      </w:r>
      <w:r w:rsidR="006F4B5D">
        <w:rPr>
          <w:rFonts w:ascii="Garamond" w:hAnsi="Garamond"/>
          <w:sz w:val="28"/>
          <w:szCs w:val="28"/>
        </w:rPr>
        <w:br/>
      </w:r>
      <w:r w:rsidR="006F4B5D">
        <w:rPr>
          <w:rFonts w:ascii="Garamond" w:hAnsi="Garamond"/>
          <w:sz w:val="28"/>
          <w:szCs w:val="28"/>
        </w:rPr>
        <w:br/>
      </w:r>
      <w:r w:rsidRPr="006F4B5D">
        <w:rPr>
          <w:rFonts w:ascii="Garamond" w:hAnsi="Garamond"/>
          <w:sz w:val="28"/>
          <w:szCs w:val="28"/>
        </w:rPr>
        <w:t xml:space="preserve">I realised very quickly that </w:t>
      </w:r>
      <w:r w:rsidRPr="006F4B5D">
        <w:rPr>
          <w:rStyle w:val="Strong"/>
          <w:rFonts w:ascii="Garamond" w:hAnsi="Garamond"/>
          <w:b w:val="0"/>
          <w:bCs w:val="0"/>
          <w:sz w:val="28"/>
          <w:szCs w:val="28"/>
        </w:rPr>
        <w:t>memorisation wasn’t the problem</w:t>
      </w:r>
      <w:r w:rsidRPr="006F4B5D">
        <w:rPr>
          <w:rFonts w:ascii="Garamond" w:hAnsi="Garamond"/>
          <w:b/>
          <w:bCs/>
          <w:sz w:val="28"/>
          <w:szCs w:val="28"/>
        </w:rPr>
        <w:t>.</w:t>
      </w:r>
      <w:r w:rsidR="006F4B5D" w:rsidRPr="006F4B5D">
        <w:rPr>
          <w:rFonts w:ascii="Garamond" w:hAnsi="Garamond"/>
          <w:b/>
          <w:bCs/>
          <w:sz w:val="28"/>
          <w:szCs w:val="28"/>
        </w:rPr>
        <w:t xml:space="preserve">  </w:t>
      </w:r>
      <w:r w:rsidRPr="006F4B5D">
        <w:rPr>
          <w:rStyle w:val="Strong"/>
          <w:rFonts w:ascii="Garamond" w:hAnsi="Garamond"/>
          <w:sz w:val="28"/>
          <w:szCs w:val="28"/>
        </w:rPr>
        <w:t>The problem was the method.</w:t>
      </w:r>
    </w:p>
    <w:p w14:paraId="3891A3D1"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lastRenderedPageBreak/>
        <w:t>So I began experimenting.</w:t>
      </w:r>
      <w:r w:rsidRPr="006F4B5D">
        <w:rPr>
          <w:rFonts w:ascii="Garamond" w:hAnsi="Garamond"/>
          <w:sz w:val="28"/>
          <w:szCs w:val="28"/>
        </w:rPr>
        <w:br/>
        <w:t>And this was where the second phase of my SUCKCESS journey kicked in:</w:t>
      </w:r>
    </w:p>
    <w:p w14:paraId="46465D5F" w14:textId="77777777" w:rsidR="009F2101" w:rsidRPr="006F4B5D" w:rsidRDefault="009F2101" w:rsidP="003B3D26">
      <w:pPr>
        <w:pStyle w:val="NormalWeb"/>
        <w:rPr>
          <w:rFonts w:ascii="Garamond" w:hAnsi="Garamond"/>
          <w:sz w:val="28"/>
          <w:szCs w:val="28"/>
        </w:rPr>
      </w:pPr>
      <w:r w:rsidRPr="006F4B5D">
        <w:rPr>
          <w:rStyle w:val="Strong"/>
          <w:rFonts w:ascii="Garamond" w:hAnsi="Garamond"/>
          <w:sz w:val="28"/>
          <w:szCs w:val="28"/>
        </w:rPr>
        <w:t>I discovered my learning style.</w:t>
      </w:r>
    </w:p>
    <w:p w14:paraId="1478D430" w14:textId="75602C3C" w:rsidR="009F2101" w:rsidRPr="006F4B5D" w:rsidRDefault="009F2101" w:rsidP="003B3D26">
      <w:pPr>
        <w:pStyle w:val="NormalWeb"/>
        <w:rPr>
          <w:rFonts w:ascii="Garamond" w:hAnsi="Garamond"/>
          <w:sz w:val="28"/>
          <w:szCs w:val="28"/>
        </w:rPr>
      </w:pPr>
      <w:r w:rsidRPr="006F4B5D">
        <w:rPr>
          <w:rFonts w:ascii="Garamond" w:hAnsi="Garamond"/>
          <w:sz w:val="28"/>
          <w:szCs w:val="28"/>
        </w:rPr>
        <w:t xml:space="preserve">I learned that I am a </w:t>
      </w:r>
      <w:r w:rsidRPr="006F4B5D">
        <w:rPr>
          <w:rStyle w:val="Strong"/>
          <w:rFonts w:ascii="Garamond" w:hAnsi="Garamond"/>
          <w:sz w:val="28"/>
          <w:szCs w:val="28"/>
        </w:rPr>
        <w:t>visual and kinesthetic</w:t>
      </w:r>
      <w:r w:rsidR="001A2681" w:rsidRPr="006F4B5D">
        <w:rPr>
          <w:rStyle w:val="Strong"/>
          <w:rFonts w:ascii="Garamond" w:hAnsi="Garamond"/>
          <w:sz w:val="28"/>
          <w:szCs w:val="28"/>
        </w:rPr>
        <w:t>s</w:t>
      </w:r>
      <w:r w:rsidRPr="006F4B5D">
        <w:rPr>
          <w:rStyle w:val="Strong"/>
          <w:rFonts w:ascii="Garamond" w:hAnsi="Garamond"/>
          <w:sz w:val="28"/>
          <w:szCs w:val="28"/>
        </w:rPr>
        <w:t xml:space="preserve"> learner</w:t>
      </w:r>
      <w:r w:rsidRPr="006F4B5D">
        <w:rPr>
          <w:rFonts w:ascii="Garamond" w:hAnsi="Garamond"/>
          <w:sz w:val="28"/>
          <w:szCs w:val="28"/>
        </w:rPr>
        <w:t>.</w:t>
      </w:r>
      <w:r w:rsidRPr="006F4B5D">
        <w:rPr>
          <w:rFonts w:ascii="Garamond" w:hAnsi="Garamond"/>
          <w:sz w:val="28"/>
          <w:szCs w:val="28"/>
        </w:rPr>
        <w:br/>
        <w:t xml:space="preserve">I remember things I </w:t>
      </w:r>
      <w:r w:rsidRPr="006F4B5D">
        <w:rPr>
          <w:rStyle w:val="Strong"/>
          <w:rFonts w:ascii="Garamond" w:hAnsi="Garamond"/>
          <w:sz w:val="28"/>
          <w:szCs w:val="28"/>
        </w:rPr>
        <w:t>see</w:t>
      </w:r>
      <w:r w:rsidRPr="006F4B5D">
        <w:rPr>
          <w:rFonts w:ascii="Garamond" w:hAnsi="Garamond"/>
          <w:sz w:val="28"/>
          <w:szCs w:val="28"/>
        </w:rPr>
        <w:t xml:space="preserve">, </w:t>
      </w:r>
      <w:r w:rsidRPr="006F4B5D">
        <w:rPr>
          <w:rStyle w:val="Strong"/>
          <w:rFonts w:ascii="Garamond" w:hAnsi="Garamond"/>
          <w:sz w:val="28"/>
          <w:szCs w:val="28"/>
        </w:rPr>
        <w:t>draw</w:t>
      </w:r>
      <w:r w:rsidRPr="006F4B5D">
        <w:rPr>
          <w:rFonts w:ascii="Garamond" w:hAnsi="Garamond"/>
          <w:sz w:val="28"/>
          <w:szCs w:val="28"/>
        </w:rPr>
        <w:t xml:space="preserve">, </w:t>
      </w:r>
      <w:r w:rsidRPr="006F4B5D">
        <w:rPr>
          <w:rStyle w:val="Strong"/>
          <w:rFonts w:ascii="Garamond" w:hAnsi="Garamond"/>
          <w:sz w:val="28"/>
          <w:szCs w:val="28"/>
        </w:rPr>
        <w:t>rewrite</w:t>
      </w:r>
      <w:r w:rsidRPr="006F4B5D">
        <w:rPr>
          <w:rFonts w:ascii="Garamond" w:hAnsi="Garamond"/>
          <w:sz w:val="28"/>
          <w:szCs w:val="28"/>
        </w:rPr>
        <w:t xml:space="preserve">, and </w:t>
      </w:r>
      <w:r w:rsidRPr="006F4B5D">
        <w:rPr>
          <w:rStyle w:val="Strong"/>
          <w:rFonts w:ascii="Garamond" w:hAnsi="Garamond"/>
          <w:sz w:val="28"/>
          <w:szCs w:val="28"/>
        </w:rPr>
        <w:t>visualise</w:t>
      </w:r>
      <w:r w:rsidRPr="006F4B5D">
        <w:rPr>
          <w:rFonts w:ascii="Garamond" w:hAnsi="Garamond"/>
          <w:sz w:val="28"/>
          <w:szCs w:val="28"/>
        </w:rPr>
        <w:t>.</w:t>
      </w:r>
    </w:p>
    <w:p w14:paraId="7A7104A2"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So I turned History into a movie in my mind.</w:t>
      </w:r>
    </w:p>
    <w:p w14:paraId="5CCBBAD4" w14:textId="63CB068F" w:rsidR="009F2101" w:rsidRPr="006F4B5D" w:rsidRDefault="009F2101" w:rsidP="003B3D26">
      <w:pPr>
        <w:pStyle w:val="NormalWeb"/>
        <w:rPr>
          <w:rFonts w:ascii="Garamond" w:hAnsi="Garamond"/>
          <w:sz w:val="28"/>
          <w:szCs w:val="28"/>
        </w:rPr>
      </w:pPr>
      <w:r w:rsidRPr="006F4B5D">
        <w:rPr>
          <w:rFonts w:ascii="Garamond" w:hAnsi="Garamond"/>
          <w:sz w:val="28"/>
          <w:szCs w:val="28"/>
        </w:rPr>
        <w:t>I created timelines across my notebooks like storyboards.</w:t>
      </w:r>
      <w:r w:rsidRPr="006F4B5D">
        <w:rPr>
          <w:rFonts w:ascii="Garamond" w:hAnsi="Garamond"/>
          <w:sz w:val="28"/>
          <w:szCs w:val="28"/>
        </w:rPr>
        <w:br/>
        <w:t>I drew arrows connecting events.</w:t>
      </w:r>
      <w:r w:rsidRPr="006F4B5D">
        <w:rPr>
          <w:rFonts w:ascii="Garamond" w:hAnsi="Garamond"/>
          <w:sz w:val="28"/>
          <w:szCs w:val="28"/>
        </w:rPr>
        <w:br/>
        <w:t>I highlighted cause-and-effect sequences.</w:t>
      </w:r>
      <w:r w:rsidRPr="006F4B5D">
        <w:rPr>
          <w:rFonts w:ascii="Garamond" w:hAnsi="Garamond"/>
          <w:sz w:val="28"/>
          <w:szCs w:val="28"/>
        </w:rPr>
        <w:br/>
        <w:t>I wrote and rewrote key facts until they embedded themselves into long-term memory.</w:t>
      </w:r>
      <w:r w:rsidRPr="006F4B5D">
        <w:rPr>
          <w:rFonts w:ascii="Garamond" w:hAnsi="Garamond"/>
          <w:sz w:val="28"/>
          <w:szCs w:val="28"/>
        </w:rPr>
        <w:br/>
        <w:t>I pictured scenes</w:t>
      </w:r>
      <w:r w:rsidR="001A2681" w:rsidRPr="006F4B5D">
        <w:rPr>
          <w:rFonts w:ascii="Garamond" w:hAnsi="Garamond"/>
          <w:sz w:val="28"/>
          <w:szCs w:val="28"/>
        </w:rPr>
        <w:t xml:space="preserve"> of </w:t>
      </w:r>
      <w:r w:rsidRPr="006F4B5D">
        <w:rPr>
          <w:rFonts w:ascii="Garamond" w:hAnsi="Garamond"/>
          <w:sz w:val="28"/>
          <w:szCs w:val="28"/>
        </w:rPr>
        <w:t>soldiers marching, treaties being signed, leaders negotiating like a mental animation.</w:t>
      </w:r>
    </w:p>
    <w:p w14:paraId="0ECB3A26"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What once felt like chaos slowly formed into coherent patterns.</w:t>
      </w:r>
    </w:p>
    <w:p w14:paraId="25828332"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This changed everything.</w:t>
      </w:r>
    </w:p>
    <w:p w14:paraId="1AEFE245" w14:textId="28057D82" w:rsidR="009F2101" w:rsidRPr="006F4B5D" w:rsidRDefault="009F2101" w:rsidP="003B3D26">
      <w:pPr>
        <w:pStyle w:val="NormalWeb"/>
        <w:rPr>
          <w:rFonts w:ascii="Garamond" w:hAnsi="Garamond"/>
          <w:sz w:val="28"/>
          <w:szCs w:val="28"/>
        </w:rPr>
      </w:pPr>
      <w:r w:rsidRPr="006F4B5D">
        <w:rPr>
          <w:rFonts w:ascii="Garamond" w:hAnsi="Garamond"/>
          <w:sz w:val="28"/>
          <w:szCs w:val="28"/>
        </w:rPr>
        <w:t>I was no longer memorising.</w:t>
      </w:r>
      <w:r w:rsidRPr="006F4B5D">
        <w:rPr>
          <w:rFonts w:ascii="Garamond" w:hAnsi="Garamond"/>
          <w:sz w:val="28"/>
          <w:szCs w:val="28"/>
        </w:rPr>
        <w:br/>
        <w:t xml:space="preserve">I was </w:t>
      </w:r>
      <w:r w:rsidR="001A2681" w:rsidRPr="006F4B5D">
        <w:rPr>
          <w:rFonts w:ascii="Garamond" w:hAnsi="Garamond"/>
          <w:sz w:val="28"/>
          <w:szCs w:val="28"/>
        </w:rPr>
        <w:t>visualising</w:t>
      </w:r>
      <w:r w:rsidRPr="006F4B5D">
        <w:rPr>
          <w:rFonts w:ascii="Garamond" w:hAnsi="Garamond"/>
          <w:sz w:val="28"/>
          <w:szCs w:val="28"/>
        </w:rPr>
        <w:t>.</w:t>
      </w:r>
    </w:p>
    <w:p w14:paraId="3BA7A03F" w14:textId="28107AC4" w:rsidR="009F2101" w:rsidRPr="006F4B5D" w:rsidRDefault="009F2101" w:rsidP="003B3D26">
      <w:pPr>
        <w:pStyle w:val="NormalWeb"/>
        <w:rPr>
          <w:rFonts w:ascii="Garamond" w:hAnsi="Garamond"/>
          <w:sz w:val="28"/>
          <w:szCs w:val="28"/>
        </w:rPr>
      </w:pPr>
      <w:r w:rsidRPr="006F4B5D">
        <w:rPr>
          <w:rFonts w:ascii="Garamond" w:hAnsi="Garamond"/>
          <w:sz w:val="28"/>
          <w:szCs w:val="28"/>
        </w:rPr>
        <w:t xml:space="preserve">And </w:t>
      </w:r>
      <w:r w:rsidR="001A2681" w:rsidRPr="006F4B5D">
        <w:rPr>
          <w:rFonts w:ascii="Garamond" w:hAnsi="Garamond"/>
          <w:sz w:val="28"/>
          <w:szCs w:val="28"/>
        </w:rPr>
        <w:t>visualisation</w:t>
      </w:r>
      <w:r w:rsidRPr="006F4B5D">
        <w:rPr>
          <w:rFonts w:ascii="Garamond" w:hAnsi="Garamond"/>
          <w:sz w:val="28"/>
          <w:szCs w:val="28"/>
        </w:rPr>
        <w:t xml:space="preserve"> made memorisation effortless.</w:t>
      </w:r>
    </w:p>
    <w:p w14:paraId="47B5E0BB" w14:textId="77777777" w:rsidR="001A2681" w:rsidRPr="006F4B5D" w:rsidRDefault="001A2681" w:rsidP="003B3D26">
      <w:pPr>
        <w:pStyle w:val="NormalWeb"/>
        <w:rPr>
          <w:rFonts w:ascii="Garamond" w:hAnsi="Garamond"/>
          <w:sz w:val="28"/>
          <w:szCs w:val="28"/>
        </w:rPr>
      </w:pPr>
    </w:p>
    <w:p w14:paraId="28BB6C3A" w14:textId="77777777" w:rsidR="009F2101" w:rsidRPr="006F4B5D" w:rsidRDefault="009F2101" w:rsidP="003B3D26">
      <w:pPr>
        <w:pStyle w:val="Heading2"/>
        <w:rPr>
          <w:rFonts w:ascii="Garamond" w:hAnsi="Garamond"/>
          <w:sz w:val="28"/>
          <w:szCs w:val="28"/>
        </w:rPr>
      </w:pPr>
      <w:bookmarkStart w:id="23" w:name="_Toc214650153"/>
      <w:r w:rsidRPr="006F4B5D">
        <w:rPr>
          <w:rStyle w:val="Strong"/>
          <w:rFonts w:ascii="Garamond" w:hAnsi="Garamond"/>
          <w:b/>
          <w:bCs/>
          <w:sz w:val="28"/>
          <w:szCs w:val="28"/>
        </w:rPr>
        <w:lastRenderedPageBreak/>
        <w:t>The Ultimate Academic Gamble: The Cambridge O-Level Exam</w:t>
      </w:r>
      <w:bookmarkEnd w:id="23"/>
    </w:p>
    <w:p w14:paraId="3933B0A8" w14:textId="40922E4B" w:rsidR="009F2101" w:rsidRPr="006F4B5D" w:rsidRDefault="009F2101" w:rsidP="003B3D26">
      <w:pPr>
        <w:pStyle w:val="NormalWeb"/>
        <w:rPr>
          <w:rFonts w:ascii="Garamond" w:hAnsi="Garamond"/>
          <w:sz w:val="28"/>
          <w:szCs w:val="28"/>
        </w:rPr>
      </w:pPr>
      <w:r w:rsidRPr="006F4B5D">
        <w:rPr>
          <w:rFonts w:ascii="Garamond" w:hAnsi="Garamond"/>
          <w:sz w:val="28"/>
          <w:szCs w:val="28"/>
        </w:rPr>
        <w:t xml:space="preserve">When it came time for the </w:t>
      </w:r>
      <w:r w:rsidRPr="006F4B5D">
        <w:rPr>
          <w:rStyle w:val="Strong"/>
          <w:rFonts w:ascii="Garamond" w:hAnsi="Garamond"/>
          <w:sz w:val="28"/>
          <w:szCs w:val="28"/>
        </w:rPr>
        <w:t>Cambridge ‘O’ Level examinations</w:t>
      </w:r>
      <w:r w:rsidR="001A2681" w:rsidRPr="006F4B5D">
        <w:rPr>
          <w:rFonts w:ascii="Garamond" w:hAnsi="Garamond"/>
          <w:sz w:val="28"/>
          <w:szCs w:val="28"/>
        </w:rPr>
        <w:t>,</w:t>
      </w:r>
      <w:r w:rsidRPr="006F4B5D">
        <w:rPr>
          <w:rFonts w:ascii="Garamond" w:hAnsi="Garamond"/>
          <w:sz w:val="28"/>
          <w:szCs w:val="28"/>
        </w:rPr>
        <w:t xml:space="preserve"> Singapore’s national secondary</w:t>
      </w:r>
      <w:r w:rsidR="001A2681" w:rsidRPr="006F4B5D">
        <w:rPr>
          <w:rFonts w:ascii="Garamond" w:hAnsi="Garamond"/>
          <w:sz w:val="28"/>
          <w:szCs w:val="28"/>
        </w:rPr>
        <w:t>/middle</w:t>
      </w:r>
      <w:r w:rsidRPr="006F4B5D">
        <w:rPr>
          <w:rFonts w:ascii="Garamond" w:hAnsi="Garamond"/>
          <w:sz w:val="28"/>
          <w:szCs w:val="28"/>
        </w:rPr>
        <w:t xml:space="preserve"> school leaving exam</w:t>
      </w:r>
      <w:r w:rsidR="001A2681" w:rsidRPr="006F4B5D">
        <w:rPr>
          <w:rFonts w:ascii="Garamond" w:hAnsi="Garamond"/>
          <w:sz w:val="28"/>
          <w:szCs w:val="28"/>
        </w:rPr>
        <w:t xml:space="preserve">, </w:t>
      </w:r>
      <w:r w:rsidRPr="006F4B5D">
        <w:rPr>
          <w:rFonts w:ascii="Garamond" w:hAnsi="Garamond"/>
          <w:sz w:val="28"/>
          <w:szCs w:val="28"/>
        </w:rPr>
        <w:t>I set a bold intention:</w:t>
      </w:r>
    </w:p>
    <w:p w14:paraId="0F0CF0BB" w14:textId="77777777" w:rsidR="009F2101" w:rsidRPr="006F4B5D" w:rsidRDefault="009F2101" w:rsidP="003B3D26">
      <w:pPr>
        <w:pStyle w:val="NormalWeb"/>
        <w:rPr>
          <w:rFonts w:ascii="Garamond" w:hAnsi="Garamond"/>
          <w:sz w:val="28"/>
          <w:szCs w:val="28"/>
        </w:rPr>
      </w:pPr>
      <w:r w:rsidRPr="006F4B5D">
        <w:rPr>
          <w:rStyle w:val="Strong"/>
          <w:rFonts w:ascii="Garamond" w:hAnsi="Garamond"/>
          <w:sz w:val="28"/>
          <w:szCs w:val="28"/>
        </w:rPr>
        <w:t>I wanted a distinction for History.</w:t>
      </w:r>
    </w:p>
    <w:p w14:paraId="7E7BE549" w14:textId="5AA7C3F2" w:rsidR="009F2101" w:rsidRPr="006F4B5D" w:rsidRDefault="009F2101" w:rsidP="003B3D26">
      <w:pPr>
        <w:pStyle w:val="NormalWeb"/>
        <w:rPr>
          <w:rFonts w:ascii="Garamond" w:hAnsi="Garamond"/>
          <w:sz w:val="28"/>
          <w:szCs w:val="28"/>
        </w:rPr>
      </w:pPr>
      <w:r w:rsidRPr="006F4B5D">
        <w:rPr>
          <w:rFonts w:ascii="Garamond" w:hAnsi="Garamond"/>
          <w:sz w:val="28"/>
          <w:szCs w:val="28"/>
        </w:rPr>
        <w:t>Not to show off.</w:t>
      </w:r>
      <w:r w:rsidRPr="006F4B5D">
        <w:rPr>
          <w:rFonts w:ascii="Garamond" w:hAnsi="Garamond"/>
          <w:sz w:val="28"/>
          <w:szCs w:val="28"/>
        </w:rPr>
        <w:br/>
        <w:t>Not to impress anyone.</w:t>
      </w:r>
      <w:r w:rsidRPr="006F4B5D">
        <w:rPr>
          <w:rFonts w:ascii="Garamond" w:hAnsi="Garamond"/>
          <w:sz w:val="28"/>
          <w:szCs w:val="28"/>
        </w:rPr>
        <w:br/>
      </w:r>
      <w:r w:rsidR="00C608E0" w:rsidRPr="006F4B5D">
        <w:rPr>
          <w:rFonts w:ascii="Garamond" w:hAnsi="Garamond"/>
          <w:sz w:val="28"/>
          <w:szCs w:val="28"/>
        </w:rPr>
        <w:t xml:space="preserve">It was </w:t>
      </w:r>
      <w:r w:rsidRPr="006F4B5D">
        <w:rPr>
          <w:rFonts w:ascii="Garamond" w:hAnsi="Garamond"/>
          <w:sz w:val="28"/>
          <w:szCs w:val="28"/>
        </w:rPr>
        <w:t xml:space="preserve">to </w:t>
      </w:r>
      <w:r w:rsidR="001A2681" w:rsidRPr="006F4B5D">
        <w:rPr>
          <w:rFonts w:ascii="Garamond" w:hAnsi="Garamond"/>
          <w:sz w:val="28"/>
          <w:szCs w:val="28"/>
        </w:rPr>
        <w:t>be sure that I can enter into the Junior College(High School) that I wanted</w:t>
      </w:r>
      <w:r w:rsidRPr="006F4B5D">
        <w:rPr>
          <w:rFonts w:ascii="Garamond" w:hAnsi="Garamond"/>
          <w:sz w:val="28"/>
          <w:szCs w:val="28"/>
        </w:rPr>
        <w:t>.</w:t>
      </w:r>
    </w:p>
    <w:p w14:paraId="721819ED" w14:textId="3E963FB7" w:rsidR="009F2101" w:rsidRPr="006F4B5D" w:rsidRDefault="009F2101" w:rsidP="003B3D26">
      <w:pPr>
        <w:pStyle w:val="NormalWeb"/>
        <w:rPr>
          <w:rFonts w:ascii="Garamond" w:hAnsi="Garamond"/>
          <w:sz w:val="28"/>
          <w:szCs w:val="28"/>
        </w:rPr>
      </w:pPr>
      <w:r w:rsidRPr="006F4B5D">
        <w:rPr>
          <w:rFonts w:ascii="Garamond" w:hAnsi="Garamond"/>
          <w:sz w:val="28"/>
          <w:szCs w:val="28"/>
        </w:rPr>
        <w:t>I collected top school exam papers from Raffles, Hwa Chong, Anglican High and studied them like a scientist gathering data.</w:t>
      </w:r>
      <w:r w:rsidR="001A2681" w:rsidRPr="006F4B5D">
        <w:rPr>
          <w:rFonts w:ascii="Garamond" w:hAnsi="Garamond"/>
          <w:sz w:val="28"/>
          <w:szCs w:val="28"/>
        </w:rPr>
        <w:t xml:space="preserve">  </w:t>
      </w:r>
      <w:r w:rsidRPr="006F4B5D">
        <w:rPr>
          <w:rFonts w:ascii="Garamond" w:hAnsi="Garamond"/>
          <w:sz w:val="28"/>
          <w:szCs w:val="28"/>
        </w:rPr>
        <w:t>Patterns emerged.</w:t>
      </w:r>
      <w:r w:rsidR="001A2681" w:rsidRPr="006F4B5D">
        <w:rPr>
          <w:rFonts w:ascii="Garamond" w:hAnsi="Garamond"/>
          <w:sz w:val="28"/>
          <w:szCs w:val="28"/>
        </w:rPr>
        <w:t xml:space="preserve">  </w:t>
      </w:r>
      <w:r w:rsidRPr="006F4B5D">
        <w:rPr>
          <w:rFonts w:ascii="Garamond" w:hAnsi="Garamond"/>
          <w:sz w:val="28"/>
          <w:szCs w:val="28"/>
        </w:rPr>
        <w:t>Certain essay topics repeated over the years.</w:t>
      </w:r>
    </w:p>
    <w:p w14:paraId="21A79568" w14:textId="39424A70" w:rsidR="009F2101" w:rsidRPr="006F4B5D" w:rsidRDefault="00377978" w:rsidP="003B3D26">
      <w:pPr>
        <w:pStyle w:val="NormalWeb"/>
        <w:rPr>
          <w:rFonts w:ascii="Garamond" w:hAnsi="Garamond"/>
          <w:sz w:val="28"/>
          <w:szCs w:val="28"/>
        </w:rPr>
      </w:pPr>
      <w:r w:rsidRPr="006F4B5D">
        <w:rPr>
          <w:rFonts w:ascii="Garamond" w:hAnsi="Garamond"/>
          <w:sz w:val="28"/>
          <w:szCs w:val="28"/>
        </w:rPr>
        <w:t xml:space="preserve">The paper required us to answer 5 essay questions.  </w:t>
      </w:r>
      <w:r w:rsidR="009F2101" w:rsidRPr="006F4B5D">
        <w:rPr>
          <w:rFonts w:ascii="Garamond" w:hAnsi="Garamond"/>
          <w:sz w:val="28"/>
          <w:szCs w:val="28"/>
        </w:rPr>
        <w:t xml:space="preserve">I shortlisted </w:t>
      </w:r>
      <w:r w:rsidR="009F2101" w:rsidRPr="006F4B5D">
        <w:rPr>
          <w:rStyle w:val="Emphasis"/>
          <w:rFonts w:ascii="Garamond" w:hAnsi="Garamond"/>
          <w:sz w:val="28"/>
          <w:szCs w:val="28"/>
        </w:rPr>
        <w:t>18 potential questions</w:t>
      </w:r>
      <w:r w:rsidR="009F2101" w:rsidRPr="006F4B5D">
        <w:rPr>
          <w:rFonts w:ascii="Garamond" w:hAnsi="Garamond"/>
          <w:sz w:val="28"/>
          <w:szCs w:val="28"/>
        </w:rPr>
        <w:t xml:space="preserve"> I believed had the highest chance of appearing.</w:t>
      </w:r>
    </w:p>
    <w:p w14:paraId="351B7772" w14:textId="4D8F386E" w:rsidR="009F2101" w:rsidRPr="006F4B5D" w:rsidRDefault="009F2101" w:rsidP="003B3D26">
      <w:pPr>
        <w:pStyle w:val="NormalWeb"/>
        <w:rPr>
          <w:rFonts w:ascii="Garamond" w:hAnsi="Garamond"/>
          <w:sz w:val="28"/>
          <w:szCs w:val="28"/>
        </w:rPr>
      </w:pPr>
      <w:r w:rsidRPr="006F4B5D">
        <w:rPr>
          <w:rFonts w:ascii="Garamond" w:hAnsi="Garamond"/>
          <w:sz w:val="28"/>
          <w:szCs w:val="28"/>
        </w:rPr>
        <w:t>When the exam paper finally arrived in my hands, my heart pounded.</w:t>
      </w:r>
      <w:r w:rsidR="00377978" w:rsidRPr="006F4B5D">
        <w:rPr>
          <w:rFonts w:ascii="Garamond" w:hAnsi="Garamond"/>
          <w:sz w:val="28"/>
          <w:szCs w:val="28"/>
        </w:rPr>
        <w:t xml:space="preserve">  </w:t>
      </w:r>
      <w:r w:rsidRPr="006F4B5D">
        <w:rPr>
          <w:rFonts w:ascii="Garamond" w:hAnsi="Garamond"/>
          <w:sz w:val="28"/>
          <w:szCs w:val="28"/>
        </w:rPr>
        <w:t>And I almost laughed out loud in disbelief.</w:t>
      </w:r>
    </w:p>
    <w:p w14:paraId="79C220E2" w14:textId="77777777" w:rsidR="009F2101" w:rsidRPr="006F4B5D" w:rsidRDefault="009F2101" w:rsidP="003B3D26">
      <w:pPr>
        <w:pStyle w:val="NormalWeb"/>
        <w:rPr>
          <w:rFonts w:ascii="Garamond" w:hAnsi="Garamond"/>
          <w:sz w:val="28"/>
          <w:szCs w:val="28"/>
        </w:rPr>
      </w:pPr>
      <w:r w:rsidRPr="006F4B5D">
        <w:rPr>
          <w:rStyle w:val="Strong"/>
          <w:rFonts w:ascii="Garamond" w:hAnsi="Garamond"/>
          <w:sz w:val="28"/>
          <w:szCs w:val="28"/>
        </w:rPr>
        <w:t>Five out of the eighteen questions I had predicted were on the paper.</w:t>
      </w:r>
    </w:p>
    <w:p w14:paraId="27748174" w14:textId="1A709F81" w:rsidR="009F2101" w:rsidRPr="006F4B5D" w:rsidRDefault="009F2101" w:rsidP="003B3D26">
      <w:pPr>
        <w:pStyle w:val="NormalWeb"/>
        <w:rPr>
          <w:rFonts w:ascii="Garamond" w:hAnsi="Garamond"/>
          <w:sz w:val="28"/>
          <w:szCs w:val="28"/>
        </w:rPr>
      </w:pPr>
      <w:r w:rsidRPr="006F4B5D">
        <w:rPr>
          <w:rFonts w:ascii="Garamond" w:hAnsi="Garamond"/>
          <w:sz w:val="28"/>
          <w:szCs w:val="28"/>
        </w:rPr>
        <w:t xml:space="preserve">All </w:t>
      </w:r>
      <w:r w:rsidR="006F4B5D">
        <w:rPr>
          <w:rFonts w:ascii="Garamond" w:hAnsi="Garamond"/>
          <w:sz w:val="28"/>
          <w:szCs w:val="28"/>
        </w:rPr>
        <w:t>FIVE!</w:t>
      </w:r>
    </w:p>
    <w:p w14:paraId="3B9702A7" w14:textId="047E949B" w:rsidR="009F2101" w:rsidRPr="006F4B5D" w:rsidRDefault="009F2101" w:rsidP="003B3D26">
      <w:pPr>
        <w:pStyle w:val="NormalWeb"/>
        <w:rPr>
          <w:rFonts w:ascii="Garamond" w:hAnsi="Garamond"/>
          <w:sz w:val="28"/>
          <w:szCs w:val="28"/>
        </w:rPr>
      </w:pPr>
      <w:r w:rsidRPr="006F4B5D">
        <w:rPr>
          <w:rFonts w:ascii="Garamond" w:hAnsi="Garamond"/>
          <w:sz w:val="28"/>
          <w:szCs w:val="28"/>
        </w:rPr>
        <w:lastRenderedPageBreak/>
        <w:t>I wrote like my life depended on it.</w:t>
      </w:r>
      <w:r w:rsidR="006F4B5D">
        <w:rPr>
          <w:rFonts w:ascii="Garamond" w:hAnsi="Garamond"/>
          <w:sz w:val="28"/>
          <w:szCs w:val="28"/>
        </w:rPr>
        <w:t xml:space="preserve">  </w:t>
      </w:r>
      <w:r w:rsidRPr="006F4B5D">
        <w:rPr>
          <w:rFonts w:ascii="Garamond" w:hAnsi="Garamond"/>
          <w:sz w:val="28"/>
          <w:szCs w:val="28"/>
        </w:rPr>
        <w:t>Every word, every fact, every example flowed with clarity.</w:t>
      </w:r>
      <w:r w:rsidR="006F4B5D">
        <w:rPr>
          <w:rFonts w:ascii="Garamond" w:hAnsi="Garamond"/>
          <w:sz w:val="28"/>
          <w:szCs w:val="28"/>
        </w:rPr>
        <w:t xml:space="preserve">  </w:t>
      </w:r>
      <w:r w:rsidRPr="006F4B5D">
        <w:rPr>
          <w:rFonts w:ascii="Garamond" w:hAnsi="Garamond"/>
          <w:sz w:val="28"/>
          <w:szCs w:val="28"/>
        </w:rPr>
        <w:t>For the first time in years, I felt aligned</w:t>
      </w:r>
      <w:r w:rsidR="00377978" w:rsidRPr="006F4B5D">
        <w:rPr>
          <w:rFonts w:ascii="Garamond" w:hAnsi="Garamond"/>
          <w:sz w:val="28"/>
          <w:szCs w:val="28"/>
        </w:rPr>
        <w:t>,</w:t>
      </w:r>
      <w:r w:rsidRPr="006F4B5D">
        <w:rPr>
          <w:rFonts w:ascii="Garamond" w:hAnsi="Garamond"/>
          <w:sz w:val="28"/>
          <w:szCs w:val="28"/>
        </w:rPr>
        <w:t xml:space="preserve"> </w:t>
      </w:r>
      <w:r w:rsidR="00377978" w:rsidRPr="006F4B5D">
        <w:rPr>
          <w:rFonts w:ascii="Garamond" w:hAnsi="Garamond"/>
          <w:sz w:val="28"/>
          <w:szCs w:val="28"/>
        </w:rPr>
        <w:t xml:space="preserve">and my </w:t>
      </w:r>
      <w:r w:rsidRPr="006F4B5D">
        <w:rPr>
          <w:rFonts w:ascii="Garamond" w:hAnsi="Garamond"/>
          <w:sz w:val="28"/>
          <w:szCs w:val="28"/>
        </w:rPr>
        <w:t>mind, memory</w:t>
      </w:r>
      <w:r w:rsidR="00377978" w:rsidRPr="006F4B5D">
        <w:rPr>
          <w:rFonts w:ascii="Garamond" w:hAnsi="Garamond"/>
          <w:sz w:val="28"/>
          <w:szCs w:val="28"/>
        </w:rPr>
        <w:t xml:space="preserve"> </w:t>
      </w:r>
      <w:r w:rsidRPr="006F4B5D">
        <w:rPr>
          <w:rFonts w:ascii="Garamond" w:hAnsi="Garamond"/>
          <w:sz w:val="28"/>
          <w:szCs w:val="28"/>
        </w:rPr>
        <w:t>and mastery work</w:t>
      </w:r>
      <w:r w:rsidR="00377978" w:rsidRPr="006F4B5D">
        <w:rPr>
          <w:rFonts w:ascii="Garamond" w:hAnsi="Garamond"/>
          <w:sz w:val="28"/>
          <w:szCs w:val="28"/>
        </w:rPr>
        <w:t>ed</w:t>
      </w:r>
      <w:r w:rsidRPr="006F4B5D">
        <w:rPr>
          <w:rFonts w:ascii="Garamond" w:hAnsi="Garamond"/>
          <w:sz w:val="28"/>
          <w:szCs w:val="28"/>
        </w:rPr>
        <w:t xml:space="preserve"> in perfect harmony.</w:t>
      </w:r>
    </w:p>
    <w:p w14:paraId="2B4D8D65"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When results day came, I held my breath.</w:t>
      </w:r>
      <w:r w:rsidRPr="006F4B5D">
        <w:rPr>
          <w:rFonts w:ascii="Garamond" w:hAnsi="Garamond"/>
          <w:sz w:val="28"/>
          <w:szCs w:val="28"/>
        </w:rPr>
        <w:br/>
        <w:t>Next to “History,” there it was:</w:t>
      </w:r>
    </w:p>
    <w:p w14:paraId="59363587" w14:textId="77777777" w:rsidR="009F2101" w:rsidRPr="006F4B5D" w:rsidRDefault="009F2101" w:rsidP="003B3D26">
      <w:pPr>
        <w:pStyle w:val="NormalWeb"/>
        <w:rPr>
          <w:rFonts w:ascii="Garamond" w:hAnsi="Garamond"/>
          <w:sz w:val="28"/>
          <w:szCs w:val="28"/>
        </w:rPr>
      </w:pPr>
      <w:r w:rsidRPr="006F4B5D">
        <w:rPr>
          <w:rStyle w:val="Strong"/>
          <w:rFonts w:ascii="Garamond" w:hAnsi="Garamond"/>
          <w:sz w:val="28"/>
          <w:szCs w:val="28"/>
        </w:rPr>
        <w:t>A clean, beautiful distinction.</w:t>
      </w:r>
      <w:r w:rsidRPr="006F4B5D">
        <w:rPr>
          <w:rFonts w:ascii="Garamond" w:hAnsi="Garamond"/>
          <w:sz w:val="28"/>
          <w:szCs w:val="28"/>
        </w:rPr>
        <w:br/>
        <w:t>And also:</w:t>
      </w:r>
      <w:r w:rsidRPr="006F4B5D">
        <w:rPr>
          <w:rFonts w:ascii="Garamond" w:hAnsi="Garamond"/>
          <w:sz w:val="28"/>
          <w:szCs w:val="28"/>
        </w:rPr>
        <w:br/>
        <w:t>I topped my entire school for History.</w:t>
      </w:r>
    </w:p>
    <w:p w14:paraId="0FB07415"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This wasn’t just a comeback.</w:t>
      </w:r>
      <w:r w:rsidRPr="006F4B5D">
        <w:rPr>
          <w:rFonts w:ascii="Garamond" w:hAnsi="Garamond"/>
          <w:sz w:val="28"/>
          <w:szCs w:val="28"/>
        </w:rPr>
        <w:br/>
        <w:t>It was a reclamation.</w:t>
      </w:r>
    </w:p>
    <w:p w14:paraId="7F61FCA7" w14:textId="3D5B6FB0" w:rsidR="009F2101" w:rsidRPr="006F4B5D" w:rsidRDefault="009F2101" w:rsidP="003B3D26">
      <w:pPr>
        <w:pStyle w:val="NormalWeb"/>
        <w:rPr>
          <w:rFonts w:ascii="Garamond" w:hAnsi="Garamond"/>
          <w:sz w:val="28"/>
          <w:szCs w:val="28"/>
        </w:rPr>
      </w:pPr>
      <w:r w:rsidRPr="006F4B5D">
        <w:rPr>
          <w:rFonts w:ascii="Garamond" w:hAnsi="Garamond"/>
          <w:sz w:val="28"/>
          <w:szCs w:val="28"/>
        </w:rPr>
        <w:t>A reclamation of my confidence.</w:t>
      </w:r>
      <w:r w:rsidRPr="006F4B5D">
        <w:rPr>
          <w:rFonts w:ascii="Garamond" w:hAnsi="Garamond"/>
          <w:sz w:val="28"/>
          <w:szCs w:val="28"/>
        </w:rPr>
        <w:br/>
        <w:t>My learning identity.</w:t>
      </w:r>
      <w:r w:rsidRPr="006F4B5D">
        <w:rPr>
          <w:rFonts w:ascii="Garamond" w:hAnsi="Garamond"/>
          <w:sz w:val="28"/>
          <w:szCs w:val="28"/>
        </w:rPr>
        <w:br/>
        <w:t>My belief in myself.</w:t>
      </w:r>
      <w:r w:rsidRPr="006F4B5D">
        <w:rPr>
          <w:rFonts w:ascii="Garamond" w:hAnsi="Garamond"/>
          <w:sz w:val="28"/>
          <w:szCs w:val="28"/>
        </w:rPr>
        <w:br/>
        <w:t>My power to rise.</w:t>
      </w:r>
      <w:r w:rsidRPr="006F4B5D">
        <w:rPr>
          <w:rFonts w:ascii="Garamond" w:hAnsi="Garamond"/>
          <w:sz w:val="28"/>
          <w:szCs w:val="28"/>
        </w:rPr>
        <w:br/>
        <w:t>My ability to excel in spite of and because of my past.</w:t>
      </w:r>
    </w:p>
    <w:p w14:paraId="6D268741" w14:textId="5BB02B3E" w:rsidR="009F2101" w:rsidRPr="006F4B5D" w:rsidRDefault="009F2101" w:rsidP="003B3D26">
      <w:pPr>
        <w:rPr>
          <w:rFonts w:ascii="Garamond" w:hAnsi="Garamond"/>
          <w:sz w:val="28"/>
          <w:szCs w:val="28"/>
        </w:rPr>
      </w:pPr>
    </w:p>
    <w:p w14:paraId="53CE3F5F" w14:textId="77777777" w:rsidR="006F4B5D" w:rsidRDefault="006F4B5D">
      <w:pPr>
        <w:rPr>
          <w:rStyle w:val="Strong"/>
          <w:rFonts w:ascii="Garamond" w:eastAsiaTheme="majorEastAsia" w:hAnsi="Garamond" w:cstheme="majorBidi"/>
          <w:color w:val="4F81BD" w:themeColor="accent1"/>
          <w:sz w:val="28"/>
          <w:szCs w:val="28"/>
        </w:rPr>
      </w:pPr>
      <w:bookmarkStart w:id="24" w:name="_Toc214650154"/>
      <w:r>
        <w:rPr>
          <w:rStyle w:val="Strong"/>
          <w:rFonts w:ascii="Garamond" w:hAnsi="Garamond"/>
          <w:b w:val="0"/>
          <w:bCs w:val="0"/>
          <w:sz w:val="28"/>
          <w:szCs w:val="28"/>
        </w:rPr>
        <w:br w:type="page"/>
      </w:r>
    </w:p>
    <w:p w14:paraId="7A1FBABA" w14:textId="785E46C7" w:rsidR="009F2101" w:rsidRPr="006F4B5D" w:rsidRDefault="009F2101" w:rsidP="006F4B5D">
      <w:pPr>
        <w:pStyle w:val="Heading2"/>
        <w:jc w:val="center"/>
        <w:rPr>
          <w:rFonts w:ascii="Garamond" w:hAnsi="Garamond"/>
          <w:sz w:val="28"/>
          <w:szCs w:val="28"/>
        </w:rPr>
      </w:pPr>
      <w:r w:rsidRPr="006F4B5D">
        <w:rPr>
          <w:rStyle w:val="Strong"/>
          <w:rFonts w:ascii="Garamond" w:hAnsi="Garamond"/>
          <w:b/>
          <w:bCs/>
          <w:sz w:val="28"/>
          <w:szCs w:val="28"/>
        </w:rPr>
        <w:lastRenderedPageBreak/>
        <w:t>The SUCKCESS Lesson</w:t>
      </w:r>
      <w:bookmarkEnd w:id="24"/>
    </w:p>
    <w:p w14:paraId="2E4B63FD" w14:textId="3AF8D988" w:rsidR="009F2101" w:rsidRPr="006F4B5D" w:rsidRDefault="009F2101" w:rsidP="003B3D26">
      <w:pPr>
        <w:pStyle w:val="NormalWeb"/>
        <w:rPr>
          <w:rFonts w:ascii="Garamond" w:hAnsi="Garamond"/>
          <w:sz w:val="28"/>
          <w:szCs w:val="28"/>
        </w:rPr>
      </w:pPr>
      <w:r w:rsidRPr="006F4B5D">
        <w:rPr>
          <w:rFonts w:ascii="Garamond" w:hAnsi="Garamond"/>
          <w:sz w:val="28"/>
          <w:szCs w:val="28"/>
        </w:rPr>
        <w:t xml:space="preserve">This chapter taught </w:t>
      </w:r>
      <w:r w:rsidR="004C775F" w:rsidRPr="006F4B5D">
        <w:rPr>
          <w:rFonts w:ascii="Garamond" w:hAnsi="Garamond"/>
          <w:sz w:val="28"/>
          <w:szCs w:val="28"/>
        </w:rPr>
        <w:t>us</w:t>
      </w:r>
      <w:r w:rsidRPr="006F4B5D">
        <w:rPr>
          <w:rFonts w:ascii="Garamond" w:hAnsi="Garamond"/>
          <w:sz w:val="28"/>
          <w:szCs w:val="28"/>
        </w:rPr>
        <w:t xml:space="preserve"> something </w:t>
      </w:r>
      <w:r w:rsidR="004C775F" w:rsidRPr="006F4B5D">
        <w:rPr>
          <w:rFonts w:ascii="Garamond" w:hAnsi="Garamond"/>
          <w:sz w:val="28"/>
          <w:szCs w:val="28"/>
        </w:rPr>
        <w:t>we</w:t>
      </w:r>
      <w:r w:rsidRPr="006F4B5D">
        <w:rPr>
          <w:rFonts w:ascii="Garamond" w:hAnsi="Garamond"/>
          <w:sz w:val="28"/>
          <w:szCs w:val="28"/>
        </w:rPr>
        <w:t xml:space="preserve"> carry through every season of </w:t>
      </w:r>
      <w:r w:rsidR="004C775F" w:rsidRPr="006F4B5D">
        <w:rPr>
          <w:rFonts w:ascii="Garamond" w:hAnsi="Garamond"/>
          <w:sz w:val="28"/>
          <w:szCs w:val="28"/>
        </w:rPr>
        <w:t>our</w:t>
      </w:r>
      <w:r w:rsidRPr="006F4B5D">
        <w:rPr>
          <w:rFonts w:ascii="Garamond" w:hAnsi="Garamond"/>
          <w:sz w:val="28"/>
          <w:szCs w:val="28"/>
        </w:rPr>
        <w:t xml:space="preserve"> li</w:t>
      </w:r>
      <w:r w:rsidR="004C775F" w:rsidRPr="006F4B5D">
        <w:rPr>
          <w:rFonts w:ascii="Garamond" w:hAnsi="Garamond"/>
          <w:sz w:val="28"/>
          <w:szCs w:val="28"/>
        </w:rPr>
        <w:t>v</w:t>
      </w:r>
      <w:r w:rsidRPr="006F4B5D">
        <w:rPr>
          <w:rFonts w:ascii="Garamond" w:hAnsi="Garamond"/>
          <w:sz w:val="28"/>
          <w:szCs w:val="28"/>
        </w:rPr>
        <w:t>e</w:t>
      </w:r>
      <w:r w:rsidR="004C775F" w:rsidRPr="006F4B5D">
        <w:rPr>
          <w:rFonts w:ascii="Garamond" w:hAnsi="Garamond"/>
          <w:sz w:val="28"/>
          <w:szCs w:val="28"/>
        </w:rPr>
        <w:t>s</w:t>
      </w:r>
      <w:r w:rsidRPr="006F4B5D">
        <w:rPr>
          <w:rFonts w:ascii="Garamond" w:hAnsi="Garamond"/>
          <w:sz w:val="28"/>
          <w:szCs w:val="28"/>
        </w:rPr>
        <w:t>:</w:t>
      </w:r>
    </w:p>
    <w:p w14:paraId="1D47A27A" w14:textId="576C215F" w:rsidR="009F2101" w:rsidRPr="006F4B5D" w:rsidRDefault="00377978" w:rsidP="003B3D26">
      <w:pPr>
        <w:pStyle w:val="NormalWeb"/>
        <w:rPr>
          <w:rFonts w:ascii="Garamond" w:hAnsi="Garamond"/>
          <w:sz w:val="28"/>
          <w:szCs w:val="28"/>
        </w:rPr>
      </w:pPr>
      <w:r w:rsidRPr="006F4B5D">
        <w:rPr>
          <w:rStyle w:val="Strong"/>
          <w:rFonts w:ascii="Garamond" w:hAnsi="Garamond"/>
          <w:sz w:val="28"/>
          <w:szCs w:val="28"/>
        </w:rPr>
        <w:t>We</w:t>
      </w:r>
      <w:r w:rsidR="009F2101" w:rsidRPr="006F4B5D">
        <w:rPr>
          <w:rStyle w:val="Strong"/>
          <w:rFonts w:ascii="Garamond" w:hAnsi="Garamond"/>
          <w:sz w:val="28"/>
          <w:szCs w:val="28"/>
        </w:rPr>
        <w:t xml:space="preserve"> are not defined by where </w:t>
      </w:r>
      <w:r w:rsidRPr="006F4B5D">
        <w:rPr>
          <w:rStyle w:val="Strong"/>
          <w:rFonts w:ascii="Garamond" w:hAnsi="Garamond"/>
          <w:sz w:val="28"/>
          <w:szCs w:val="28"/>
        </w:rPr>
        <w:t>we</w:t>
      </w:r>
      <w:r w:rsidR="009F2101" w:rsidRPr="006F4B5D">
        <w:rPr>
          <w:rStyle w:val="Strong"/>
          <w:rFonts w:ascii="Garamond" w:hAnsi="Garamond"/>
          <w:sz w:val="28"/>
          <w:szCs w:val="28"/>
        </w:rPr>
        <w:t xml:space="preserve"> fall.</w:t>
      </w:r>
      <w:r w:rsidR="009F2101" w:rsidRPr="006F4B5D">
        <w:rPr>
          <w:rFonts w:ascii="Garamond" w:hAnsi="Garamond"/>
          <w:b/>
          <w:bCs/>
          <w:sz w:val="28"/>
          <w:szCs w:val="28"/>
        </w:rPr>
        <w:br/>
      </w:r>
      <w:r w:rsidRPr="006F4B5D">
        <w:rPr>
          <w:rStyle w:val="Strong"/>
          <w:rFonts w:ascii="Garamond" w:hAnsi="Garamond"/>
          <w:sz w:val="28"/>
          <w:szCs w:val="28"/>
        </w:rPr>
        <w:t>We</w:t>
      </w:r>
      <w:r w:rsidR="009F2101" w:rsidRPr="006F4B5D">
        <w:rPr>
          <w:rStyle w:val="Strong"/>
          <w:rFonts w:ascii="Garamond" w:hAnsi="Garamond"/>
          <w:sz w:val="28"/>
          <w:szCs w:val="28"/>
        </w:rPr>
        <w:t xml:space="preserve"> are defined by where </w:t>
      </w:r>
      <w:r w:rsidRPr="006F4B5D">
        <w:rPr>
          <w:rStyle w:val="Strong"/>
          <w:rFonts w:ascii="Garamond" w:hAnsi="Garamond"/>
          <w:sz w:val="28"/>
          <w:szCs w:val="28"/>
        </w:rPr>
        <w:t>we</w:t>
      </w:r>
      <w:r w:rsidR="009F2101" w:rsidRPr="006F4B5D">
        <w:rPr>
          <w:rStyle w:val="Strong"/>
          <w:rFonts w:ascii="Garamond" w:hAnsi="Garamond"/>
          <w:sz w:val="28"/>
          <w:szCs w:val="28"/>
        </w:rPr>
        <w:t xml:space="preserve"> rise.</w:t>
      </w:r>
    </w:p>
    <w:p w14:paraId="6030D352"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I sucked at adjusting to secondary school.</w:t>
      </w:r>
      <w:r w:rsidRPr="006F4B5D">
        <w:rPr>
          <w:rFonts w:ascii="Garamond" w:hAnsi="Garamond"/>
          <w:sz w:val="28"/>
          <w:szCs w:val="28"/>
        </w:rPr>
        <w:br/>
        <w:t>I sucked at new subjects.</w:t>
      </w:r>
      <w:r w:rsidRPr="006F4B5D">
        <w:rPr>
          <w:rFonts w:ascii="Garamond" w:hAnsi="Garamond"/>
          <w:sz w:val="28"/>
          <w:szCs w:val="28"/>
        </w:rPr>
        <w:br/>
        <w:t>I sucked at studying through grief.</w:t>
      </w:r>
    </w:p>
    <w:p w14:paraId="4C27E90C" w14:textId="532A35BC" w:rsidR="009F2101" w:rsidRPr="006F4B5D" w:rsidRDefault="00C608E0" w:rsidP="003B3D26">
      <w:pPr>
        <w:pStyle w:val="NormalWeb"/>
        <w:rPr>
          <w:rFonts w:ascii="Garamond" w:hAnsi="Garamond"/>
          <w:sz w:val="28"/>
          <w:szCs w:val="28"/>
        </w:rPr>
      </w:pPr>
      <w:r w:rsidRPr="006F4B5D">
        <w:rPr>
          <w:rFonts w:ascii="Garamond" w:hAnsi="Garamond"/>
          <w:sz w:val="28"/>
          <w:szCs w:val="28"/>
        </w:rPr>
        <w:t>I</w:t>
      </w:r>
      <w:r w:rsidR="009F2101" w:rsidRPr="006F4B5D">
        <w:rPr>
          <w:rFonts w:ascii="Garamond" w:hAnsi="Garamond"/>
          <w:sz w:val="28"/>
          <w:szCs w:val="28"/>
        </w:rPr>
        <w:t xml:space="preserve"> mastered:</w:t>
      </w:r>
    </w:p>
    <w:p w14:paraId="32245FA8" w14:textId="4B0C10EF" w:rsidR="009F2101" w:rsidRPr="006F4B5D" w:rsidRDefault="009F2101" w:rsidP="003B3D26">
      <w:pPr>
        <w:pStyle w:val="NormalWeb"/>
        <w:numPr>
          <w:ilvl w:val="0"/>
          <w:numId w:val="13"/>
        </w:numPr>
        <w:rPr>
          <w:rFonts w:ascii="Garamond" w:hAnsi="Garamond"/>
          <w:sz w:val="28"/>
          <w:szCs w:val="28"/>
        </w:rPr>
      </w:pPr>
      <w:r w:rsidRPr="006F4B5D">
        <w:rPr>
          <w:rFonts w:ascii="Garamond" w:hAnsi="Garamond"/>
          <w:sz w:val="28"/>
          <w:szCs w:val="28"/>
        </w:rPr>
        <w:t xml:space="preserve">asking for </w:t>
      </w:r>
      <w:r w:rsidR="00377978" w:rsidRPr="006F4B5D">
        <w:rPr>
          <w:rFonts w:ascii="Garamond" w:hAnsi="Garamond"/>
          <w:sz w:val="28"/>
          <w:szCs w:val="28"/>
        </w:rPr>
        <w:t>support</w:t>
      </w:r>
      <w:r w:rsidRPr="006F4B5D">
        <w:rPr>
          <w:rFonts w:ascii="Garamond" w:hAnsi="Garamond"/>
          <w:sz w:val="28"/>
          <w:szCs w:val="28"/>
        </w:rPr>
        <w:t>,</w:t>
      </w:r>
    </w:p>
    <w:p w14:paraId="387671E5" w14:textId="77777777" w:rsidR="009F2101" w:rsidRPr="006F4B5D" w:rsidRDefault="009F2101" w:rsidP="003B3D26">
      <w:pPr>
        <w:pStyle w:val="NormalWeb"/>
        <w:numPr>
          <w:ilvl w:val="0"/>
          <w:numId w:val="13"/>
        </w:numPr>
        <w:rPr>
          <w:rFonts w:ascii="Garamond" w:hAnsi="Garamond"/>
          <w:sz w:val="28"/>
          <w:szCs w:val="28"/>
        </w:rPr>
      </w:pPr>
      <w:r w:rsidRPr="006F4B5D">
        <w:rPr>
          <w:rFonts w:ascii="Garamond" w:hAnsi="Garamond"/>
          <w:sz w:val="28"/>
          <w:szCs w:val="28"/>
        </w:rPr>
        <w:t>understanding myself,</w:t>
      </w:r>
    </w:p>
    <w:p w14:paraId="32FC2B12" w14:textId="77777777" w:rsidR="009F2101" w:rsidRPr="006F4B5D" w:rsidRDefault="009F2101" w:rsidP="003B3D26">
      <w:pPr>
        <w:pStyle w:val="NormalWeb"/>
        <w:numPr>
          <w:ilvl w:val="0"/>
          <w:numId w:val="13"/>
        </w:numPr>
        <w:rPr>
          <w:rFonts w:ascii="Garamond" w:hAnsi="Garamond"/>
          <w:sz w:val="28"/>
          <w:szCs w:val="28"/>
        </w:rPr>
      </w:pPr>
      <w:r w:rsidRPr="006F4B5D">
        <w:rPr>
          <w:rFonts w:ascii="Garamond" w:hAnsi="Garamond"/>
          <w:sz w:val="28"/>
          <w:szCs w:val="28"/>
        </w:rPr>
        <w:t>choosing effort over pity,</w:t>
      </w:r>
    </w:p>
    <w:p w14:paraId="0F0D12F4" w14:textId="77777777" w:rsidR="009F2101" w:rsidRPr="006F4B5D" w:rsidRDefault="009F2101" w:rsidP="003B3D26">
      <w:pPr>
        <w:pStyle w:val="NormalWeb"/>
        <w:numPr>
          <w:ilvl w:val="0"/>
          <w:numId w:val="13"/>
        </w:numPr>
        <w:rPr>
          <w:rFonts w:ascii="Garamond" w:hAnsi="Garamond"/>
          <w:sz w:val="28"/>
          <w:szCs w:val="28"/>
        </w:rPr>
      </w:pPr>
      <w:r w:rsidRPr="006F4B5D">
        <w:rPr>
          <w:rFonts w:ascii="Garamond" w:hAnsi="Garamond"/>
          <w:sz w:val="28"/>
          <w:szCs w:val="28"/>
        </w:rPr>
        <w:t>discovering my learning style,</w:t>
      </w:r>
    </w:p>
    <w:p w14:paraId="039CE413" w14:textId="77777777" w:rsidR="009F2101" w:rsidRPr="006F4B5D" w:rsidRDefault="009F2101" w:rsidP="003B3D26">
      <w:pPr>
        <w:pStyle w:val="NormalWeb"/>
        <w:numPr>
          <w:ilvl w:val="0"/>
          <w:numId w:val="13"/>
        </w:numPr>
        <w:rPr>
          <w:rFonts w:ascii="Garamond" w:hAnsi="Garamond"/>
          <w:sz w:val="28"/>
          <w:szCs w:val="28"/>
        </w:rPr>
      </w:pPr>
      <w:r w:rsidRPr="006F4B5D">
        <w:rPr>
          <w:rFonts w:ascii="Garamond" w:hAnsi="Garamond"/>
          <w:sz w:val="28"/>
          <w:szCs w:val="28"/>
        </w:rPr>
        <w:t>and believing in possibilities again.</w:t>
      </w:r>
    </w:p>
    <w:p w14:paraId="34E660AE"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The journey was messy.</w:t>
      </w:r>
      <w:r w:rsidRPr="006F4B5D">
        <w:rPr>
          <w:rFonts w:ascii="Garamond" w:hAnsi="Garamond"/>
          <w:sz w:val="28"/>
          <w:szCs w:val="28"/>
        </w:rPr>
        <w:br/>
        <w:t>The results were powerful.</w:t>
      </w:r>
      <w:r w:rsidRPr="006F4B5D">
        <w:rPr>
          <w:rFonts w:ascii="Garamond" w:hAnsi="Garamond"/>
          <w:sz w:val="28"/>
          <w:szCs w:val="28"/>
        </w:rPr>
        <w:br/>
        <w:t>The transformation was real.</w:t>
      </w:r>
    </w:p>
    <w:p w14:paraId="642FECC2" w14:textId="77777777" w:rsidR="006F4B5D" w:rsidRDefault="009F2101" w:rsidP="006F4B5D">
      <w:pPr>
        <w:pStyle w:val="NormalWeb"/>
        <w:rPr>
          <w:rStyle w:val="Emphasis"/>
          <w:rFonts w:ascii="Garamond" w:hAnsi="Garamond"/>
          <w:b/>
          <w:bCs/>
          <w:sz w:val="28"/>
          <w:szCs w:val="28"/>
        </w:rPr>
      </w:pPr>
      <w:r w:rsidRPr="006F4B5D">
        <w:rPr>
          <w:rFonts w:ascii="Garamond" w:hAnsi="Garamond"/>
          <w:sz w:val="28"/>
          <w:szCs w:val="28"/>
        </w:rPr>
        <w:t xml:space="preserve">And this became the second pillar of </w:t>
      </w:r>
      <w:r w:rsidR="004C775F" w:rsidRPr="006F4B5D">
        <w:rPr>
          <w:rFonts w:ascii="Garamond" w:hAnsi="Garamond"/>
          <w:sz w:val="28"/>
          <w:szCs w:val="28"/>
        </w:rPr>
        <w:t>our</w:t>
      </w:r>
      <w:r w:rsidRPr="006F4B5D">
        <w:rPr>
          <w:rFonts w:ascii="Garamond" w:hAnsi="Garamond"/>
          <w:sz w:val="28"/>
          <w:szCs w:val="28"/>
        </w:rPr>
        <w:t xml:space="preserve"> SUCKCESS theory</w:t>
      </w:r>
      <w:r w:rsidR="006F4B5D">
        <w:rPr>
          <w:rFonts w:ascii="Garamond" w:hAnsi="Garamond"/>
          <w:sz w:val="28"/>
          <w:szCs w:val="28"/>
        </w:rPr>
        <w:t>:</w:t>
      </w:r>
      <w:r w:rsidR="00377978" w:rsidRPr="006F4B5D">
        <w:rPr>
          <w:rFonts w:ascii="Garamond" w:hAnsi="Garamond"/>
          <w:sz w:val="28"/>
          <w:szCs w:val="28"/>
        </w:rPr>
        <w:br/>
      </w:r>
    </w:p>
    <w:p w14:paraId="5E70ADD3" w14:textId="4417E819" w:rsidR="00377978" w:rsidRPr="006F4B5D" w:rsidRDefault="00377978" w:rsidP="006F4B5D">
      <w:pPr>
        <w:pStyle w:val="NormalWeb"/>
        <w:jc w:val="center"/>
        <w:rPr>
          <w:rStyle w:val="Strong"/>
          <w:rFonts w:ascii="Garamond" w:hAnsi="Garamond"/>
          <w:sz w:val="28"/>
          <w:szCs w:val="28"/>
        </w:rPr>
      </w:pPr>
      <w:r w:rsidRPr="006F4B5D">
        <w:rPr>
          <w:rStyle w:val="Emphasis"/>
          <w:rFonts w:ascii="Garamond" w:hAnsi="Garamond"/>
          <w:b/>
          <w:bCs/>
          <w:sz w:val="28"/>
          <w:szCs w:val="28"/>
        </w:rPr>
        <w:t>S</w:t>
      </w:r>
      <w:r w:rsidR="009F2101" w:rsidRPr="006F4B5D">
        <w:rPr>
          <w:rStyle w:val="Emphasis"/>
          <w:rFonts w:ascii="Garamond" w:hAnsi="Garamond"/>
          <w:b/>
          <w:bCs/>
          <w:sz w:val="28"/>
          <w:szCs w:val="28"/>
        </w:rPr>
        <w:t>elf-understanding is the foundation of every comeback</w:t>
      </w:r>
      <w:r w:rsidR="009F2101" w:rsidRPr="006F4B5D">
        <w:rPr>
          <w:rFonts w:ascii="Garamond" w:hAnsi="Garamond"/>
          <w:b/>
          <w:bCs/>
          <w:sz w:val="28"/>
          <w:szCs w:val="28"/>
        </w:rPr>
        <w:t>.</w:t>
      </w:r>
      <w:r w:rsidRPr="006F4B5D">
        <w:rPr>
          <w:rStyle w:val="Strong"/>
          <w:rFonts w:ascii="Garamond" w:hAnsi="Garamond"/>
          <w:b w:val="0"/>
          <w:bCs w:val="0"/>
          <w:sz w:val="28"/>
          <w:szCs w:val="28"/>
        </w:rPr>
        <w:br w:type="page"/>
      </w:r>
    </w:p>
    <w:p w14:paraId="6FB52C3F" w14:textId="77777777" w:rsidR="006F4B5D" w:rsidRDefault="006F4B5D" w:rsidP="006F4B5D">
      <w:pPr>
        <w:pStyle w:val="Heading1"/>
        <w:jc w:val="center"/>
        <w:rPr>
          <w:rFonts w:ascii="Garamond" w:hAnsi="Garamond"/>
          <w:sz w:val="36"/>
          <w:szCs w:val="36"/>
        </w:rPr>
      </w:pPr>
      <w:bookmarkStart w:id="25" w:name="_Toc214650155"/>
      <w:bookmarkStart w:id="26" w:name="_Toc214697530"/>
      <w:bookmarkStart w:id="27" w:name="_Toc214788710"/>
      <w:bookmarkStart w:id="28" w:name="_Toc214788788"/>
      <w:bookmarkStart w:id="29" w:name="_Toc214790243"/>
      <w:r w:rsidRPr="006F4B5D">
        <w:rPr>
          <w:rFonts w:ascii="Garamond" w:hAnsi="Garamond"/>
          <w:sz w:val="36"/>
          <w:szCs w:val="36"/>
        </w:rPr>
        <w:lastRenderedPageBreak/>
        <w:t xml:space="preserve">CHAPTER </w:t>
      </w:r>
      <w:r w:rsidR="003B3D26" w:rsidRPr="006F4B5D">
        <w:rPr>
          <w:rFonts w:ascii="Garamond" w:hAnsi="Garamond"/>
          <w:sz w:val="36"/>
          <w:szCs w:val="36"/>
        </w:rPr>
        <w:t>3</w:t>
      </w:r>
    </w:p>
    <w:p w14:paraId="64875513" w14:textId="008F8594" w:rsidR="009F2101" w:rsidRPr="006F4B5D" w:rsidRDefault="003B3D26" w:rsidP="006F4B5D">
      <w:pPr>
        <w:pStyle w:val="Heading1"/>
        <w:jc w:val="center"/>
        <w:rPr>
          <w:rFonts w:ascii="Garamond" w:hAnsi="Garamond"/>
        </w:rPr>
      </w:pPr>
      <w:r w:rsidRPr="006F4B5D">
        <w:rPr>
          <w:rFonts w:ascii="Garamond" w:hAnsi="Garamond"/>
          <w:sz w:val="36"/>
          <w:szCs w:val="36"/>
        </w:rPr>
        <w:br/>
      </w:r>
      <w:r w:rsidR="009F2101" w:rsidRPr="006F4B5D">
        <w:rPr>
          <w:rStyle w:val="Strong"/>
          <w:rFonts w:ascii="Garamond" w:hAnsi="Garamond"/>
          <w:b/>
          <w:bCs/>
          <w:sz w:val="32"/>
          <w:szCs w:val="32"/>
        </w:rPr>
        <w:t xml:space="preserve">SUCKCESS Story #3: </w:t>
      </w:r>
      <w:r w:rsidR="006F4B5D" w:rsidRPr="006F4B5D">
        <w:rPr>
          <w:rStyle w:val="Strong"/>
          <w:rFonts w:ascii="Garamond" w:hAnsi="Garamond"/>
          <w:b/>
          <w:bCs/>
          <w:sz w:val="32"/>
          <w:szCs w:val="32"/>
        </w:rPr>
        <w:br/>
      </w:r>
      <w:r w:rsidR="009F2101" w:rsidRPr="006F4B5D">
        <w:rPr>
          <w:rStyle w:val="Strong"/>
          <w:rFonts w:ascii="Garamond" w:hAnsi="Garamond"/>
          <w:b/>
          <w:bCs/>
          <w:sz w:val="32"/>
          <w:szCs w:val="32"/>
        </w:rPr>
        <w:t xml:space="preserve">The </w:t>
      </w:r>
      <w:bookmarkEnd w:id="25"/>
      <w:bookmarkEnd w:id="26"/>
      <w:bookmarkEnd w:id="27"/>
      <w:bookmarkEnd w:id="28"/>
      <w:bookmarkEnd w:id="29"/>
      <w:r w:rsidR="0093695C" w:rsidRPr="006F4B5D">
        <w:rPr>
          <w:rStyle w:val="Strong"/>
          <w:rFonts w:ascii="Garamond" w:hAnsi="Garamond"/>
          <w:b/>
          <w:bCs/>
          <w:sz w:val="32"/>
          <w:szCs w:val="32"/>
        </w:rPr>
        <w:t>Health Victory</w:t>
      </w:r>
      <w:r w:rsidR="006F4B5D">
        <w:rPr>
          <w:rStyle w:val="Strong"/>
          <w:rFonts w:ascii="Garamond" w:hAnsi="Garamond"/>
          <w:b/>
          <w:bCs/>
        </w:rPr>
        <w:br/>
      </w:r>
    </w:p>
    <w:p w14:paraId="36D795C4" w14:textId="1D041E76" w:rsidR="009F2101" w:rsidRPr="006F4B5D" w:rsidRDefault="009F2101" w:rsidP="006F4B5D">
      <w:pPr>
        <w:pStyle w:val="NormalWeb"/>
        <w:jc w:val="center"/>
        <w:rPr>
          <w:rFonts w:ascii="Garamond" w:hAnsi="Garamond"/>
          <w:sz w:val="28"/>
          <w:szCs w:val="28"/>
        </w:rPr>
      </w:pPr>
      <w:r w:rsidRPr="006F4B5D">
        <w:rPr>
          <w:rStyle w:val="Strong"/>
          <w:rFonts w:ascii="Garamond" w:hAnsi="Garamond"/>
          <w:sz w:val="28"/>
          <w:szCs w:val="28"/>
        </w:rPr>
        <w:t xml:space="preserve">“I sucked at taking care of my health… </w:t>
      </w:r>
      <w:r w:rsidR="006F4B5D">
        <w:rPr>
          <w:rStyle w:val="Strong"/>
          <w:rFonts w:ascii="Garamond" w:hAnsi="Garamond"/>
          <w:sz w:val="28"/>
          <w:szCs w:val="28"/>
        </w:rPr>
        <w:br/>
      </w:r>
      <w:r w:rsidRPr="006F4B5D">
        <w:rPr>
          <w:rStyle w:val="Strong"/>
          <w:rFonts w:ascii="Garamond" w:hAnsi="Garamond"/>
          <w:sz w:val="28"/>
          <w:szCs w:val="28"/>
        </w:rPr>
        <w:t>then I mastered wellness.”</w:t>
      </w:r>
      <w:r w:rsidR="006F4B5D">
        <w:rPr>
          <w:rStyle w:val="Strong"/>
          <w:rFonts w:ascii="Garamond" w:hAnsi="Garamond"/>
          <w:sz w:val="28"/>
          <w:szCs w:val="28"/>
        </w:rPr>
        <w:br/>
      </w:r>
    </w:p>
    <w:p w14:paraId="7D10FD44" w14:textId="77777777" w:rsidR="00377978" w:rsidRPr="006F4B5D" w:rsidRDefault="009F2101" w:rsidP="003B3D26">
      <w:pPr>
        <w:pStyle w:val="NormalWeb"/>
        <w:rPr>
          <w:rStyle w:val="Strong"/>
          <w:rFonts w:ascii="Garamond" w:hAnsi="Garamond"/>
          <w:sz w:val="28"/>
          <w:szCs w:val="28"/>
        </w:rPr>
      </w:pPr>
      <w:r w:rsidRPr="006F4B5D">
        <w:rPr>
          <w:rFonts w:ascii="Garamond" w:hAnsi="Garamond"/>
          <w:sz w:val="28"/>
          <w:szCs w:val="28"/>
        </w:rPr>
        <w:t>Some battles in life are loud, dramatic, and visible to everyone around you.</w:t>
      </w:r>
      <w:r w:rsidR="00377978" w:rsidRPr="006F4B5D">
        <w:rPr>
          <w:rFonts w:ascii="Garamond" w:hAnsi="Garamond"/>
          <w:sz w:val="28"/>
          <w:szCs w:val="28"/>
        </w:rPr>
        <w:t xml:space="preserve">  </w:t>
      </w:r>
      <w:r w:rsidRPr="006F4B5D">
        <w:rPr>
          <w:rFonts w:ascii="Garamond" w:hAnsi="Garamond"/>
          <w:sz w:val="28"/>
          <w:szCs w:val="28"/>
        </w:rPr>
        <w:t>Others are quiet, private, and fought in the stillness of your own body.</w:t>
      </w:r>
      <w:r w:rsidR="00377978" w:rsidRPr="006F4B5D">
        <w:rPr>
          <w:rFonts w:ascii="Garamond" w:hAnsi="Garamond"/>
          <w:sz w:val="28"/>
          <w:szCs w:val="28"/>
        </w:rPr>
        <w:t xml:space="preserve">  </w:t>
      </w:r>
      <w:r w:rsidRPr="006F4B5D">
        <w:rPr>
          <w:rFonts w:ascii="Garamond" w:hAnsi="Garamond"/>
          <w:sz w:val="28"/>
          <w:szCs w:val="28"/>
        </w:rPr>
        <w:t>For me, health was always the silent war</w:t>
      </w:r>
      <w:r w:rsidR="00377978" w:rsidRPr="006F4B5D">
        <w:rPr>
          <w:rFonts w:ascii="Garamond" w:hAnsi="Garamond"/>
          <w:sz w:val="28"/>
          <w:szCs w:val="28"/>
        </w:rPr>
        <w:t>,</w:t>
      </w:r>
      <w:r w:rsidRPr="006F4B5D">
        <w:rPr>
          <w:rFonts w:ascii="Garamond" w:hAnsi="Garamond"/>
          <w:sz w:val="28"/>
          <w:szCs w:val="28"/>
        </w:rPr>
        <w:t xml:space="preserve"> the background struggle that followed me through childhood, adolescence, motherhood, and even entrepreneurship.</w:t>
      </w:r>
      <w:r w:rsidR="00377978" w:rsidRPr="006F4B5D">
        <w:rPr>
          <w:rFonts w:ascii="Garamond" w:hAnsi="Garamond"/>
          <w:sz w:val="28"/>
          <w:szCs w:val="28"/>
        </w:rPr>
        <w:t xml:space="preserve">  </w:t>
      </w:r>
      <w:r w:rsidRPr="006F4B5D">
        <w:rPr>
          <w:rFonts w:ascii="Garamond" w:hAnsi="Garamond"/>
          <w:sz w:val="28"/>
          <w:szCs w:val="28"/>
        </w:rPr>
        <w:t>I never understood how much this battle was shaping me until I looked back years later and realised:</w:t>
      </w:r>
      <w:r w:rsidRPr="006F4B5D">
        <w:rPr>
          <w:rFonts w:ascii="Garamond" w:hAnsi="Garamond"/>
          <w:sz w:val="28"/>
          <w:szCs w:val="28"/>
        </w:rPr>
        <w:br/>
      </w:r>
    </w:p>
    <w:p w14:paraId="079959AC" w14:textId="42116857" w:rsidR="009F2101" w:rsidRPr="006F4B5D" w:rsidRDefault="009F2101" w:rsidP="003B3D26">
      <w:pPr>
        <w:pStyle w:val="NormalWeb"/>
        <w:rPr>
          <w:rFonts w:ascii="Garamond" w:hAnsi="Garamond"/>
          <w:sz w:val="28"/>
          <w:szCs w:val="28"/>
        </w:rPr>
      </w:pPr>
      <w:r w:rsidRPr="006F4B5D">
        <w:rPr>
          <w:rStyle w:val="Strong"/>
          <w:rFonts w:ascii="Garamond" w:hAnsi="Garamond"/>
          <w:sz w:val="28"/>
          <w:szCs w:val="28"/>
        </w:rPr>
        <w:t>My entire wellness philosophy was built on the foundation of my own suffering.</w:t>
      </w:r>
      <w:r w:rsidR="006F4B5D">
        <w:rPr>
          <w:rStyle w:val="Strong"/>
          <w:rFonts w:ascii="Garamond" w:hAnsi="Garamond"/>
          <w:sz w:val="28"/>
          <w:szCs w:val="28"/>
        </w:rPr>
        <w:br/>
      </w:r>
    </w:p>
    <w:p w14:paraId="2111CA51" w14:textId="0F4500D7" w:rsidR="009F2101" w:rsidRPr="006F4B5D" w:rsidRDefault="00C608E0" w:rsidP="003B3D26">
      <w:pPr>
        <w:pStyle w:val="NormalWeb"/>
        <w:rPr>
          <w:rFonts w:ascii="Garamond" w:hAnsi="Garamond"/>
          <w:sz w:val="28"/>
          <w:szCs w:val="28"/>
        </w:rPr>
      </w:pPr>
      <w:r w:rsidRPr="006F4B5D">
        <w:rPr>
          <w:rFonts w:ascii="Garamond" w:hAnsi="Garamond"/>
          <w:sz w:val="28"/>
          <w:szCs w:val="28"/>
        </w:rPr>
        <w:t>A</w:t>
      </w:r>
      <w:r w:rsidR="009F2101" w:rsidRPr="006F4B5D">
        <w:rPr>
          <w:rFonts w:ascii="Garamond" w:hAnsi="Garamond"/>
          <w:sz w:val="28"/>
          <w:szCs w:val="28"/>
        </w:rPr>
        <w:t>t six years old, I didn’t know any of this.</w:t>
      </w:r>
      <w:r w:rsidR="009F2101" w:rsidRPr="006F4B5D">
        <w:rPr>
          <w:rFonts w:ascii="Garamond" w:hAnsi="Garamond"/>
          <w:sz w:val="28"/>
          <w:szCs w:val="28"/>
        </w:rPr>
        <w:br/>
        <w:t>All I knew was that my nights were filled with coughing.</w:t>
      </w:r>
    </w:p>
    <w:p w14:paraId="428B4D0F" w14:textId="0FD1194F" w:rsidR="009F2101" w:rsidRPr="006F4B5D" w:rsidRDefault="009F2101" w:rsidP="003B3D26">
      <w:pPr>
        <w:rPr>
          <w:rFonts w:ascii="Garamond" w:hAnsi="Garamond"/>
          <w:sz w:val="28"/>
          <w:szCs w:val="28"/>
        </w:rPr>
      </w:pPr>
    </w:p>
    <w:p w14:paraId="751804CC" w14:textId="77777777" w:rsidR="009F2101" w:rsidRPr="006F4B5D" w:rsidRDefault="009F2101" w:rsidP="003B3D26">
      <w:pPr>
        <w:pStyle w:val="Heading2"/>
        <w:rPr>
          <w:rFonts w:ascii="Garamond" w:hAnsi="Garamond"/>
          <w:sz w:val="28"/>
          <w:szCs w:val="28"/>
        </w:rPr>
      </w:pPr>
      <w:bookmarkStart w:id="30" w:name="_Toc214650156"/>
      <w:r w:rsidRPr="006F4B5D">
        <w:rPr>
          <w:rStyle w:val="Strong"/>
          <w:rFonts w:ascii="Garamond" w:hAnsi="Garamond"/>
          <w:b/>
          <w:bCs/>
          <w:sz w:val="28"/>
          <w:szCs w:val="28"/>
        </w:rPr>
        <w:lastRenderedPageBreak/>
        <w:t>The Childhood Cough That Never Left</w:t>
      </w:r>
      <w:bookmarkEnd w:id="30"/>
    </w:p>
    <w:p w14:paraId="357D09D6" w14:textId="0B09BCC7" w:rsidR="009F2101" w:rsidRPr="006F4B5D" w:rsidRDefault="009F2101" w:rsidP="003B3D26">
      <w:pPr>
        <w:pStyle w:val="NormalWeb"/>
        <w:rPr>
          <w:rFonts w:ascii="Garamond" w:hAnsi="Garamond"/>
          <w:sz w:val="28"/>
          <w:szCs w:val="28"/>
        </w:rPr>
      </w:pPr>
      <w:r w:rsidRPr="006F4B5D">
        <w:rPr>
          <w:rFonts w:ascii="Garamond" w:hAnsi="Garamond"/>
          <w:sz w:val="28"/>
          <w:szCs w:val="28"/>
        </w:rPr>
        <w:t>After my mother’s death, stress lodged itself in my body like an unwanted visitor. The grief that I couldn’t express lodged itself in my lungs. Every night, as the rest of the house fell silent, my cough would begin soft at first, then harsher, then relentless. I would curl into myself on the thin mattress, hands pressed against my chest, coughing until tears rolled down my cheeks.</w:t>
      </w:r>
    </w:p>
    <w:p w14:paraId="18EF16A9"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Sometimes, it lasted for hours.</w:t>
      </w:r>
    </w:p>
    <w:p w14:paraId="2745028D" w14:textId="777763AA" w:rsidR="009F2101" w:rsidRPr="006F4B5D" w:rsidRDefault="009F2101" w:rsidP="003B3D26">
      <w:pPr>
        <w:pStyle w:val="NormalWeb"/>
        <w:rPr>
          <w:rFonts w:ascii="Garamond" w:hAnsi="Garamond"/>
          <w:sz w:val="28"/>
          <w:szCs w:val="28"/>
        </w:rPr>
      </w:pPr>
      <w:r w:rsidRPr="006F4B5D">
        <w:rPr>
          <w:rFonts w:ascii="Garamond" w:hAnsi="Garamond"/>
          <w:sz w:val="28"/>
          <w:szCs w:val="28"/>
        </w:rPr>
        <w:t xml:space="preserve">My mother used to check on me every night. </w:t>
      </w:r>
      <w:r w:rsidR="00377978" w:rsidRPr="006F4B5D">
        <w:rPr>
          <w:rFonts w:ascii="Garamond" w:hAnsi="Garamond"/>
          <w:sz w:val="28"/>
          <w:szCs w:val="28"/>
        </w:rPr>
        <w:t xml:space="preserve"> </w:t>
      </w:r>
      <w:r w:rsidRPr="006F4B5D">
        <w:rPr>
          <w:rFonts w:ascii="Garamond" w:hAnsi="Garamond"/>
          <w:sz w:val="28"/>
          <w:szCs w:val="28"/>
        </w:rPr>
        <w:t>She was the one who warmed my herbal medicine, patted my back gently, placed her palm on my forehead to feel my temperature, whispered comforting words as she helped me drift to sleep.</w:t>
      </w:r>
      <w:r w:rsidR="00377978" w:rsidRPr="006F4B5D">
        <w:rPr>
          <w:rFonts w:ascii="Garamond" w:hAnsi="Garamond"/>
          <w:sz w:val="28"/>
          <w:szCs w:val="28"/>
        </w:rPr>
        <w:t xml:space="preserve"> </w:t>
      </w:r>
    </w:p>
    <w:p w14:paraId="17E3D5AC"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 xml:space="preserve">Years later, that cough evolved into something heavier: </w:t>
      </w:r>
      <w:r w:rsidRPr="006F4B5D">
        <w:rPr>
          <w:rStyle w:val="Strong"/>
          <w:rFonts w:ascii="Garamond" w:hAnsi="Garamond"/>
          <w:sz w:val="28"/>
          <w:szCs w:val="28"/>
        </w:rPr>
        <w:t>asthma</w:t>
      </w:r>
      <w:r w:rsidRPr="006F4B5D">
        <w:rPr>
          <w:rFonts w:ascii="Garamond" w:hAnsi="Garamond"/>
          <w:sz w:val="28"/>
          <w:szCs w:val="28"/>
        </w:rPr>
        <w:t>.</w:t>
      </w:r>
    </w:p>
    <w:p w14:paraId="69DD6D3C" w14:textId="4EDE7B9A" w:rsidR="009F2101" w:rsidRPr="006F4B5D" w:rsidRDefault="009F2101" w:rsidP="003B3D26">
      <w:pPr>
        <w:pStyle w:val="NormalWeb"/>
        <w:rPr>
          <w:rFonts w:ascii="Garamond" w:hAnsi="Garamond"/>
          <w:sz w:val="28"/>
          <w:szCs w:val="28"/>
        </w:rPr>
      </w:pPr>
      <w:r w:rsidRPr="006F4B5D">
        <w:rPr>
          <w:rFonts w:ascii="Garamond" w:hAnsi="Garamond"/>
          <w:sz w:val="28"/>
          <w:szCs w:val="28"/>
        </w:rPr>
        <w:t>For a while, the asthma subsided when I reached ten, and I thought I was finally free.</w:t>
      </w:r>
      <w:r w:rsidRPr="006F4B5D">
        <w:rPr>
          <w:rFonts w:ascii="Garamond" w:hAnsi="Garamond"/>
          <w:sz w:val="28"/>
          <w:szCs w:val="28"/>
        </w:rPr>
        <w:br/>
      </w:r>
      <w:r w:rsidR="00C608E0" w:rsidRPr="006F4B5D">
        <w:rPr>
          <w:rFonts w:ascii="Garamond" w:hAnsi="Garamond"/>
          <w:sz w:val="28"/>
          <w:szCs w:val="28"/>
        </w:rPr>
        <w:t>However, a</w:t>
      </w:r>
      <w:r w:rsidRPr="006F4B5D">
        <w:rPr>
          <w:rFonts w:ascii="Garamond" w:hAnsi="Garamond"/>
          <w:sz w:val="28"/>
          <w:szCs w:val="28"/>
        </w:rPr>
        <w:t>t seventeen, it came roaring back.</w:t>
      </w:r>
    </w:p>
    <w:p w14:paraId="6EB47414" w14:textId="3A377562" w:rsidR="009F2101" w:rsidRPr="006F4B5D" w:rsidRDefault="009F2101" w:rsidP="003B3D26">
      <w:pPr>
        <w:rPr>
          <w:rFonts w:ascii="Garamond" w:hAnsi="Garamond"/>
          <w:sz w:val="28"/>
          <w:szCs w:val="28"/>
        </w:rPr>
      </w:pPr>
    </w:p>
    <w:p w14:paraId="1BD628F1" w14:textId="77777777" w:rsidR="009F2101" w:rsidRPr="006F4B5D" w:rsidRDefault="009F2101" w:rsidP="003B3D26">
      <w:pPr>
        <w:pStyle w:val="Heading2"/>
        <w:rPr>
          <w:rFonts w:ascii="Garamond" w:hAnsi="Garamond"/>
          <w:sz w:val="28"/>
          <w:szCs w:val="28"/>
        </w:rPr>
      </w:pPr>
      <w:bookmarkStart w:id="31" w:name="_Toc214650157"/>
      <w:r w:rsidRPr="006F4B5D">
        <w:rPr>
          <w:rStyle w:val="Strong"/>
          <w:rFonts w:ascii="Garamond" w:hAnsi="Garamond"/>
          <w:b/>
          <w:bCs/>
          <w:sz w:val="28"/>
          <w:szCs w:val="28"/>
        </w:rPr>
        <w:t>Junior College: The Relapse That Broke Me</w:t>
      </w:r>
      <w:bookmarkEnd w:id="31"/>
    </w:p>
    <w:p w14:paraId="01ED5AD4" w14:textId="0469E36D" w:rsidR="009F2101" w:rsidRPr="006F4B5D" w:rsidRDefault="009F2101" w:rsidP="003B3D26">
      <w:pPr>
        <w:pStyle w:val="NormalWeb"/>
        <w:rPr>
          <w:rFonts w:ascii="Garamond" w:hAnsi="Garamond"/>
          <w:sz w:val="28"/>
          <w:szCs w:val="28"/>
        </w:rPr>
      </w:pPr>
      <w:r w:rsidRPr="006F4B5D">
        <w:rPr>
          <w:rFonts w:ascii="Garamond" w:hAnsi="Garamond"/>
          <w:sz w:val="28"/>
          <w:szCs w:val="28"/>
        </w:rPr>
        <w:t>Starting junior college should have been exciting</w:t>
      </w:r>
      <w:r w:rsidR="00377978" w:rsidRPr="006F4B5D">
        <w:rPr>
          <w:rFonts w:ascii="Garamond" w:hAnsi="Garamond"/>
          <w:sz w:val="28"/>
          <w:szCs w:val="28"/>
        </w:rPr>
        <w:t>.  A</w:t>
      </w:r>
      <w:r w:rsidRPr="006F4B5D">
        <w:rPr>
          <w:rFonts w:ascii="Garamond" w:hAnsi="Garamond"/>
          <w:sz w:val="28"/>
          <w:szCs w:val="28"/>
        </w:rPr>
        <w:t xml:space="preserve"> fresh environment, new friends, a new beginning.</w:t>
      </w:r>
      <w:r w:rsidR="00377978" w:rsidRPr="006F4B5D">
        <w:rPr>
          <w:rFonts w:ascii="Garamond" w:hAnsi="Garamond"/>
          <w:sz w:val="28"/>
          <w:szCs w:val="28"/>
        </w:rPr>
        <w:t xml:space="preserve">  </w:t>
      </w:r>
      <w:r w:rsidR="00C608E0" w:rsidRPr="006F4B5D">
        <w:rPr>
          <w:rFonts w:ascii="Garamond" w:hAnsi="Garamond"/>
          <w:sz w:val="28"/>
          <w:szCs w:val="28"/>
        </w:rPr>
        <w:t>It seemed like s</w:t>
      </w:r>
      <w:r w:rsidRPr="006F4B5D">
        <w:rPr>
          <w:rFonts w:ascii="Garamond" w:hAnsi="Garamond"/>
          <w:sz w:val="28"/>
          <w:szCs w:val="28"/>
        </w:rPr>
        <w:t>tress has a way of attacking the weakest part of your body. For me, that was my lungs.</w:t>
      </w:r>
    </w:p>
    <w:p w14:paraId="23912034" w14:textId="77777777" w:rsidR="00377978" w:rsidRPr="006F4B5D" w:rsidRDefault="009F2101" w:rsidP="003B3D26">
      <w:pPr>
        <w:pStyle w:val="NormalWeb"/>
        <w:rPr>
          <w:rFonts w:ascii="Garamond" w:hAnsi="Garamond"/>
          <w:sz w:val="28"/>
          <w:szCs w:val="28"/>
        </w:rPr>
      </w:pPr>
      <w:r w:rsidRPr="006F4B5D">
        <w:rPr>
          <w:rFonts w:ascii="Garamond" w:hAnsi="Garamond"/>
          <w:sz w:val="28"/>
          <w:szCs w:val="28"/>
        </w:rPr>
        <w:lastRenderedPageBreak/>
        <w:t>I caught a cough that lingered for weeks.</w:t>
      </w:r>
    </w:p>
    <w:p w14:paraId="09C2301D" w14:textId="159F83D4" w:rsidR="009F2101" w:rsidRPr="006F4B5D" w:rsidRDefault="009F2101" w:rsidP="003B3D26">
      <w:pPr>
        <w:pStyle w:val="NormalWeb"/>
        <w:rPr>
          <w:rFonts w:ascii="Garamond" w:hAnsi="Garamond"/>
          <w:sz w:val="28"/>
          <w:szCs w:val="28"/>
        </w:rPr>
      </w:pPr>
      <w:r w:rsidRPr="006F4B5D">
        <w:rPr>
          <w:rFonts w:ascii="Garamond" w:hAnsi="Garamond"/>
          <w:sz w:val="28"/>
          <w:szCs w:val="28"/>
        </w:rPr>
        <w:t>Then months.</w:t>
      </w:r>
      <w:r w:rsidRPr="006F4B5D">
        <w:rPr>
          <w:rFonts w:ascii="Garamond" w:hAnsi="Garamond"/>
          <w:sz w:val="28"/>
          <w:szCs w:val="28"/>
        </w:rPr>
        <w:br/>
        <w:t>Then, one night, it triggered a full asthma relapse.</w:t>
      </w:r>
    </w:p>
    <w:p w14:paraId="79BC8BBF" w14:textId="7DC6D6F9" w:rsidR="009F2101" w:rsidRPr="006F4B5D" w:rsidRDefault="009F2101" w:rsidP="003B3D26">
      <w:pPr>
        <w:pStyle w:val="NormalWeb"/>
        <w:rPr>
          <w:rFonts w:ascii="Garamond" w:hAnsi="Garamond"/>
          <w:sz w:val="28"/>
          <w:szCs w:val="28"/>
        </w:rPr>
      </w:pPr>
      <w:r w:rsidRPr="006F4B5D">
        <w:rPr>
          <w:rFonts w:ascii="Garamond" w:hAnsi="Garamond"/>
          <w:sz w:val="28"/>
          <w:szCs w:val="28"/>
        </w:rPr>
        <w:t>When the doctor told me I would likely have asthma for the rest of my life, something inside me sank.</w:t>
      </w:r>
      <w:r w:rsidR="00377978" w:rsidRPr="006F4B5D">
        <w:rPr>
          <w:rFonts w:ascii="Garamond" w:hAnsi="Garamond"/>
          <w:sz w:val="28"/>
          <w:szCs w:val="28"/>
        </w:rPr>
        <w:t xml:space="preserve">  </w:t>
      </w:r>
      <w:r w:rsidRPr="006F4B5D">
        <w:rPr>
          <w:rFonts w:ascii="Garamond" w:hAnsi="Garamond"/>
          <w:sz w:val="28"/>
          <w:szCs w:val="28"/>
        </w:rPr>
        <w:t>I wasn’t afraid of the diagnosis.</w:t>
      </w:r>
      <w:r w:rsidR="00377978" w:rsidRPr="006F4B5D">
        <w:rPr>
          <w:rFonts w:ascii="Garamond" w:hAnsi="Garamond"/>
          <w:sz w:val="28"/>
          <w:szCs w:val="28"/>
        </w:rPr>
        <w:t xml:space="preserve">  </w:t>
      </w:r>
      <w:r w:rsidRPr="006F4B5D">
        <w:rPr>
          <w:rFonts w:ascii="Garamond" w:hAnsi="Garamond"/>
          <w:sz w:val="28"/>
          <w:szCs w:val="28"/>
        </w:rPr>
        <w:t>I was afraid of the limitations.</w:t>
      </w:r>
      <w:r w:rsidRPr="006F4B5D">
        <w:rPr>
          <w:rFonts w:ascii="Garamond" w:hAnsi="Garamond"/>
          <w:sz w:val="28"/>
          <w:szCs w:val="28"/>
        </w:rPr>
        <w:br/>
        <w:t>I had dreams of being strong, independent</w:t>
      </w:r>
      <w:r w:rsidR="00377978" w:rsidRPr="006F4B5D">
        <w:rPr>
          <w:rFonts w:ascii="Garamond" w:hAnsi="Garamond"/>
          <w:sz w:val="28"/>
          <w:szCs w:val="28"/>
        </w:rPr>
        <w:t xml:space="preserve"> and </w:t>
      </w:r>
      <w:r w:rsidRPr="006F4B5D">
        <w:rPr>
          <w:rFonts w:ascii="Garamond" w:hAnsi="Garamond"/>
          <w:sz w:val="28"/>
          <w:szCs w:val="28"/>
        </w:rPr>
        <w:t>unstoppable.</w:t>
      </w:r>
      <w:r w:rsidR="00377978" w:rsidRPr="006F4B5D">
        <w:rPr>
          <w:rFonts w:ascii="Garamond" w:hAnsi="Garamond"/>
          <w:sz w:val="28"/>
          <w:szCs w:val="28"/>
        </w:rPr>
        <w:t xml:space="preserve">  </w:t>
      </w:r>
      <w:r w:rsidRPr="006F4B5D">
        <w:rPr>
          <w:rFonts w:ascii="Garamond" w:hAnsi="Garamond"/>
          <w:sz w:val="28"/>
          <w:szCs w:val="28"/>
        </w:rPr>
        <w:t>Asthma felt like a chain around my ribs.</w:t>
      </w:r>
    </w:p>
    <w:p w14:paraId="514A0C99" w14:textId="6D467189" w:rsidR="009F2101" w:rsidRPr="006F4B5D" w:rsidRDefault="009F2101" w:rsidP="003B3D26">
      <w:pPr>
        <w:pStyle w:val="NormalWeb"/>
        <w:rPr>
          <w:rFonts w:ascii="Garamond" w:hAnsi="Garamond"/>
          <w:sz w:val="28"/>
          <w:szCs w:val="28"/>
        </w:rPr>
      </w:pPr>
      <w:r w:rsidRPr="006F4B5D">
        <w:rPr>
          <w:rFonts w:ascii="Garamond" w:hAnsi="Garamond"/>
          <w:sz w:val="28"/>
          <w:szCs w:val="28"/>
        </w:rPr>
        <w:t>I refused to let it cage my life.</w:t>
      </w:r>
    </w:p>
    <w:p w14:paraId="20D21BA1"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So I made a decision that shocked even myself:</w:t>
      </w:r>
    </w:p>
    <w:p w14:paraId="377AC55B" w14:textId="77777777" w:rsidR="009F2101" w:rsidRPr="006F4B5D" w:rsidRDefault="009F2101" w:rsidP="003B3D26">
      <w:pPr>
        <w:pStyle w:val="NormalWeb"/>
        <w:rPr>
          <w:rFonts w:ascii="Garamond" w:hAnsi="Garamond"/>
          <w:sz w:val="28"/>
          <w:szCs w:val="28"/>
        </w:rPr>
      </w:pPr>
      <w:r w:rsidRPr="006F4B5D">
        <w:rPr>
          <w:rStyle w:val="Strong"/>
          <w:rFonts w:ascii="Garamond" w:hAnsi="Garamond"/>
          <w:sz w:val="28"/>
          <w:szCs w:val="28"/>
        </w:rPr>
        <w:t>I would learn to swim.</w:t>
      </w:r>
    </w:p>
    <w:p w14:paraId="7BF2140A" w14:textId="50320FB5" w:rsidR="009F2101" w:rsidRPr="006F4B5D" w:rsidRDefault="009F2101" w:rsidP="003B3D26">
      <w:pPr>
        <w:rPr>
          <w:rFonts w:ascii="Garamond" w:hAnsi="Garamond"/>
          <w:sz w:val="28"/>
          <w:szCs w:val="28"/>
        </w:rPr>
      </w:pPr>
    </w:p>
    <w:p w14:paraId="10F7B7A0" w14:textId="77777777" w:rsidR="009F2101" w:rsidRPr="006F4B5D" w:rsidRDefault="009F2101" w:rsidP="003B3D26">
      <w:pPr>
        <w:pStyle w:val="Heading2"/>
        <w:rPr>
          <w:rFonts w:ascii="Garamond" w:hAnsi="Garamond"/>
          <w:sz w:val="28"/>
          <w:szCs w:val="28"/>
        </w:rPr>
      </w:pPr>
      <w:bookmarkStart w:id="32" w:name="_Toc214650158"/>
      <w:r w:rsidRPr="006F4B5D">
        <w:rPr>
          <w:rStyle w:val="Strong"/>
          <w:rFonts w:ascii="Garamond" w:hAnsi="Garamond"/>
          <w:b/>
          <w:bCs/>
          <w:sz w:val="28"/>
          <w:szCs w:val="28"/>
        </w:rPr>
        <w:t>Learning to Swim When You Don’t Know How to Breathe</w:t>
      </w:r>
      <w:bookmarkEnd w:id="32"/>
    </w:p>
    <w:p w14:paraId="0A4C2F7F" w14:textId="0D0E0CEF" w:rsidR="009F2101" w:rsidRPr="006F4B5D" w:rsidRDefault="00377978" w:rsidP="003B3D26">
      <w:pPr>
        <w:pStyle w:val="NormalWeb"/>
        <w:rPr>
          <w:rFonts w:ascii="Garamond" w:hAnsi="Garamond"/>
          <w:sz w:val="28"/>
          <w:szCs w:val="28"/>
        </w:rPr>
      </w:pPr>
      <w:r w:rsidRPr="006F4B5D">
        <w:rPr>
          <w:rFonts w:ascii="Garamond" w:hAnsi="Garamond"/>
          <w:sz w:val="28"/>
          <w:szCs w:val="28"/>
        </w:rPr>
        <w:t>After much research, I found out that s</w:t>
      </w:r>
      <w:r w:rsidR="009F2101" w:rsidRPr="006F4B5D">
        <w:rPr>
          <w:rFonts w:ascii="Garamond" w:hAnsi="Garamond"/>
          <w:sz w:val="28"/>
          <w:szCs w:val="28"/>
        </w:rPr>
        <w:t xml:space="preserve">wimming was </w:t>
      </w:r>
      <w:r w:rsidRPr="006F4B5D">
        <w:rPr>
          <w:rFonts w:ascii="Garamond" w:hAnsi="Garamond"/>
          <w:sz w:val="28"/>
          <w:szCs w:val="28"/>
        </w:rPr>
        <w:t>the</w:t>
      </w:r>
      <w:r w:rsidR="009F2101" w:rsidRPr="006F4B5D">
        <w:rPr>
          <w:rFonts w:ascii="Garamond" w:hAnsi="Garamond"/>
          <w:sz w:val="28"/>
          <w:szCs w:val="28"/>
        </w:rPr>
        <w:t xml:space="preserve"> safest </w:t>
      </w:r>
      <w:r w:rsidRPr="006F4B5D">
        <w:rPr>
          <w:rFonts w:ascii="Garamond" w:hAnsi="Garamond"/>
          <w:sz w:val="28"/>
          <w:szCs w:val="28"/>
        </w:rPr>
        <w:t xml:space="preserve">and most effective </w:t>
      </w:r>
      <w:r w:rsidR="009F2101" w:rsidRPr="006F4B5D">
        <w:rPr>
          <w:rFonts w:ascii="Garamond" w:hAnsi="Garamond"/>
          <w:sz w:val="28"/>
          <w:szCs w:val="28"/>
        </w:rPr>
        <w:t>sport for asthma</w:t>
      </w:r>
      <w:r w:rsidRPr="006F4B5D">
        <w:rPr>
          <w:rFonts w:ascii="Garamond" w:hAnsi="Garamond"/>
          <w:sz w:val="28"/>
          <w:szCs w:val="28"/>
        </w:rPr>
        <w:t xml:space="preserve"> </w:t>
      </w:r>
      <w:r w:rsidR="009F2101" w:rsidRPr="006F4B5D">
        <w:rPr>
          <w:rFonts w:ascii="Garamond" w:hAnsi="Garamond"/>
          <w:sz w:val="28"/>
          <w:szCs w:val="28"/>
        </w:rPr>
        <w:t>and</w:t>
      </w:r>
      <w:r w:rsidRPr="006F4B5D">
        <w:rPr>
          <w:rFonts w:ascii="Garamond" w:hAnsi="Garamond"/>
          <w:sz w:val="28"/>
          <w:szCs w:val="28"/>
        </w:rPr>
        <w:t xml:space="preserve">, also, </w:t>
      </w:r>
      <w:r w:rsidR="009F2101" w:rsidRPr="006F4B5D">
        <w:rPr>
          <w:rFonts w:ascii="Garamond" w:hAnsi="Garamond"/>
          <w:sz w:val="28"/>
          <w:szCs w:val="28"/>
        </w:rPr>
        <w:t>the most terrifying one for me.</w:t>
      </w:r>
      <w:r w:rsidRPr="006F4B5D">
        <w:rPr>
          <w:rFonts w:ascii="Garamond" w:hAnsi="Garamond"/>
          <w:sz w:val="28"/>
          <w:szCs w:val="28"/>
        </w:rPr>
        <w:t xml:space="preserve">  </w:t>
      </w:r>
      <w:r w:rsidR="009F2101" w:rsidRPr="006F4B5D">
        <w:rPr>
          <w:rFonts w:ascii="Garamond" w:hAnsi="Garamond"/>
          <w:sz w:val="28"/>
          <w:szCs w:val="28"/>
        </w:rPr>
        <w:t>I had never learned how to swim as a child.</w:t>
      </w:r>
      <w:r w:rsidRPr="006F4B5D">
        <w:rPr>
          <w:rFonts w:ascii="Garamond" w:hAnsi="Garamond"/>
          <w:sz w:val="28"/>
          <w:szCs w:val="28"/>
        </w:rPr>
        <w:t xml:space="preserve">  </w:t>
      </w:r>
      <w:r w:rsidR="009F2101" w:rsidRPr="006F4B5D">
        <w:rPr>
          <w:rFonts w:ascii="Garamond" w:hAnsi="Garamond"/>
          <w:sz w:val="28"/>
          <w:szCs w:val="28"/>
        </w:rPr>
        <w:t>My mother had been too afraid of my weak lungs to let me near deep water. So at seventeen, there I was, standing by the shallow pool, staring at an expanse of water that felt like an ocean.</w:t>
      </w:r>
    </w:p>
    <w:p w14:paraId="27C6E1B9" w14:textId="1F174C65" w:rsidR="009F2101" w:rsidRPr="006F4B5D" w:rsidRDefault="009F2101" w:rsidP="003B3D26">
      <w:pPr>
        <w:pStyle w:val="NormalWeb"/>
        <w:rPr>
          <w:rFonts w:ascii="Garamond" w:hAnsi="Garamond"/>
          <w:sz w:val="28"/>
          <w:szCs w:val="28"/>
        </w:rPr>
      </w:pPr>
      <w:r w:rsidRPr="006F4B5D">
        <w:rPr>
          <w:rFonts w:ascii="Garamond" w:hAnsi="Garamond"/>
          <w:sz w:val="28"/>
          <w:szCs w:val="28"/>
        </w:rPr>
        <w:t>I started small</w:t>
      </w:r>
      <w:r w:rsidR="00377978" w:rsidRPr="006F4B5D">
        <w:rPr>
          <w:rFonts w:ascii="Garamond" w:hAnsi="Garamond"/>
          <w:sz w:val="28"/>
          <w:szCs w:val="28"/>
        </w:rPr>
        <w:t xml:space="preserve">, </w:t>
      </w:r>
      <w:r w:rsidRPr="006F4B5D">
        <w:rPr>
          <w:rFonts w:ascii="Garamond" w:hAnsi="Garamond"/>
          <w:sz w:val="28"/>
          <w:szCs w:val="28"/>
        </w:rPr>
        <w:t>embarrassingly small.</w:t>
      </w:r>
    </w:p>
    <w:p w14:paraId="13CE2DBB"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lastRenderedPageBreak/>
        <w:t xml:space="preserve">I filled a </w:t>
      </w:r>
      <w:r w:rsidRPr="006F4B5D">
        <w:rPr>
          <w:rStyle w:val="Strong"/>
          <w:rFonts w:ascii="Garamond" w:hAnsi="Garamond"/>
          <w:sz w:val="28"/>
          <w:szCs w:val="28"/>
        </w:rPr>
        <w:t>basin</w:t>
      </w:r>
      <w:r w:rsidRPr="006F4B5D">
        <w:rPr>
          <w:rFonts w:ascii="Garamond" w:hAnsi="Garamond"/>
          <w:sz w:val="28"/>
          <w:szCs w:val="28"/>
        </w:rPr>
        <w:t xml:space="preserve"> with water and practiced putting my face in.</w:t>
      </w:r>
      <w:r w:rsidRPr="006F4B5D">
        <w:rPr>
          <w:rFonts w:ascii="Garamond" w:hAnsi="Garamond"/>
          <w:sz w:val="28"/>
          <w:szCs w:val="28"/>
        </w:rPr>
        <w:br/>
        <w:t>That was level one.</w:t>
      </w:r>
    </w:p>
    <w:p w14:paraId="67BD2943"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Then I opened my eyes under water in the basin.</w:t>
      </w:r>
      <w:r w:rsidRPr="006F4B5D">
        <w:rPr>
          <w:rFonts w:ascii="Garamond" w:hAnsi="Garamond"/>
          <w:sz w:val="28"/>
          <w:szCs w:val="28"/>
        </w:rPr>
        <w:br/>
        <w:t>Level two.</w:t>
      </w:r>
    </w:p>
    <w:p w14:paraId="5EE4D05F"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Then I held my breath for a few seconds.</w:t>
      </w:r>
      <w:r w:rsidRPr="006F4B5D">
        <w:rPr>
          <w:rFonts w:ascii="Garamond" w:hAnsi="Garamond"/>
          <w:sz w:val="28"/>
          <w:szCs w:val="28"/>
        </w:rPr>
        <w:br/>
        <w:t>Level three.</w:t>
      </w:r>
    </w:p>
    <w:p w14:paraId="0B1AAEF9" w14:textId="4C11856E" w:rsidR="009F2101" w:rsidRPr="006F4B5D" w:rsidRDefault="009F2101" w:rsidP="003B3D26">
      <w:pPr>
        <w:pStyle w:val="NormalWeb"/>
        <w:rPr>
          <w:rFonts w:ascii="Garamond" w:hAnsi="Garamond"/>
          <w:sz w:val="28"/>
          <w:szCs w:val="28"/>
        </w:rPr>
      </w:pPr>
      <w:r w:rsidRPr="006F4B5D">
        <w:rPr>
          <w:rFonts w:ascii="Garamond" w:hAnsi="Garamond"/>
          <w:sz w:val="28"/>
          <w:szCs w:val="28"/>
        </w:rPr>
        <w:t>It sounds ridiculous now</w:t>
      </w:r>
      <w:r w:rsidR="00C608E0" w:rsidRPr="006F4B5D">
        <w:rPr>
          <w:rFonts w:ascii="Garamond" w:hAnsi="Garamond"/>
          <w:sz w:val="28"/>
          <w:szCs w:val="28"/>
        </w:rPr>
        <w:t>.  F</w:t>
      </w:r>
      <w:r w:rsidRPr="006F4B5D">
        <w:rPr>
          <w:rFonts w:ascii="Garamond" w:hAnsi="Garamond"/>
          <w:sz w:val="28"/>
          <w:szCs w:val="28"/>
        </w:rPr>
        <w:t>or someone who had spent years fighting to breathe, water was intimidating.</w:t>
      </w:r>
      <w:r w:rsidR="00377978" w:rsidRPr="006F4B5D">
        <w:rPr>
          <w:rFonts w:ascii="Garamond" w:hAnsi="Garamond"/>
          <w:sz w:val="28"/>
          <w:szCs w:val="28"/>
        </w:rPr>
        <w:t xml:space="preserve">  </w:t>
      </w:r>
      <w:r w:rsidRPr="006F4B5D">
        <w:rPr>
          <w:rFonts w:ascii="Garamond" w:hAnsi="Garamond"/>
          <w:sz w:val="28"/>
          <w:szCs w:val="28"/>
        </w:rPr>
        <w:t>Still, I kept going.</w:t>
      </w:r>
      <w:r w:rsidR="00377978" w:rsidRPr="006F4B5D">
        <w:rPr>
          <w:rFonts w:ascii="Garamond" w:hAnsi="Garamond"/>
          <w:sz w:val="28"/>
          <w:szCs w:val="28"/>
        </w:rPr>
        <w:t xml:space="preserve">  </w:t>
      </w:r>
      <w:r w:rsidRPr="006F4B5D">
        <w:rPr>
          <w:rFonts w:ascii="Garamond" w:hAnsi="Garamond"/>
          <w:sz w:val="28"/>
          <w:szCs w:val="28"/>
        </w:rPr>
        <w:t>Step by step, breath by breath.</w:t>
      </w:r>
    </w:p>
    <w:p w14:paraId="19B72D7F" w14:textId="2E236D07" w:rsidR="009F2101" w:rsidRPr="006F4B5D" w:rsidRDefault="009F2101" w:rsidP="003B3D26">
      <w:pPr>
        <w:pStyle w:val="NormalWeb"/>
        <w:rPr>
          <w:rFonts w:ascii="Garamond" w:hAnsi="Garamond"/>
          <w:sz w:val="28"/>
          <w:szCs w:val="28"/>
        </w:rPr>
      </w:pPr>
      <w:r w:rsidRPr="006F4B5D">
        <w:rPr>
          <w:rFonts w:ascii="Garamond" w:hAnsi="Garamond"/>
          <w:sz w:val="28"/>
          <w:szCs w:val="28"/>
        </w:rPr>
        <w:t>At the public pool, I stayed at the 1.2m area</w:t>
      </w:r>
      <w:r w:rsidR="00377978" w:rsidRPr="006F4B5D">
        <w:rPr>
          <w:rFonts w:ascii="Garamond" w:hAnsi="Garamond"/>
          <w:sz w:val="28"/>
          <w:szCs w:val="28"/>
        </w:rPr>
        <w:t>,</w:t>
      </w:r>
      <w:r w:rsidRPr="006F4B5D">
        <w:rPr>
          <w:rFonts w:ascii="Garamond" w:hAnsi="Garamond"/>
          <w:sz w:val="28"/>
          <w:szCs w:val="28"/>
        </w:rPr>
        <w:t xml:space="preserve"> just enough to stand with my head above</w:t>
      </w:r>
      <w:r w:rsidR="00377978" w:rsidRPr="006F4B5D">
        <w:rPr>
          <w:rFonts w:ascii="Garamond" w:hAnsi="Garamond"/>
          <w:sz w:val="28"/>
          <w:szCs w:val="28"/>
        </w:rPr>
        <w:t xml:space="preserve"> </w:t>
      </w:r>
      <w:r w:rsidRPr="006F4B5D">
        <w:rPr>
          <w:rFonts w:ascii="Garamond" w:hAnsi="Garamond"/>
          <w:sz w:val="28"/>
          <w:szCs w:val="28"/>
        </w:rPr>
        <w:t>water. I observed how others moved:</w:t>
      </w:r>
      <w:r w:rsidRPr="006F4B5D">
        <w:rPr>
          <w:rFonts w:ascii="Garamond" w:hAnsi="Garamond"/>
          <w:sz w:val="28"/>
          <w:szCs w:val="28"/>
        </w:rPr>
        <w:br/>
        <w:t>the rhythm of their kicks,</w:t>
      </w:r>
      <w:r w:rsidRPr="006F4B5D">
        <w:rPr>
          <w:rFonts w:ascii="Garamond" w:hAnsi="Garamond"/>
          <w:sz w:val="28"/>
          <w:szCs w:val="28"/>
        </w:rPr>
        <w:br/>
        <w:t>the way their arms sliced through the water,</w:t>
      </w:r>
      <w:r w:rsidRPr="006F4B5D">
        <w:rPr>
          <w:rFonts w:ascii="Garamond" w:hAnsi="Garamond"/>
          <w:sz w:val="28"/>
          <w:szCs w:val="28"/>
        </w:rPr>
        <w:br/>
        <w:t>the tilt of their heads,</w:t>
      </w:r>
      <w:r w:rsidRPr="006F4B5D">
        <w:rPr>
          <w:rFonts w:ascii="Garamond" w:hAnsi="Garamond"/>
          <w:sz w:val="28"/>
          <w:szCs w:val="28"/>
        </w:rPr>
        <w:br/>
        <w:t>the timing of their breaths.</w:t>
      </w:r>
    </w:p>
    <w:p w14:paraId="23592CF7" w14:textId="68BF6009" w:rsidR="009F2101" w:rsidRPr="006F4B5D" w:rsidRDefault="009F2101" w:rsidP="003B3D26">
      <w:pPr>
        <w:pStyle w:val="NormalWeb"/>
        <w:rPr>
          <w:rFonts w:ascii="Garamond" w:hAnsi="Garamond"/>
          <w:sz w:val="28"/>
          <w:szCs w:val="28"/>
        </w:rPr>
      </w:pPr>
      <w:r w:rsidRPr="006F4B5D">
        <w:rPr>
          <w:rFonts w:ascii="Garamond" w:hAnsi="Garamond"/>
          <w:sz w:val="28"/>
          <w:szCs w:val="28"/>
        </w:rPr>
        <w:t>I mimicked them, swallowed water, panicked</w:t>
      </w:r>
      <w:r w:rsidR="003860E9" w:rsidRPr="006F4B5D">
        <w:rPr>
          <w:rFonts w:ascii="Garamond" w:hAnsi="Garamond"/>
          <w:sz w:val="28"/>
          <w:szCs w:val="28"/>
        </w:rPr>
        <w:t>, adjusted my strokes and swam</w:t>
      </w:r>
      <w:r w:rsidRPr="006F4B5D">
        <w:rPr>
          <w:rFonts w:ascii="Garamond" w:hAnsi="Garamond"/>
          <w:sz w:val="28"/>
          <w:szCs w:val="28"/>
        </w:rPr>
        <w:t xml:space="preserve"> again.</w:t>
      </w:r>
      <w:r w:rsidRPr="006F4B5D">
        <w:rPr>
          <w:rFonts w:ascii="Garamond" w:hAnsi="Garamond"/>
          <w:sz w:val="28"/>
          <w:szCs w:val="28"/>
        </w:rPr>
        <w:br/>
        <w:t>Day after day.</w:t>
      </w:r>
      <w:r w:rsidRPr="006F4B5D">
        <w:rPr>
          <w:rFonts w:ascii="Garamond" w:hAnsi="Garamond"/>
          <w:sz w:val="28"/>
          <w:szCs w:val="28"/>
        </w:rPr>
        <w:br/>
        <w:t>Week after week.</w:t>
      </w:r>
    </w:p>
    <w:p w14:paraId="2F1ED2AD"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Slowly, my strokes improved.</w:t>
      </w:r>
      <w:r w:rsidRPr="006F4B5D">
        <w:rPr>
          <w:rFonts w:ascii="Garamond" w:hAnsi="Garamond"/>
          <w:sz w:val="28"/>
          <w:szCs w:val="28"/>
        </w:rPr>
        <w:br/>
        <w:t>Slowly, my lungs grew stronger.</w:t>
      </w:r>
    </w:p>
    <w:p w14:paraId="4C85139C"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 xml:space="preserve">Three times a week, at </w:t>
      </w:r>
      <w:r w:rsidRPr="006F4B5D">
        <w:rPr>
          <w:rStyle w:val="Strong"/>
          <w:rFonts w:ascii="Garamond" w:hAnsi="Garamond"/>
          <w:sz w:val="28"/>
          <w:szCs w:val="28"/>
        </w:rPr>
        <w:t>10 a.m.</w:t>
      </w:r>
      <w:r w:rsidRPr="006F4B5D">
        <w:rPr>
          <w:rFonts w:ascii="Garamond" w:hAnsi="Garamond"/>
          <w:sz w:val="28"/>
          <w:szCs w:val="28"/>
        </w:rPr>
        <w:t>, when the sun warmed the water enough so I wouldn’t catch a chill, I showed up like it was an appointment with destiny.</w:t>
      </w:r>
    </w:p>
    <w:p w14:paraId="284E1C91"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lastRenderedPageBreak/>
        <w:t xml:space="preserve">Eventually, I could swim </w:t>
      </w:r>
      <w:r w:rsidRPr="006F4B5D">
        <w:rPr>
          <w:rStyle w:val="Strong"/>
          <w:rFonts w:ascii="Garamond" w:hAnsi="Garamond"/>
          <w:sz w:val="28"/>
          <w:szCs w:val="28"/>
        </w:rPr>
        <w:t>30 laps</w:t>
      </w:r>
      <w:r w:rsidRPr="006F4B5D">
        <w:rPr>
          <w:rFonts w:ascii="Garamond" w:hAnsi="Garamond"/>
          <w:sz w:val="28"/>
          <w:szCs w:val="28"/>
        </w:rPr>
        <w:t xml:space="preserve"> of a 25m pool.</w:t>
      </w:r>
    </w:p>
    <w:p w14:paraId="57AAB8CC" w14:textId="007306DD" w:rsidR="009F2101" w:rsidRPr="006F4B5D" w:rsidRDefault="009F2101" w:rsidP="003B3D26">
      <w:pPr>
        <w:pStyle w:val="NormalWeb"/>
        <w:rPr>
          <w:rFonts w:ascii="Garamond" w:hAnsi="Garamond"/>
          <w:sz w:val="28"/>
          <w:szCs w:val="28"/>
        </w:rPr>
      </w:pPr>
      <w:r w:rsidRPr="006F4B5D">
        <w:rPr>
          <w:rFonts w:ascii="Garamond" w:hAnsi="Garamond"/>
          <w:sz w:val="28"/>
          <w:szCs w:val="28"/>
        </w:rPr>
        <w:t xml:space="preserve">Then, one day, I gathered all my courage and stepped up to the </w:t>
      </w:r>
      <w:r w:rsidRPr="006F4B5D">
        <w:rPr>
          <w:rStyle w:val="Strong"/>
          <w:rFonts w:ascii="Garamond" w:hAnsi="Garamond"/>
          <w:sz w:val="28"/>
          <w:szCs w:val="28"/>
        </w:rPr>
        <w:t>50m Olympic-sized pool</w:t>
      </w:r>
      <w:r w:rsidRPr="006F4B5D">
        <w:rPr>
          <w:rFonts w:ascii="Garamond" w:hAnsi="Garamond"/>
          <w:sz w:val="28"/>
          <w:szCs w:val="28"/>
        </w:rPr>
        <w:t>.</w:t>
      </w:r>
      <w:r w:rsidRPr="006F4B5D">
        <w:rPr>
          <w:rFonts w:ascii="Garamond" w:hAnsi="Garamond"/>
          <w:sz w:val="28"/>
          <w:szCs w:val="28"/>
        </w:rPr>
        <w:br/>
        <w:t>My heart thumped.</w:t>
      </w:r>
      <w:r w:rsidRPr="006F4B5D">
        <w:rPr>
          <w:rFonts w:ascii="Garamond" w:hAnsi="Garamond"/>
          <w:sz w:val="28"/>
          <w:szCs w:val="28"/>
        </w:rPr>
        <w:br/>
        <w:t>My breath was shaky.</w:t>
      </w:r>
      <w:r w:rsidRPr="006F4B5D">
        <w:rPr>
          <w:rFonts w:ascii="Garamond" w:hAnsi="Garamond"/>
          <w:sz w:val="28"/>
          <w:szCs w:val="28"/>
        </w:rPr>
        <w:br/>
        <w:t>I jumped in anyway.</w:t>
      </w:r>
    </w:p>
    <w:p w14:paraId="4B8046F2" w14:textId="671972F4" w:rsidR="009F2101" w:rsidRPr="006F4B5D" w:rsidRDefault="003860E9" w:rsidP="003B3D26">
      <w:pPr>
        <w:pStyle w:val="NormalWeb"/>
        <w:rPr>
          <w:rFonts w:ascii="Garamond" w:hAnsi="Garamond"/>
          <w:sz w:val="28"/>
          <w:szCs w:val="28"/>
        </w:rPr>
      </w:pPr>
      <w:r w:rsidRPr="006F4B5D">
        <w:rPr>
          <w:rFonts w:ascii="Garamond" w:hAnsi="Garamond"/>
          <w:sz w:val="28"/>
          <w:szCs w:val="28"/>
        </w:rPr>
        <w:t xml:space="preserve">Started with </w:t>
      </w:r>
      <w:r w:rsidRPr="006F4B5D">
        <w:rPr>
          <w:rFonts w:ascii="Garamond" w:hAnsi="Garamond"/>
          <w:b/>
          <w:bCs/>
          <w:sz w:val="28"/>
          <w:szCs w:val="28"/>
        </w:rPr>
        <w:t>ONE</w:t>
      </w:r>
      <w:r w:rsidRPr="006F4B5D">
        <w:rPr>
          <w:rFonts w:ascii="Garamond" w:hAnsi="Garamond"/>
          <w:sz w:val="28"/>
          <w:szCs w:val="28"/>
        </w:rPr>
        <w:t xml:space="preserve"> </w:t>
      </w:r>
      <w:proofErr w:type="spellStart"/>
      <w:r w:rsidRPr="006F4B5D">
        <w:rPr>
          <w:rFonts w:ascii="Garamond" w:hAnsi="Garamond"/>
          <w:sz w:val="28"/>
          <w:szCs w:val="28"/>
        </w:rPr>
        <w:t>SUCKcessful</w:t>
      </w:r>
      <w:proofErr w:type="spellEnd"/>
      <w:r w:rsidRPr="006F4B5D">
        <w:rPr>
          <w:rFonts w:ascii="Garamond" w:hAnsi="Garamond"/>
          <w:sz w:val="28"/>
          <w:szCs w:val="28"/>
        </w:rPr>
        <w:t xml:space="preserve"> lap.</w:t>
      </w:r>
      <w:r w:rsidRPr="006F4B5D">
        <w:rPr>
          <w:rFonts w:ascii="Garamond" w:hAnsi="Garamond"/>
          <w:sz w:val="28"/>
          <w:szCs w:val="28"/>
        </w:rPr>
        <w:br/>
        <w:t>Then 10 laps.</w:t>
      </w:r>
      <w:r w:rsidRPr="006F4B5D">
        <w:rPr>
          <w:rFonts w:ascii="Garamond" w:hAnsi="Garamond"/>
          <w:sz w:val="28"/>
          <w:szCs w:val="28"/>
        </w:rPr>
        <w:br/>
        <w:t xml:space="preserve">And eventually </w:t>
      </w:r>
      <w:r w:rsidR="009F2101" w:rsidRPr="006F4B5D">
        <w:rPr>
          <w:rFonts w:ascii="Garamond" w:hAnsi="Garamond"/>
          <w:sz w:val="28"/>
          <w:szCs w:val="28"/>
        </w:rPr>
        <w:t>30 laps.</w:t>
      </w:r>
      <w:r w:rsidR="009F2101" w:rsidRPr="006F4B5D">
        <w:rPr>
          <w:rFonts w:ascii="Garamond" w:hAnsi="Garamond"/>
          <w:sz w:val="28"/>
          <w:szCs w:val="28"/>
        </w:rPr>
        <w:br/>
        <w:t>Unbroken.</w:t>
      </w:r>
      <w:r w:rsidR="009F2101" w:rsidRPr="006F4B5D">
        <w:rPr>
          <w:rFonts w:ascii="Garamond" w:hAnsi="Garamond"/>
          <w:sz w:val="28"/>
          <w:szCs w:val="28"/>
        </w:rPr>
        <w:br/>
        <w:t>Unstoppable.</w:t>
      </w:r>
    </w:p>
    <w:p w14:paraId="132E8DC7"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And in those laps, something inside me unlocked:</w:t>
      </w:r>
      <w:r w:rsidRPr="006F4B5D">
        <w:rPr>
          <w:rFonts w:ascii="Garamond" w:hAnsi="Garamond"/>
          <w:sz w:val="28"/>
          <w:szCs w:val="28"/>
        </w:rPr>
        <w:br/>
        <w:t>I didn’t just conquer the water.</w:t>
      </w:r>
      <w:r w:rsidRPr="006F4B5D">
        <w:rPr>
          <w:rFonts w:ascii="Garamond" w:hAnsi="Garamond"/>
          <w:sz w:val="28"/>
          <w:szCs w:val="28"/>
        </w:rPr>
        <w:br/>
        <w:t>I conquered my fear.</w:t>
      </w:r>
      <w:r w:rsidRPr="006F4B5D">
        <w:rPr>
          <w:rFonts w:ascii="Garamond" w:hAnsi="Garamond"/>
          <w:sz w:val="28"/>
          <w:szCs w:val="28"/>
        </w:rPr>
        <w:br/>
        <w:t>I conquered my asthma.</w:t>
      </w:r>
      <w:r w:rsidRPr="006F4B5D">
        <w:rPr>
          <w:rFonts w:ascii="Garamond" w:hAnsi="Garamond"/>
          <w:sz w:val="28"/>
          <w:szCs w:val="28"/>
        </w:rPr>
        <w:br/>
        <w:t>I conquered the belief that my health controlled my future.</w:t>
      </w:r>
    </w:p>
    <w:p w14:paraId="7C01D94A" w14:textId="522FEF35" w:rsidR="009F2101" w:rsidRPr="006F4B5D" w:rsidRDefault="009F2101" w:rsidP="003B3D26">
      <w:pPr>
        <w:rPr>
          <w:rFonts w:ascii="Garamond" w:hAnsi="Garamond"/>
          <w:sz w:val="28"/>
          <w:szCs w:val="28"/>
        </w:rPr>
      </w:pPr>
    </w:p>
    <w:p w14:paraId="6DF9EF74" w14:textId="10F20863" w:rsidR="009F2101" w:rsidRPr="006F4B5D" w:rsidRDefault="00C608E0" w:rsidP="003B3D26">
      <w:pPr>
        <w:pStyle w:val="Heading2"/>
        <w:rPr>
          <w:rFonts w:ascii="Garamond" w:hAnsi="Garamond"/>
          <w:sz w:val="28"/>
          <w:szCs w:val="28"/>
        </w:rPr>
      </w:pPr>
      <w:bookmarkStart w:id="33" w:name="_Toc214650159"/>
      <w:r w:rsidRPr="006F4B5D">
        <w:rPr>
          <w:rStyle w:val="Strong"/>
          <w:rFonts w:ascii="Garamond" w:hAnsi="Garamond"/>
          <w:b/>
          <w:bCs/>
          <w:sz w:val="28"/>
          <w:szCs w:val="28"/>
        </w:rPr>
        <w:t xml:space="preserve">My </w:t>
      </w:r>
      <w:r w:rsidR="009F2101" w:rsidRPr="006F4B5D">
        <w:rPr>
          <w:rStyle w:val="Strong"/>
          <w:rFonts w:ascii="Garamond" w:hAnsi="Garamond"/>
          <w:b/>
          <w:bCs/>
          <w:sz w:val="28"/>
          <w:szCs w:val="28"/>
        </w:rPr>
        <w:t>Health Has Many Enemies</w:t>
      </w:r>
      <w:bookmarkEnd w:id="33"/>
    </w:p>
    <w:p w14:paraId="286433D9"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Just as one battle subsided, another emerged.</w:t>
      </w:r>
    </w:p>
    <w:p w14:paraId="4ADCB5BF" w14:textId="4192B4D5" w:rsidR="003860E9" w:rsidRPr="006F4B5D" w:rsidRDefault="003860E9" w:rsidP="003B3D26">
      <w:pPr>
        <w:pStyle w:val="NormalWeb"/>
        <w:rPr>
          <w:rFonts w:ascii="Garamond" w:hAnsi="Garamond"/>
          <w:sz w:val="28"/>
          <w:szCs w:val="28"/>
        </w:rPr>
      </w:pPr>
      <w:r w:rsidRPr="006F4B5D">
        <w:rPr>
          <w:rFonts w:ascii="Garamond" w:hAnsi="Garamond"/>
          <w:sz w:val="28"/>
          <w:szCs w:val="28"/>
        </w:rPr>
        <w:t>By the time I was i</w:t>
      </w:r>
      <w:r w:rsidR="009F2101" w:rsidRPr="006F4B5D">
        <w:rPr>
          <w:rFonts w:ascii="Garamond" w:hAnsi="Garamond"/>
          <w:sz w:val="28"/>
          <w:szCs w:val="28"/>
        </w:rPr>
        <w:t xml:space="preserve">n my </w:t>
      </w:r>
      <w:r w:rsidRPr="006F4B5D">
        <w:rPr>
          <w:rFonts w:ascii="Garamond" w:hAnsi="Garamond"/>
          <w:sz w:val="28"/>
          <w:szCs w:val="28"/>
        </w:rPr>
        <w:t>2</w:t>
      </w:r>
      <w:r w:rsidR="009F2101" w:rsidRPr="006F4B5D">
        <w:rPr>
          <w:rFonts w:ascii="Garamond" w:hAnsi="Garamond"/>
          <w:sz w:val="28"/>
          <w:szCs w:val="28"/>
        </w:rPr>
        <w:t xml:space="preserve">0s, </w:t>
      </w:r>
      <w:r w:rsidRPr="006F4B5D">
        <w:rPr>
          <w:rFonts w:ascii="Garamond" w:hAnsi="Garamond"/>
          <w:sz w:val="28"/>
          <w:szCs w:val="28"/>
        </w:rPr>
        <w:t>my asthma was well controlled, attacking probably only once a year</w:t>
      </w:r>
      <w:r w:rsidR="00C608E0" w:rsidRPr="006F4B5D">
        <w:rPr>
          <w:rFonts w:ascii="Garamond" w:hAnsi="Garamond"/>
          <w:sz w:val="28"/>
          <w:szCs w:val="28"/>
        </w:rPr>
        <w:t>.  This</w:t>
      </w:r>
      <w:r w:rsidRPr="006F4B5D">
        <w:rPr>
          <w:rFonts w:ascii="Garamond" w:hAnsi="Garamond"/>
          <w:sz w:val="28"/>
          <w:szCs w:val="28"/>
        </w:rPr>
        <w:t xml:space="preserve"> new enemy in the allergy family took its place:</w:t>
      </w:r>
    </w:p>
    <w:p w14:paraId="10353176" w14:textId="6413F879" w:rsidR="003860E9" w:rsidRPr="006F4B5D" w:rsidRDefault="003860E9" w:rsidP="003B3D26">
      <w:pPr>
        <w:pStyle w:val="NormalWeb"/>
        <w:rPr>
          <w:rFonts w:ascii="Garamond" w:hAnsi="Garamond"/>
          <w:sz w:val="28"/>
          <w:szCs w:val="28"/>
        </w:rPr>
      </w:pPr>
      <w:r w:rsidRPr="006F4B5D">
        <w:rPr>
          <w:rStyle w:val="Strong"/>
          <w:rFonts w:ascii="Garamond" w:hAnsi="Garamond"/>
          <w:sz w:val="28"/>
          <w:szCs w:val="28"/>
        </w:rPr>
        <w:lastRenderedPageBreak/>
        <w:t>Eczema.</w:t>
      </w:r>
      <w:r w:rsidRPr="006F4B5D">
        <w:rPr>
          <w:rFonts w:ascii="Garamond" w:hAnsi="Garamond"/>
          <w:b/>
          <w:bCs/>
          <w:sz w:val="28"/>
          <w:szCs w:val="28"/>
        </w:rPr>
        <w:br/>
      </w:r>
      <w:r w:rsidRPr="006F4B5D">
        <w:rPr>
          <w:rStyle w:val="Strong"/>
          <w:rFonts w:ascii="Garamond" w:hAnsi="Garamond"/>
          <w:sz w:val="28"/>
          <w:szCs w:val="28"/>
        </w:rPr>
        <w:t>Hives.</w:t>
      </w:r>
      <w:r w:rsidRPr="006F4B5D">
        <w:rPr>
          <w:rFonts w:ascii="Garamond" w:hAnsi="Garamond"/>
          <w:b/>
          <w:bCs/>
          <w:sz w:val="28"/>
          <w:szCs w:val="28"/>
        </w:rPr>
        <w:br/>
      </w:r>
      <w:r w:rsidRPr="006F4B5D">
        <w:rPr>
          <w:rStyle w:val="Strong"/>
          <w:rFonts w:ascii="Garamond" w:hAnsi="Garamond"/>
          <w:sz w:val="28"/>
          <w:szCs w:val="28"/>
        </w:rPr>
        <w:t>Rashes that flared without warning.</w:t>
      </w:r>
    </w:p>
    <w:p w14:paraId="2725C54E" w14:textId="63B743DF" w:rsidR="009F2101" w:rsidRPr="006F4B5D" w:rsidRDefault="003860E9" w:rsidP="003B3D26">
      <w:pPr>
        <w:pStyle w:val="NormalWeb"/>
        <w:rPr>
          <w:rFonts w:ascii="Garamond" w:hAnsi="Garamond"/>
          <w:sz w:val="28"/>
          <w:szCs w:val="28"/>
        </w:rPr>
      </w:pPr>
      <w:r w:rsidRPr="006F4B5D">
        <w:rPr>
          <w:rFonts w:ascii="Garamond" w:hAnsi="Garamond"/>
          <w:sz w:val="28"/>
          <w:szCs w:val="28"/>
        </w:rPr>
        <w:t xml:space="preserve">In my 30s, </w:t>
      </w:r>
      <w:r w:rsidR="009F2101" w:rsidRPr="006F4B5D">
        <w:rPr>
          <w:rFonts w:ascii="Garamond" w:hAnsi="Garamond"/>
          <w:sz w:val="28"/>
          <w:szCs w:val="28"/>
        </w:rPr>
        <w:t xml:space="preserve">while managing </w:t>
      </w:r>
      <w:r w:rsidRPr="006F4B5D">
        <w:rPr>
          <w:rFonts w:ascii="Garamond" w:hAnsi="Garamond"/>
          <w:sz w:val="28"/>
          <w:szCs w:val="28"/>
        </w:rPr>
        <w:t xml:space="preserve">my family and </w:t>
      </w:r>
      <w:r w:rsidR="009F2101" w:rsidRPr="006F4B5D">
        <w:rPr>
          <w:rFonts w:ascii="Garamond" w:hAnsi="Garamond"/>
          <w:sz w:val="28"/>
          <w:szCs w:val="28"/>
        </w:rPr>
        <w:t>offices across Singapore, Malaysia, Thailand, Taiwan, and Shanghai, my body reached a breaking point.</w:t>
      </w:r>
      <w:r w:rsidRPr="006F4B5D">
        <w:rPr>
          <w:rFonts w:ascii="Garamond" w:hAnsi="Garamond"/>
          <w:sz w:val="28"/>
          <w:szCs w:val="28"/>
        </w:rPr>
        <w:t xml:space="preserve">  </w:t>
      </w:r>
      <w:r w:rsidR="009F2101" w:rsidRPr="006F4B5D">
        <w:rPr>
          <w:rFonts w:ascii="Garamond" w:hAnsi="Garamond"/>
          <w:sz w:val="28"/>
          <w:szCs w:val="28"/>
        </w:rPr>
        <w:t>The stress was heavy.</w:t>
      </w:r>
      <w:r w:rsidRPr="006F4B5D">
        <w:rPr>
          <w:rFonts w:ascii="Garamond" w:hAnsi="Garamond"/>
          <w:sz w:val="28"/>
          <w:szCs w:val="28"/>
        </w:rPr>
        <w:t xml:space="preserve">  </w:t>
      </w:r>
      <w:r w:rsidR="009F2101" w:rsidRPr="006F4B5D">
        <w:rPr>
          <w:rFonts w:ascii="Garamond" w:hAnsi="Garamond"/>
          <w:sz w:val="28"/>
          <w:szCs w:val="28"/>
        </w:rPr>
        <w:t>The travel was constant.</w:t>
      </w:r>
      <w:r w:rsidRPr="006F4B5D">
        <w:rPr>
          <w:rFonts w:ascii="Garamond" w:hAnsi="Garamond"/>
          <w:sz w:val="28"/>
          <w:szCs w:val="28"/>
        </w:rPr>
        <w:t xml:space="preserve">  </w:t>
      </w:r>
      <w:r w:rsidR="009F2101" w:rsidRPr="006F4B5D">
        <w:rPr>
          <w:rFonts w:ascii="Garamond" w:hAnsi="Garamond"/>
          <w:sz w:val="28"/>
          <w:szCs w:val="28"/>
        </w:rPr>
        <w:t>My sleep was inconsistent.</w:t>
      </w:r>
      <w:r w:rsidRPr="006F4B5D">
        <w:rPr>
          <w:rFonts w:ascii="Garamond" w:hAnsi="Garamond"/>
          <w:sz w:val="28"/>
          <w:szCs w:val="28"/>
        </w:rPr>
        <w:t xml:space="preserve">  </w:t>
      </w:r>
      <w:r w:rsidR="009F2101" w:rsidRPr="006F4B5D">
        <w:rPr>
          <w:rFonts w:ascii="Garamond" w:hAnsi="Garamond"/>
          <w:sz w:val="28"/>
          <w:szCs w:val="28"/>
        </w:rPr>
        <w:t>My meals were rushed and often replaced with mocha, my comfort drink.</w:t>
      </w:r>
    </w:p>
    <w:p w14:paraId="0155C072" w14:textId="576FFD00" w:rsidR="009F2101" w:rsidRPr="006F4B5D" w:rsidRDefault="009F2101" w:rsidP="003B3D26">
      <w:pPr>
        <w:pStyle w:val="NormalWeb"/>
        <w:rPr>
          <w:rFonts w:ascii="Garamond" w:hAnsi="Garamond"/>
          <w:sz w:val="28"/>
          <w:szCs w:val="28"/>
        </w:rPr>
      </w:pPr>
      <w:r w:rsidRPr="006F4B5D">
        <w:rPr>
          <w:rFonts w:ascii="Garamond" w:hAnsi="Garamond"/>
          <w:sz w:val="28"/>
          <w:szCs w:val="28"/>
        </w:rPr>
        <w:t xml:space="preserve">The flare-ups were brutal. </w:t>
      </w:r>
      <w:r w:rsidR="003860E9" w:rsidRPr="006F4B5D">
        <w:rPr>
          <w:rFonts w:ascii="Garamond" w:hAnsi="Garamond"/>
          <w:sz w:val="28"/>
          <w:szCs w:val="28"/>
        </w:rPr>
        <w:t xml:space="preserve"> </w:t>
      </w:r>
      <w:r w:rsidRPr="006F4B5D">
        <w:rPr>
          <w:rFonts w:ascii="Garamond" w:hAnsi="Garamond"/>
          <w:sz w:val="28"/>
          <w:szCs w:val="28"/>
        </w:rPr>
        <w:t xml:space="preserve">Angry red patches on my arms. </w:t>
      </w:r>
      <w:r w:rsidR="003860E9" w:rsidRPr="006F4B5D">
        <w:rPr>
          <w:rFonts w:ascii="Garamond" w:hAnsi="Garamond"/>
          <w:sz w:val="28"/>
          <w:szCs w:val="28"/>
        </w:rPr>
        <w:t xml:space="preserve"> </w:t>
      </w:r>
      <w:r w:rsidRPr="006F4B5D">
        <w:rPr>
          <w:rFonts w:ascii="Garamond" w:hAnsi="Garamond"/>
          <w:sz w:val="28"/>
          <w:szCs w:val="28"/>
        </w:rPr>
        <w:t xml:space="preserve">Itchy welts on my legs. </w:t>
      </w:r>
      <w:r w:rsidR="003860E9" w:rsidRPr="006F4B5D">
        <w:rPr>
          <w:rFonts w:ascii="Garamond" w:hAnsi="Garamond"/>
          <w:sz w:val="28"/>
          <w:szCs w:val="28"/>
        </w:rPr>
        <w:t xml:space="preserve"> </w:t>
      </w:r>
      <w:r w:rsidRPr="006F4B5D">
        <w:rPr>
          <w:rFonts w:ascii="Garamond" w:hAnsi="Garamond"/>
          <w:sz w:val="28"/>
          <w:szCs w:val="28"/>
        </w:rPr>
        <w:t xml:space="preserve">Skin so dry it cracked. </w:t>
      </w:r>
      <w:r w:rsidR="003860E9" w:rsidRPr="006F4B5D">
        <w:rPr>
          <w:rFonts w:ascii="Garamond" w:hAnsi="Garamond"/>
          <w:sz w:val="28"/>
          <w:szCs w:val="28"/>
        </w:rPr>
        <w:t xml:space="preserve"> </w:t>
      </w:r>
      <w:r w:rsidRPr="006F4B5D">
        <w:rPr>
          <w:rFonts w:ascii="Garamond" w:hAnsi="Garamond"/>
          <w:sz w:val="28"/>
          <w:szCs w:val="28"/>
        </w:rPr>
        <w:t>Nights where I couldn’t sleep because the irritation felt like fire under my skin.</w:t>
      </w:r>
    </w:p>
    <w:p w14:paraId="51C47495"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I carried around a cocktail of medications everywhere I went:</w:t>
      </w:r>
    </w:p>
    <w:p w14:paraId="78B9678C" w14:textId="77777777" w:rsidR="009F2101" w:rsidRPr="006F4B5D" w:rsidRDefault="009F2101" w:rsidP="003B3D26">
      <w:pPr>
        <w:pStyle w:val="NormalWeb"/>
        <w:numPr>
          <w:ilvl w:val="0"/>
          <w:numId w:val="14"/>
        </w:numPr>
        <w:rPr>
          <w:rFonts w:ascii="Garamond" w:hAnsi="Garamond"/>
          <w:sz w:val="28"/>
          <w:szCs w:val="28"/>
        </w:rPr>
      </w:pPr>
      <w:r w:rsidRPr="006F4B5D">
        <w:rPr>
          <w:rFonts w:ascii="Garamond" w:hAnsi="Garamond"/>
          <w:sz w:val="28"/>
          <w:szCs w:val="28"/>
        </w:rPr>
        <w:t>Antihistamines</w:t>
      </w:r>
    </w:p>
    <w:p w14:paraId="7BC64EFB" w14:textId="77777777" w:rsidR="009F2101" w:rsidRPr="006F4B5D" w:rsidRDefault="009F2101" w:rsidP="003B3D26">
      <w:pPr>
        <w:pStyle w:val="NormalWeb"/>
        <w:numPr>
          <w:ilvl w:val="0"/>
          <w:numId w:val="14"/>
        </w:numPr>
        <w:rPr>
          <w:rFonts w:ascii="Garamond" w:hAnsi="Garamond"/>
          <w:sz w:val="28"/>
          <w:szCs w:val="28"/>
        </w:rPr>
      </w:pPr>
      <w:r w:rsidRPr="006F4B5D">
        <w:rPr>
          <w:rFonts w:ascii="Garamond" w:hAnsi="Garamond"/>
          <w:sz w:val="28"/>
          <w:szCs w:val="28"/>
        </w:rPr>
        <w:t>Steroid creams</w:t>
      </w:r>
    </w:p>
    <w:p w14:paraId="472FF90F" w14:textId="2A3CD581" w:rsidR="009F2101" w:rsidRPr="006F4B5D" w:rsidRDefault="009F2101" w:rsidP="003B3D26">
      <w:pPr>
        <w:pStyle w:val="NormalWeb"/>
        <w:numPr>
          <w:ilvl w:val="0"/>
          <w:numId w:val="14"/>
        </w:numPr>
        <w:rPr>
          <w:rFonts w:ascii="Garamond" w:hAnsi="Garamond"/>
          <w:sz w:val="28"/>
          <w:szCs w:val="28"/>
        </w:rPr>
      </w:pPr>
      <w:r w:rsidRPr="006F4B5D">
        <w:rPr>
          <w:rFonts w:ascii="Garamond" w:hAnsi="Garamond"/>
          <w:sz w:val="28"/>
          <w:szCs w:val="28"/>
        </w:rPr>
        <w:t>Inhalers</w:t>
      </w:r>
    </w:p>
    <w:p w14:paraId="426DC535"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They became my constant companions.</w:t>
      </w:r>
    </w:p>
    <w:p w14:paraId="33F0E6F2" w14:textId="00AD9C1C" w:rsidR="009F2101" w:rsidRPr="006F4B5D" w:rsidRDefault="009F2101" w:rsidP="003B3D26">
      <w:pPr>
        <w:pStyle w:val="NormalWeb"/>
        <w:rPr>
          <w:rFonts w:ascii="Garamond" w:hAnsi="Garamond"/>
          <w:sz w:val="28"/>
          <w:szCs w:val="28"/>
        </w:rPr>
      </w:pPr>
      <w:r w:rsidRPr="006F4B5D">
        <w:rPr>
          <w:rFonts w:ascii="Garamond" w:hAnsi="Garamond"/>
          <w:sz w:val="28"/>
          <w:szCs w:val="28"/>
        </w:rPr>
        <w:t>I remember staring at my reflection and thinking:</w:t>
      </w:r>
      <w:r w:rsidRPr="006F4B5D">
        <w:rPr>
          <w:rFonts w:ascii="Garamond" w:hAnsi="Garamond"/>
          <w:sz w:val="28"/>
          <w:szCs w:val="28"/>
        </w:rPr>
        <w:br/>
      </w:r>
      <w:r w:rsidRPr="006F4B5D">
        <w:rPr>
          <w:rStyle w:val="Emphasis"/>
          <w:rFonts w:ascii="Garamond" w:hAnsi="Garamond"/>
          <w:sz w:val="28"/>
          <w:szCs w:val="28"/>
        </w:rPr>
        <w:t>How did my body become my enemy?</w:t>
      </w:r>
    </w:p>
    <w:p w14:paraId="3BD8A1B7" w14:textId="14F96BE3" w:rsidR="009F2101" w:rsidRPr="006F4B5D" w:rsidRDefault="00C608E0" w:rsidP="003B3D26">
      <w:pPr>
        <w:pStyle w:val="NormalWeb"/>
        <w:rPr>
          <w:rFonts w:ascii="Garamond" w:hAnsi="Garamond"/>
          <w:sz w:val="28"/>
          <w:szCs w:val="28"/>
        </w:rPr>
      </w:pPr>
      <w:r w:rsidRPr="006F4B5D">
        <w:rPr>
          <w:rFonts w:ascii="Garamond" w:hAnsi="Garamond"/>
          <w:sz w:val="28"/>
          <w:szCs w:val="28"/>
        </w:rPr>
        <w:t>T</w:t>
      </w:r>
      <w:r w:rsidR="009F2101" w:rsidRPr="006F4B5D">
        <w:rPr>
          <w:rFonts w:ascii="Garamond" w:hAnsi="Garamond"/>
          <w:sz w:val="28"/>
          <w:szCs w:val="28"/>
        </w:rPr>
        <w:t>he truth was simple:</w:t>
      </w:r>
    </w:p>
    <w:p w14:paraId="00C0AE1E" w14:textId="325F38F4" w:rsidR="009F2101" w:rsidRPr="006F4B5D" w:rsidRDefault="009F2101" w:rsidP="003B3D26">
      <w:pPr>
        <w:pStyle w:val="NormalWeb"/>
        <w:rPr>
          <w:rFonts w:ascii="Garamond" w:hAnsi="Garamond"/>
          <w:sz w:val="28"/>
          <w:szCs w:val="28"/>
        </w:rPr>
      </w:pPr>
      <w:r w:rsidRPr="006F4B5D">
        <w:rPr>
          <w:rStyle w:val="Strong"/>
          <w:rFonts w:ascii="Garamond" w:hAnsi="Garamond"/>
          <w:b w:val="0"/>
          <w:bCs w:val="0"/>
          <w:sz w:val="28"/>
          <w:szCs w:val="28"/>
        </w:rPr>
        <w:t>I was abusing it.</w:t>
      </w:r>
      <w:r w:rsidRPr="006F4B5D">
        <w:rPr>
          <w:rFonts w:ascii="Garamond" w:hAnsi="Garamond"/>
          <w:b/>
          <w:bCs/>
          <w:sz w:val="28"/>
          <w:szCs w:val="28"/>
        </w:rPr>
        <w:br/>
      </w:r>
      <w:r w:rsidRPr="006F4B5D">
        <w:rPr>
          <w:rStyle w:val="Strong"/>
          <w:rFonts w:ascii="Garamond" w:hAnsi="Garamond"/>
          <w:b w:val="0"/>
          <w:bCs w:val="0"/>
          <w:sz w:val="28"/>
          <w:szCs w:val="28"/>
        </w:rPr>
        <w:t>I was pushing it.</w:t>
      </w:r>
      <w:r w:rsidRPr="006F4B5D">
        <w:rPr>
          <w:rFonts w:ascii="Garamond" w:hAnsi="Garamond"/>
          <w:b/>
          <w:bCs/>
          <w:sz w:val="28"/>
          <w:szCs w:val="28"/>
        </w:rPr>
        <w:br/>
      </w:r>
      <w:r w:rsidRPr="006F4B5D">
        <w:rPr>
          <w:rStyle w:val="Strong"/>
          <w:rFonts w:ascii="Garamond" w:hAnsi="Garamond"/>
          <w:b w:val="0"/>
          <w:bCs w:val="0"/>
          <w:sz w:val="28"/>
          <w:szCs w:val="28"/>
        </w:rPr>
        <w:t>I was ignoring it.</w:t>
      </w:r>
      <w:r w:rsidRPr="006F4B5D">
        <w:rPr>
          <w:rFonts w:ascii="Garamond" w:hAnsi="Garamond"/>
          <w:b/>
          <w:bCs/>
          <w:sz w:val="28"/>
          <w:szCs w:val="28"/>
        </w:rPr>
        <w:br/>
      </w:r>
      <w:r w:rsidRPr="006F4B5D">
        <w:rPr>
          <w:rStyle w:val="Strong"/>
          <w:rFonts w:ascii="Garamond" w:hAnsi="Garamond"/>
          <w:b w:val="0"/>
          <w:bCs w:val="0"/>
          <w:sz w:val="28"/>
          <w:szCs w:val="28"/>
        </w:rPr>
        <w:lastRenderedPageBreak/>
        <w:t>I was running my life at 200km/h with no brakes.</w:t>
      </w:r>
      <w:r w:rsidR="004C775F" w:rsidRPr="006F4B5D">
        <w:rPr>
          <w:rStyle w:val="Strong"/>
          <w:rFonts w:ascii="Garamond" w:hAnsi="Garamond"/>
          <w:b w:val="0"/>
          <w:bCs w:val="0"/>
          <w:sz w:val="28"/>
          <w:szCs w:val="28"/>
        </w:rPr>
        <w:br/>
      </w:r>
      <w:r w:rsidR="004C775F" w:rsidRPr="006F4B5D">
        <w:rPr>
          <w:rStyle w:val="Strong"/>
          <w:rFonts w:ascii="Garamond" w:hAnsi="Garamond"/>
          <w:sz w:val="28"/>
          <w:szCs w:val="28"/>
        </w:rPr>
        <w:br/>
        <w:t xml:space="preserve">Simply, I </w:t>
      </w:r>
      <w:r w:rsidR="004C775F" w:rsidRPr="006F4B5D">
        <w:rPr>
          <w:rStyle w:val="Strong"/>
          <w:rFonts w:ascii="Garamond" w:hAnsi="Garamond"/>
          <w:i/>
          <w:iCs/>
          <w:sz w:val="28"/>
          <w:szCs w:val="28"/>
        </w:rPr>
        <w:t xml:space="preserve">SUCKED </w:t>
      </w:r>
      <w:r w:rsidR="004C775F" w:rsidRPr="006F4B5D">
        <w:rPr>
          <w:rStyle w:val="Strong"/>
          <w:rFonts w:ascii="Garamond" w:hAnsi="Garamond"/>
          <w:sz w:val="28"/>
          <w:szCs w:val="28"/>
        </w:rPr>
        <w:t>AGAIN!</w:t>
      </w:r>
    </w:p>
    <w:p w14:paraId="7AE4770F"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Something needed to change.</w:t>
      </w:r>
    </w:p>
    <w:p w14:paraId="29B86334" w14:textId="1F4A8B6E" w:rsidR="009F2101" w:rsidRPr="006F4B5D" w:rsidRDefault="009F2101" w:rsidP="003B3D26">
      <w:pPr>
        <w:rPr>
          <w:rFonts w:ascii="Garamond" w:hAnsi="Garamond"/>
          <w:sz w:val="28"/>
          <w:szCs w:val="28"/>
        </w:rPr>
      </w:pPr>
    </w:p>
    <w:p w14:paraId="21C27E5C" w14:textId="77777777" w:rsidR="009F2101" w:rsidRPr="006F4B5D" w:rsidRDefault="009F2101" w:rsidP="003B3D26">
      <w:pPr>
        <w:pStyle w:val="Heading2"/>
        <w:rPr>
          <w:rFonts w:ascii="Garamond" w:hAnsi="Garamond"/>
          <w:sz w:val="28"/>
          <w:szCs w:val="28"/>
        </w:rPr>
      </w:pPr>
      <w:bookmarkStart w:id="34" w:name="_Toc214650160"/>
      <w:r w:rsidRPr="006F4B5D">
        <w:rPr>
          <w:rStyle w:val="Strong"/>
          <w:rFonts w:ascii="Garamond" w:hAnsi="Garamond"/>
          <w:b/>
          <w:bCs/>
          <w:sz w:val="28"/>
          <w:szCs w:val="28"/>
        </w:rPr>
        <w:t>The 90-Day Transformation That Saved Me</w:t>
      </w:r>
      <w:bookmarkEnd w:id="34"/>
    </w:p>
    <w:p w14:paraId="3D76594D"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At forty, a friend introduced me to a wellness program — a 90-day transformation focusing on:</w:t>
      </w:r>
    </w:p>
    <w:p w14:paraId="004CBC90" w14:textId="77777777" w:rsidR="009F2101" w:rsidRPr="006F4B5D" w:rsidRDefault="009F2101" w:rsidP="003B3D26">
      <w:pPr>
        <w:pStyle w:val="NormalWeb"/>
        <w:numPr>
          <w:ilvl w:val="0"/>
          <w:numId w:val="15"/>
        </w:numPr>
        <w:rPr>
          <w:rFonts w:ascii="Garamond" w:hAnsi="Garamond"/>
          <w:sz w:val="28"/>
          <w:szCs w:val="28"/>
        </w:rPr>
      </w:pPr>
      <w:r w:rsidRPr="006F4B5D">
        <w:rPr>
          <w:rFonts w:ascii="Garamond" w:hAnsi="Garamond"/>
          <w:sz w:val="28"/>
          <w:szCs w:val="28"/>
        </w:rPr>
        <w:t>nutrition,</w:t>
      </w:r>
    </w:p>
    <w:p w14:paraId="1AEA8EC5" w14:textId="77777777" w:rsidR="009F2101" w:rsidRPr="006F4B5D" w:rsidRDefault="009F2101" w:rsidP="003B3D26">
      <w:pPr>
        <w:pStyle w:val="NormalWeb"/>
        <w:numPr>
          <w:ilvl w:val="0"/>
          <w:numId w:val="15"/>
        </w:numPr>
        <w:rPr>
          <w:rFonts w:ascii="Garamond" w:hAnsi="Garamond"/>
          <w:sz w:val="28"/>
          <w:szCs w:val="28"/>
        </w:rPr>
      </w:pPr>
      <w:r w:rsidRPr="006F4B5D">
        <w:rPr>
          <w:rFonts w:ascii="Garamond" w:hAnsi="Garamond"/>
          <w:sz w:val="28"/>
          <w:szCs w:val="28"/>
        </w:rPr>
        <w:t>rest,</w:t>
      </w:r>
    </w:p>
    <w:p w14:paraId="3373E6B9" w14:textId="77777777" w:rsidR="009F2101" w:rsidRPr="006F4B5D" w:rsidRDefault="009F2101" w:rsidP="003B3D26">
      <w:pPr>
        <w:pStyle w:val="NormalWeb"/>
        <w:numPr>
          <w:ilvl w:val="0"/>
          <w:numId w:val="15"/>
        </w:numPr>
        <w:rPr>
          <w:rFonts w:ascii="Garamond" w:hAnsi="Garamond"/>
          <w:sz w:val="28"/>
          <w:szCs w:val="28"/>
        </w:rPr>
      </w:pPr>
      <w:r w:rsidRPr="006F4B5D">
        <w:rPr>
          <w:rFonts w:ascii="Garamond" w:hAnsi="Garamond"/>
          <w:sz w:val="28"/>
          <w:szCs w:val="28"/>
        </w:rPr>
        <w:t>supplementation,</w:t>
      </w:r>
    </w:p>
    <w:p w14:paraId="00671031" w14:textId="77777777" w:rsidR="009F2101" w:rsidRPr="006F4B5D" w:rsidRDefault="009F2101" w:rsidP="003B3D26">
      <w:pPr>
        <w:pStyle w:val="NormalWeb"/>
        <w:numPr>
          <w:ilvl w:val="0"/>
          <w:numId w:val="15"/>
        </w:numPr>
        <w:rPr>
          <w:rFonts w:ascii="Garamond" w:hAnsi="Garamond"/>
          <w:sz w:val="28"/>
          <w:szCs w:val="28"/>
        </w:rPr>
      </w:pPr>
      <w:r w:rsidRPr="006F4B5D">
        <w:rPr>
          <w:rFonts w:ascii="Garamond" w:hAnsi="Garamond"/>
          <w:sz w:val="28"/>
          <w:szCs w:val="28"/>
        </w:rPr>
        <w:t>gut health,</w:t>
      </w:r>
    </w:p>
    <w:p w14:paraId="0CE4D822" w14:textId="77777777" w:rsidR="009F2101" w:rsidRPr="006F4B5D" w:rsidRDefault="009F2101" w:rsidP="003B3D26">
      <w:pPr>
        <w:pStyle w:val="NormalWeb"/>
        <w:numPr>
          <w:ilvl w:val="0"/>
          <w:numId w:val="15"/>
        </w:numPr>
        <w:rPr>
          <w:rFonts w:ascii="Garamond" w:hAnsi="Garamond"/>
          <w:sz w:val="28"/>
          <w:szCs w:val="28"/>
        </w:rPr>
      </w:pPr>
      <w:r w:rsidRPr="006F4B5D">
        <w:rPr>
          <w:rFonts w:ascii="Garamond" w:hAnsi="Garamond"/>
          <w:sz w:val="28"/>
          <w:szCs w:val="28"/>
        </w:rPr>
        <w:t>movement,</w:t>
      </w:r>
    </w:p>
    <w:p w14:paraId="424449E6" w14:textId="77777777" w:rsidR="009F2101" w:rsidRPr="006F4B5D" w:rsidRDefault="009F2101" w:rsidP="003B3D26">
      <w:pPr>
        <w:pStyle w:val="NormalWeb"/>
        <w:numPr>
          <w:ilvl w:val="0"/>
          <w:numId w:val="15"/>
        </w:numPr>
        <w:rPr>
          <w:rFonts w:ascii="Garamond" w:hAnsi="Garamond"/>
          <w:sz w:val="28"/>
          <w:szCs w:val="28"/>
        </w:rPr>
      </w:pPr>
      <w:r w:rsidRPr="006F4B5D">
        <w:rPr>
          <w:rFonts w:ascii="Garamond" w:hAnsi="Garamond"/>
          <w:sz w:val="28"/>
          <w:szCs w:val="28"/>
        </w:rPr>
        <w:t>and recovery.</w:t>
      </w:r>
    </w:p>
    <w:p w14:paraId="4E86175E" w14:textId="77777777" w:rsidR="006F4B5D" w:rsidRDefault="009F2101" w:rsidP="003B3D26">
      <w:pPr>
        <w:pStyle w:val="NormalWeb"/>
        <w:rPr>
          <w:rFonts w:ascii="Garamond" w:hAnsi="Garamond"/>
          <w:sz w:val="28"/>
          <w:szCs w:val="28"/>
        </w:rPr>
      </w:pPr>
      <w:r w:rsidRPr="006F4B5D">
        <w:rPr>
          <w:rFonts w:ascii="Garamond" w:hAnsi="Garamond"/>
          <w:sz w:val="28"/>
          <w:szCs w:val="28"/>
        </w:rPr>
        <w:t xml:space="preserve">Honestly, I was </w:t>
      </w:r>
      <w:proofErr w:type="spellStart"/>
      <w:r w:rsidRPr="006F4B5D">
        <w:rPr>
          <w:rFonts w:ascii="Garamond" w:hAnsi="Garamond"/>
          <w:sz w:val="28"/>
          <w:szCs w:val="28"/>
        </w:rPr>
        <w:t>skeptical</w:t>
      </w:r>
      <w:proofErr w:type="spellEnd"/>
      <w:r w:rsidRPr="006F4B5D">
        <w:rPr>
          <w:rFonts w:ascii="Garamond" w:hAnsi="Garamond"/>
          <w:sz w:val="28"/>
          <w:szCs w:val="28"/>
        </w:rPr>
        <w:t>.</w:t>
      </w:r>
    </w:p>
    <w:p w14:paraId="50D3D197" w14:textId="093B4B24" w:rsidR="009F2101" w:rsidRPr="006F4B5D" w:rsidRDefault="009F2101" w:rsidP="003B3D26">
      <w:pPr>
        <w:pStyle w:val="NormalWeb"/>
        <w:rPr>
          <w:rFonts w:ascii="Garamond" w:hAnsi="Garamond"/>
          <w:sz w:val="28"/>
          <w:szCs w:val="28"/>
        </w:rPr>
      </w:pPr>
      <w:r w:rsidRPr="006F4B5D">
        <w:rPr>
          <w:rFonts w:ascii="Garamond" w:hAnsi="Garamond"/>
          <w:sz w:val="28"/>
          <w:szCs w:val="28"/>
        </w:rPr>
        <w:br/>
        <w:t>I had lived with eczema and hives for years.</w:t>
      </w:r>
      <w:r w:rsidR="003860E9" w:rsidRPr="006F4B5D">
        <w:rPr>
          <w:rFonts w:ascii="Garamond" w:hAnsi="Garamond"/>
          <w:sz w:val="28"/>
          <w:szCs w:val="28"/>
        </w:rPr>
        <w:t xml:space="preserve">  </w:t>
      </w:r>
      <w:r w:rsidRPr="006F4B5D">
        <w:rPr>
          <w:rFonts w:ascii="Garamond" w:hAnsi="Garamond"/>
          <w:sz w:val="28"/>
          <w:szCs w:val="28"/>
        </w:rPr>
        <w:t>Doctors had said it was chronic.</w:t>
      </w:r>
      <w:r w:rsidR="003860E9" w:rsidRPr="006F4B5D">
        <w:rPr>
          <w:rFonts w:ascii="Garamond" w:hAnsi="Garamond"/>
          <w:sz w:val="28"/>
          <w:szCs w:val="28"/>
        </w:rPr>
        <w:t xml:space="preserve">  </w:t>
      </w:r>
      <w:r w:rsidRPr="006F4B5D">
        <w:rPr>
          <w:rFonts w:ascii="Garamond" w:hAnsi="Garamond"/>
          <w:sz w:val="28"/>
          <w:szCs w:val="28"/>
        </w:rPr>
        <w:t xml:space="preserve">Steroids were my normal. </w:t>
      </w:r>
      <w:r w:rsidR="006F4B5D">
        <w:rPr>
          <w:rFonts w:ascii="Garamond" w:hAnsi="Garamond"/>
          <w:sz w:val="28"/>
          <w:szCs w:val="28"/>
        </w:rPr>
        <w:t xml:space="preserve"> </w:t>
      </w:r>
      <w:r w:rsidRPr="006F4B5D">
        <w:rPr>
          <w:rFonts w:ascii="Garamond" w:hAnsi="Garamond"/>
          <w:sz w:val="28"/>
          <w:szCs w:val="28"/>
        </w:rPr>
        <w:t>What could 90 days possibly fix?</w:t>
      </w:r>
    </w:p>
    <w:p w14:paraId="0757AA4F" w14:textId="77777777" w:rsidR="003860E9" w:rsidRPr="006F4B5D" w:rsidRDefault="003860E9" w:rsidP="003B3D26">
      <w:pPr>
        <w:pStyle w:val="NormalWeb"/>
        <w:rPr>
          <w:rFonts w:ascii="Garamond" w:hAnsi="Garamond"/>
          <w:sz w:val="28"/>
          <w:szCs w:val="28"/>
        </w:rPr>
      </w:pPr>
      <w:r w:rsidRPr="006F4B5D">
        <w:rPr>
          <w:rFonts w:ascii="Garamond" w:hAnsi="Garamond"/>
          <w:sz w:val="28"/>
          <w:szCs w:val="28"/>
        </w:rPr>
        <w:t>And sometimes desperation opens the door to the breakthrough you didn’t know you needed.</w:t>
      </w:r>
    </w:p>
    <w:p w14:paraId="1C0F0A4D" w14:textId="77777777" w:rsidR="006F4B5D" w:rsidRDefault="003860E9" w:rsidP="003B3D26">
      <w:pPr>
        <w:pStyle w:val="NormalWeb"/>
        <w:rPr>
          <w:rFonts w:ascii="Garamond" w:hAnsi="Garamond"/>
          <w:sz w:val="28"/>
          <w:szCs w:val="28"/>
        </w:rPr>
      </w:pPr>
      <w:r w:rsidRPr="006F4B5D">
        <w:rPr>
          <w:rFonts w:ascii="Garamond" w:hAnsi="Garamond"/>
          <w:sz w:val="28"/>
          <w:szCs w:val="28"/>
        </w:rPr>
        <w:t>When I started the 90-day program, I naively thought it would be a straight upward climb</w:t>
      </w:r>
      <w:r w:rsidR="004C775F" w:rsidRPr="006F4B5D">
        <w:rPr>
          <w:rFonts w:ascii="Garamond" w:hAnsi="Garamond"/>
          <w:sz w:val="28"/>
          <w:szCs w:val="28"/>
        </w:rPr>
        <w:t xml:space="preserve"> where </w:t>
      </w:r>
      <w:r w:rsidRPr="006F4B5D">
        <w:rPr>
          <w:rFonts w:ascii="Garamond" w:hAnsi="Garamond"/>
          <w:sz w:val="28"/>
          <w:szCs w:val="28"/>
        </w:rPr>
        <w:t xml:space="preserve">cleaner food, better supplements, more rest </w:t>
      </w:r>
      <w:r w:rsidR="004C775F" w:rsidRPr="006F4B5D">
        <w:rPr>
          <w:rFonts w:ascii="Garamond" w:hAnsi="Garamond"/>
          <w:sz w:val="28"/>
          <w:szCs w:val="28"/>
        </w:rPr>
        <w:t xml:space="preserve">meant </w:t>
      </w:r>
      <w:r w:rsidRPr="006F4B5D">
        <w:rPr>
          <w:rFonts w:ascii="Garamond" w:hAnsi="Garamond"/>
          <w:sz w:val="28"/>
          <w:szCs w:val="28"/>
        </w:rPr>
        <w:t xml:space="preserve">better skin, right? </w:t>
      </w:r>
      <w:r w:rsidR="004C775F" w:rsidRPr="006F4B5D">
        <w:rPr>
          <w:rFonts w:ascii="Garamond" w:hAnsi="Garamond"/>
          <w:sz w:val="28"/>
          <w:szCs w:val="28"/>
        </w:rPr>
        <w:t xml:space="preserve"> </w:t>
      </w:r>
    </w:p>
    <w:p w14:paraId="492D5611" w14:textId="42BE5D53" w:rsidR="003860E9" w:rsidRPr="006F4B5D" w:rsidRDefault="003860E9" w:rsidP="003B3D26">
      <w:pPr>
        <w:pStyle w:val="NormalWeb"/>
        <w:rPr>
          <w:rFonts w:ascii="Garamond" w:hAnsi="Garamond"/>
          <w:sz w:val="28"/>
          <w:szCs w:val="28"/>
        </w:rPr>
      </w:pPr>
      <w:r w:rsidRPr="006F4B5D">
        <w:rPr>
          <w:rFonts w:ascii="Garamond" w:hAnsi="Garamond"/>
          <w:sz w:val="28"/>
          <w:szCs w:val="28"/>
        </w:rPr>
        <w:lastRenderedPageBreak/>
        <w:t>I imagined my eczema fading quietly into the background, my hives disappearing like a bad dream.</w:t>
      </w:r>
    </w:p>
    <w:p w14:paraId="6B4B9AF2" w14:textId="77777777" w:rsidR="003860E9" w:rsidRPr="006F4B5D" w:rsidRDefault="003860E9" w:rsidP="003B3D26">
      <w:pPr>
        <w:pStyle w:val="NormalWeb"/>
        <w:rPr>
          <w:rFonts w:ascii="Garamond" w:hAnsi="Garamond"/>
          <w:sz w:val="28"/>
          <w:szCs w:val="28"/>
        </w:rPr>
      </w:pPr>
      <w:r w:rsidRPr="006F4B5D">
        <w:rPr>
          <w:rFonts w:ascii="Garamond" w:hAnsi="Garamond"/>
          <w:sz w:val="28"/>
          <w:szCs w:val="28"/>
        </w:rPr>
        <w:t>What actually happened was the opposite.</w:t>
      </w:r>
    </w:p>
    <w:p w14:paraId="4E842EC6" w14:textId="77777777" w:rsidR="003860E9" w:rsidRPr="006F4B5D" w:rsidRDefault="003860E9" w:rsidP="003B3D26">
      <w:pPr>
        <w:pStyle w:val="NormalWeb"/>
        <w:rPr>
          <w:rFonts w:ascii="Garamond" w:hAnsi="Garamond"/>
          <w:sz w:val="28"/>
          <w:szCs w:val="28"/>
        </w:rPr>
      </w:pPr>
      <w:r w:rsidRPr="006F4B5D">
        <w:rPr>
          <w:rFonts w:ascii="Garamond" w:hAnsi="Garamond"/>
          <w:sz w:val="28"/>
          <w:szCs w:val="28"/>
        </w:rPr>
        <w:t xml:space="preserve">Within the first couple of weeks, my body started to </w:t>
      </w:r>
      <w:r w:rsidRPr="006F4B5D">
        <w:rPr>
          <w:rStyle w:val="Strong"/>
          <w:rFonts w:ascii="Garamond" w:hAnsi="Garamond"/>
          <w:sz w:val="28"/>
          <w:szCs w:val="28"/>
        </w:rPr>
        <w:t>purge</w:t>
      </w:r>
      <w:r w:rsidRPr="006F4B5D">
        <w:rPr>
          <w:rFonts w:ascii="Garamond" w:hAnsi="Garamond"/>
          <w:sz w:val="28"/>
          <w:szCs w:val="28"/>
        </w:rPr>
        <w:t>.</w:t>
      </w:r>
    </w:p>
    <w:p w14:paraId="40033B52" w14:textId="77777777" w:rsidR="003860E9" w:rsidRPr="006F4B5D" w:rsidRDefault="003860E9" w:rsidP="003B3D26">
      <w:pPr>
        <w:pStyle w:val="NormalWeb"/>
        <w:rPr>
          <w:rFonts w:ascii="Garamond" w:hAnsi="Garamond"/>
          <w:sz w:val="28"/>
          <w:szCs w:val="28"/>
        </w:rPr>
      </w:pPr>
      <w:r w:rsidRPr="006F4B5D">
        <w:rPr>
          <w:rFonts w:ascii="Garamond" w:hAnsi="Garamond"/>
          <w:sz w:val="28"/>
          <w:szCs w:val="28"/>
        </w:rPr>
        <w:t>The rashes spread.</w:t>
      </w:r>
      <w:r w:rsidRPr="006F4B5D">
        <w:rPr>
          <w:rFonts w:ascii="Garamond" w:hAnsi="Garamond"/>
          <w:sz w:val="28"/>
          <w:szCs w:val="28"/>
        </w:rPr>
        <w:br/>
        <w:t>The itching intensified.</w:t>
      </w:r>
      <w:r w:rsidRPr="006F4B5D">
        <w:rPr>
          <w:rFonts w:ascii="Garamond" w:hAnsi="Garamond"/>
          <w:sz w:val="28"/>
          <w:szCs w:val="28"/>
        </w:rPr>
        <w:br/>
        <w:t>The red patches became angrier, hotter, more inflamed.</w:t>
      </w:r>
    </w:p>
    <w:p w14:paraId="57078703" w14:textId="77777777" w:rsidR="003860E9" w:rsidRPr="006F4B5D" w:rsidRDefault="003860E9" w:rsidP="003B3D26">
      <w:pPr>
        <w:pStyle w:val="NormalWeb"/>
        <w:rPr>
          <w:rFonts w:ascii="Garamond" w:hAnsi="Garamond"/>
          <w:sz w:val="28"/>
          <w:szCs w:val="28"/>
        </w:rPr>
      </w:pPr>
      <w:r w:rsidRPr="006F4B5D">
        <w:rPr>
          <w:rFonts w:ascii="Garamond" w:hAnsi="Garamond"/>
          <w:sz w:val="28"/>
          <w:szCs w:val="28"/>
        </w:rPr>
        <w:t>It felt like my skin was screaming.</w:t>
      </w:r>
    </w:p>
    <w:p w14:paraId="56D37034" w14:textId="4EF35B4C" w:rsidR="003860E9" w:rsidRPr="006F4B5D" w:rsidRDefault="003860E9" w:rsidP="003B3D26">
      <w:pPr>
        <w:pStyle w:val="NormalWeb"/>
        <w:rPr>
          <w:rFonts w:ascii="Garamond" w:hAnsi="Garamond"/>
          <w:sz w:val="28"/>
          <w:szCs w:val="28"/>
        </w:rPr>
      </w:pPr>
      <w:r w:rsidRPr="006F4B5D">
        <w:rPr>
          <w:rFonts w:ascii="Garamond" w:hAnsi="Garamond"/>
          <w:sz w:val="28"/>
          <w:szCs w:val="28"/>
        </w:rPr>
        <w:t xml:space="preserve">Every instinct in me wanted to reach for my old “best friends”: antihistamines and steroid cream. </w:t>
      </w:r>
      <w:r w:rsidR="004C775F" w:rsidRPr="006F4B5D">
        <w:rPr>
          <w:rFonts w:ascii="Garamond" w:hAnsi="Garamond"/>
          <w:sz w:val="28"/>
          <w:szCs w:val="28"/>
        </w:rPr>
        <w:t xml:space="preserve"> </w:t>
      </w:r>
      <w:r w:rsidRPr="006F4B5D">
        <w:rPr>
          <w:rFonts w:ascii="Garamond" w:hAnsi="Garamond"/>
          <w:sz w:val="28"/>
          <w:szCs w:val="28"/>
        </w:rPr>
        <w:t>They were always there for me</w:t>
      </w:r>
      <w:r w:rsidR="004C775F" w:rsidRPr="006F4B5D">
        <w:rPr>
          <w:rFonts w:ascii="Garamond" w:hAnsi="Garamond"/>
          <w:sz w:val="28"/>
          <w:szCs w:val="28"/>
        </w:rPr>
        <w:t>,</w:t>
      </w:r>
      <w:r w:rsidRPr="006F4B5D">
        <w:rPr>
          <w:rFonts w:ascii="Garamond" w:hAnsi="Garamond"/>
          <w:sz w:val="28"/>
          <w:szCs w:val="28"/>
        </w:rPr>
        <w:t xml:space="preserve"> the quick fix, the instant suppression, the temporary relief. </w:t>
      </w:r>
      <w:r w:rsidR="004C775F" w:rsidRPr="006F4B5D">
        <w:rPr>
          <w:rFonts w:ascii="Garamond" w:hAnsi="Garamond"/>
          <w:sz w:val="28"/>
          <w:szCs w:val="28"/>
        </w:rPr>
        <w:t xml:space="preserve"> </w:t>
      </w:r>
      <w:r w:rsidRPr="006F4B5D">
        <w:rPr>
          <w:rFonts w:ascii="Garamond" w:hAnsi="Garamond"/>
          <w:sz w:val="28"/>
          <w:szCs w:val="28"/>
        </w:rPr>
        <w:t>I knew that if I swallowed one pill, the itching would calm down. If I applied a thin layer of cream, the angry red would soften by morning.</w:t>
      </w:r>
    </w:p>
    <w:p w14:paraId="5B5F5151" w14:textId="47256B43" w:rsidR="003860E9" w:rsidRPr="006F4B5D" w:rsidRDefault="00C608E0" w:rsidP="003B3D26">
      <w:pPr>
        <w:pStyle w:val="NormalWeb"/>
        <w:rPr>
          <w:rFonts w:ascii="Garamond" w:hAnsi="Garamond"/>
          <w:sz w:val="28"/>
          <w:szCs w:val="28"/>
        </w:rPr>
      </w:pPr>
      <w:r w:rsidRPr="006F4B5D">
        <w:rPr>
          <w:rFonts w:ascii="Garamond" w:hAnsi="Garamond"/>
          <w:sz w:val="28"/>
          <w:szCs w:val="28"/>
        </w:rPr>
        <w:t>T</w:t>
      </w:r>
      <w:r w:rsidR="003860E9" w:rsidRPr="006F4B5D">
        <w:rPr>
          <w:rFonts w:ascii="Garamond" w:hAnsi="Garamond"/>
          <w:sz w:val="28"/>
          <w:szCs w:val="28"/>
        </w:rPr>
        <w:t>his time, I made a different decision.</w:t>
      </w:r>
      <w:r w:rsidR="006F4B5D">
        <w:rPr>
          <w:rFonts w:ascii="Garamond" w:hAnsi="Garamond"/>
          <w:sz w:val="28"/>
          <w:szCs w:val="28"/>
        </w:rPr>
        <w:t xml:space="preserve">  </w:t>
      </w:r>
      <w:r w:rsidR="003860E9" w:rsidRPr="006F4B5D">
        <w:rPr>
          <w:rFonts w:ascii="Garamond" w:hAnsi="Garamond"/>
          <w:sz w:val="28"/>
          <w:szCs w:val="28"/>
        </w:rPr>
        <w:t xml:space="preserve">With my mentor’s guidance, I chose to </w:t>
      </w:r>
      <w:r w:rsidR="003860E9" w:rsidRPr="006F4B5D">
        <w:rPr>
          <w:rStyle w:val="Strong"/>
          <w:rFonts w:ascii="Garamond" w:hAnsi="Garamond"/>
          <w:sz w:val="28"/>
          <w:szCs w:val="28"/>
        </w:rPr>
        <w:t>trust the process</w:t>
      </w:r>
      <w:r w:rsidR="003860E9" w:rsidRPr="006F4B5D">
        <w:rPr>
          <w:rFonts w:ascii="Garamond" w:hAnsi="Garamond"/>
          <w:sz w:val="28"/>
          <w:szCs w:val="28"/>
        </w:rPr>
        <w:t>.</w:t>
      </w:r>
      <w:r w:rsidR="006F4B5D">
        <w:rPr>
          <w:rFonts w:ascii="Garamond" w:hAnsi="Garamond"/>
          <w:sz w:val="28"/>
          <w:szCs w:val="28"/>
        </w:rPr>
        <w:br/>
      </w:r>
      <w:r w:rsidR="003860E9" w:rsidRPr="006F4B5D">
        <w:rPr>
          <w:rFonts w:ascii="Garamond" w:hAnsi="Garamond"/>
          <w:sz w:val="28"/>
          <w:szCs w:val="28"/>
        </w:rPr>
        <w:br/>
        <w:t>Trust that my body was finally expelling what it had been storing for years.</w:t>
      </w:r>
      <w:r w:rsidR="003860E9" w:rsidRPr="006F4B5D">
        <w:rPr>
          <w:rFonts w:ascii="Garamond" w:hAnsi="Garamond"/>
          <w:sz w:val="28"/>
          <w:szCs w:val="28"/>
        </w:rPr>
        <w:br/>
        <w:t xml:space="preserve">Trust that the flare-up was not a sign of failure, </w:t>
      </w:r>
      <w:r w:rsidRPr="006F4B5D">
        <w:rPr>
          <w:rFonts w:ascii="Garamond" w:hAnsi="Garamond"/>
          <w:sz w:val="28"/>
          <w:szCs w:val="28"/>
        </w:rPr>
        <w:t>it is</w:t>
      </w:r>
      <w:r w:rsidR="003860E9" w:rsidRPr="006F4B5D">
        <w:rPr>
          <w:rFonts w:ascii="Garamond" w:hAnsi="Garamond"/>
          <w:sz w:val="28"/>
          <w:szCs w:val="28"/>
        </w:rPr>
        <w:t xml:space="preserve"> a sign of detox.</w:t>
      </w:r>
      <w:r w:rsidR="003860E9" w:rsidRPr="006F4B5D">
        <w:rPr>
          <w:rFonts w:ascii="Garamond" w:hAnsi="Garamond"/>
          <w:sz w:val="28"/>
          <w:szCs w:val="28"/>
        </w:rPr>
        <w:br/>
        <w:t>Trust that healing sometimes looks like things getting worse before they get better.</w:t>
      </w:r>
    </w:p>
    <w:p w14:paraId="72BF64F1" w14:textId="77777777" w:rsidR="003860E9" w:rsidRPr="006F4B5D" w:rsidRDefault="003860E9" w:rsidP="003B3D26">
      <w:pPr>
        <w:pStyle w:val="NormalWeb"/>
        <w:rPr>
          <w:rFonts w:ascii="Garamond" w:hAnsi="Garamond"/>
          <w:sz w:val="28"/>
          <w:szCs w:val="28"/>
        </w:rPr>
      </w:pPr>
      <w:r w:rsidRPr="006F4B5D">
        <w:rPr>
          <w:rFonts w:ascii="Garamond" w:hAnsi="Garamond"/>
          <w:sz w:val="28"/>
          <w:szCs w:val="28"/>
        </w:rPr>
        <w:t>So I stopped the antihistamines.</w:t>
      </w:r>
    </w:p>
    <w:p w14:paraId="33906D8F" w14:textId="77777777" w:rsidR="003860E9" w:rsidRPr="006F4B5D" w:rsidRDefault="003860E9" w:rsidP="003B3D26">
      <w:pPr>
        <w:pStyle w:val="NormalWeb"/>
        <w:rPr>
          <w:rFonts w:ascii="Garamond" w:hAnsi="Garamond"/>
          <w:sz w:val="28"/>
          <w:szCs w:val="28"/>
        </w:rPr>
      </w:pPr>
      <w:r w:rsidRPr="006F4B5D">
        <w:rPr>
          <w:rFonts w:ascii="Garamond" w:hAnsi="Garamond"/>
          <w:sz w:val="28"/>
          <w:szCs w:val="28"/>
        </w:rPr>
        <w:lastRenderedPageBreak/>
        <w:t>No safety net.</w:t>
      </w:r>
      <w:r w:rsidRPr="006F4B5D">
        <w:rPr>
          <w:rFonts w:ascii="Garamond" w:hAnsi="Garamond"/>
          <w:sz w:val="28"/>
          <w:szCs w:val="28"/>
        </w:rPr>
        <w:br/>
        <w:t>No “just-in-case” tablets in my bag.</w:t>
      </w:r>
      <w:r w:rsidRPr="006F4B5D">
        <w:rPr>
          <w:rFonts w:ascii="Garamond" w:hAnsi="Garamond"/>
          <w:sz w:val="28"/>
          <w:szCs w:val="28"/>
        </w:rPr>
        <w:br/>
        <w:t>No secret stash in the drawer.</w:t>
      </w:r>
    </w:p>
    <w:p w14:paraId="46C7D21A" w14:textId="77777777" w:rsidR="003860E9" w:rsidRPr="006F4B5D" w:rsidRDefault="003860E9" w:rsidP="003B3D26">
      <w:pPr>
        <w:pStyle w:val="NormalWeb"/>
        <w:rPr>
          <w:rFonts w:ascii="Garamond" w:hAnsi="Garamond"/>
          <w:sz w:val="28"/>
          <w:szCs w:val="28"/>
        </w:rPr>
      </w:pPr>
      <w:r w:rsidRPr="006F4B5D">
        <w:rPr>
          <w:rFonts w:ascii="Garamond" w:hAnsi="Garamond"/>
          <w:sz w:val="28"/>
          <w:szCs w:val="28"/>
        </w:rPr>
        <w:t>Just me, my inflamed skin, and a stubborn kind of faith.</w:t>
      </w:r>
    </w:p>
    <w:p w14:paraId="7AD41066" w14:textId="52B3130E" w:rsidR="003860E9" w:rsidRPr="006F4B5D" w:rsidRDefault="003860E9" w:rsidP="003B3D26">
      <w:pPr>
        <w:pStyle w:val="NormalWeb"/>
        <w:rPr>
          <w:rFonts w:ascii="Garamond" w:hAnsi="Garamond"/>
          <w:sz w:val="28"/>
          <w:szCs w:val="28"/>
        </w:rPr>
      </w:pPr>
      <w:r w:rsidRPr="006F4B5D">
        <w:rPr>
          <w:rFonts w:ascii="Garamond" w:hAnsi="Garamond"/>
          <w:sz w:val="28"/>
          <w:szCs w:val="28"/>
        </w:rPr>
        <w:t>Nights were the hardest.</w:t>
      </w:r>
      <w:r w:rsidR="004C775F" w:rsidRPr="006F4B5D">
        <w:rPr>
          <w:rFonts w:ascii="Garamond" w:hAnsi="Garamond"/>
          <w:sz w:val="28"/>
          <w:szCs w:val="28"/>
        </w:rPr>
        <w:t xml:space="preserve">  </w:t>
      </w:r>
      <w:r w:rsidRPr="006F4B5D">
        <w:rPr>
          <w:rFonts w:ascii="Garamond" w:hAnsi="Garamond"/>
          <w:sz w:val="28"/>
          <w:szCs w:val="28"/>
        </w:rPr>
        <w:t>I would lie in bed, body burning, wanting so badly to scratch until the pain drowned out the itch</w:t>
      </w:r>
      <w:r w:rsidR="004C775F" w:rsidRPr="006F4B5D">
        <w:rPr>
          <w:rFonts w:ascii="Garamond" w:hAnsi="Garamond"/>
          <w:sz w:val="28"/>
          <w:szCs w:val="28"/>
        </w:rPr>
        <w:t xml:space="preserve"> or would go for cold showers to drown the burning itch in the middle of the night.  </w:t>
      </w:r>
      <w:r w:rsidRPr="006F4B5D">
        <w:rPr>
          <w:rFonts w:ascii="Garamond" w:hAnsi="Garamond"/>
          <w:sz w:val="28"/>
          <w:szCs w:val="28"/>
        </w:rPr>
        <w:t>Some nights I cried quietly, asking myself if I was foolish for doing this.</w:t>
      </w:r>
      <w:r w:rsidR="004C775F" w:rsidRPr="006F4B5D">
        <w:rPr>
          <w:rFonts w:ascii="Garamond" w:hAnsi="Garamond"/>
          <w:sz w:val="28"/>
          <w:szCs w:val="28"/>
        </w:rPr>
        <w:t xml:space="preserve">  </w:t>
      </w:r>
      <w:r w:rsidRPr="006F4B5D">
        <w:rPr>
          <w:rFonts w:ascii="Garamond" w:hAnsi="Garamond"/>
          <w:sz w:val="28"/>
          <w:szCs w:val="28"/>
        </w:rPr>
        <w:t>It would have been so easy to give in and take a pill. So easy to silence the symptoms and pretend healing was happening.</w:t>
      </w:r>
    </w:p>
    <w:p w14:paraId="34861AE8" w14:textId="42F2DEF9" w:rsidR="003860E9" w:rsidRPr="006F4B5D" w:rsidRDefault="00C608E0" w:rsidP="003B3D26">
      <w:pPr>
        <w:pStyle w:val="NormalWeb"/>
        <w:rPr>
          <w:rFonts w:ascii="Garamond" w:hAnsi="Garamond"/>
          <w:sz w:val="28"/>
          <w:szCs w:val="28"/>
        </w:rPr>
      </w:pPr>
      <w:r w:rsidRPr="006F4B5D">
        <w:rPr>
          <w:rFonts w:ascii="Garamond" w:hAnsi="Garamond"/>
          <w:sz w:val="28"/>
          <w:szCs w:val="28"/>
        </w:rPr>
        <w:t>D</w:t>
      </w:r>
      <w:r w:rsidR="003860E9" w:rsidRPr="006F4B5D">
        <w:rPr>
          <w:rFonts w:ascii="Garamond" w:hAnsi="Garamond"/>
          <w:sz w:val="28"/>
          <w:szCs w:val="28"/>
        </w:rPr>
        <w:t>eep inside, there was a small, steady voice that said:</w:t>
      </w:r>
    </w:p>
    <w:p w14:paraId="17C307E2" w14:textId="77777777" w:rsidR="003860E9" w:rsidRPr="006F4B5D" w:rsidRDefault="003860E9" w:rsidP="003B3D26">
      <w:pPr>
        <w:pStyle w:val="NormalWeb"/>
        <w:rPr>
          <w:rFonts w:ascii="Garamond" w:hAnsi="Garamond"/>
          <w:sz w:val="28"/>
          <w:szCs w:val="28"/>
        </w:rPr>
      </w:pPr>
      <w:r w:rsidRPr="006F4B5D">
        <w:rPr>
          <w:rStyle w:val="Emphasis"/>
          <w:rFonts w:ascii="Garamond" w:hAnsi="Garamond"/>
          <w:sz w:val="28"/>
          <w:szCs w:val="28"/>
        </w:rPr>
        <w:t>“You’ve spent years suppressing.</w:t>
      </w:r>
      <w:r w:rsidRPr="006F4B5D">
        <w:rPr>
          <w:rFonts w:ascii="Garamond" w:hAnsi="Garamond"/>
          <w:i/>
          <w:iCs/>
          <w:sz w:val="28"/>
          <w:szCs w:val="28"/>
        </w:rPr>
        <w:br/>
      </w:r>
      <w:r w:rsidRPr="006F4B5D">
        <w:rPr>
          <w:rStyle w:val="Emphasis"/>
          <w:rFonts w:ascii="Garamond" w:hAnsi="Garamond"/>
          <w:sz w:val="28"/>
          <w:szCs w:val="28"/>
        </w:rPr>
        <w:t>Give your body a chance to release.”</w:t>
      </w:r>
    </w:p>
    <w:p w14:paraId="30121529" w14:textId="77777777" w:rsidR="003860E9" w:rsidRPr="006F4B5D" w:rsidRDefault="003860E9" w:rsidP="003B3D26">
      <w:pPr>
        <w:pStyle w:val="NormalWeb"/>
        <w:rPr>
          <w:rFonts w:ascii="Garamond" w:hAnsi="Garamond"/>
          <w:sz w:val="28"/>
          <w:szCs w:val="28"/>
        </w:rPr>
      </w:pPr>
      <w:r w:rsidRPr="006F4B5D">
        <w:rPr>
          <w:rFonts w:ascii="Garamond" w:hAnsi="Garamond"/>
          <w:sz w:val="28"/>
          <w:szCs w:val="28"/>
        </w:rPr>
        <w:t>So I stayed the course.</w:t>
      </w:r>
    </w:p>
    <w:p w14:paraId="40C2983E" w14:textId="3D7EA307" w:rsidR="003860E9" w:rsidRPr="006F4B5D" w:rsidRDefault="003860E9" w:rsidP="003B3D26">
      <w:pPr>
        <w:pStyle w:val="NormalWeb"/>
        <w:rPr>
          <w:rFonts w:ascii="Garamond" w:hAnsi="Garamond"/>
          <w:sz w:val="28"/>
          <w:szCs w:val="28"/>
        </w:rPr>
      </w:pPr>
      <w:r w:rsidRPr="006F4B5D">
        <w:rPr>
          <w:rFonts w:ascii="Garamond" w:hAnsi="Garamond"/>
          <w:sz w:val="28"/>
          <w:szCs w:val="28"/>
        </w:rPr>
        <w:t xml:space="preserve">Week after week, my skin continued to purge. </w:t>
      </w:r>
      <w:r w:rsidR="004C775F" w:rsidRPr="006F4B5D">
        <w:rPr>
          <w:rFonts w:ascii="Garamond" w:hAnsi="Garamond"/>
          <w:sz w:val="28"/>
          <w:szCs w:val="28"/>
        </w:rPr>
        <w:t xml:space="preserve"> </w:t>
      </w:r>
      <w:r w:rsidRPr="006F4B5D">
        <w:rPr>
          <w:rFonts w:ascii="Garamond" w:hAnsi="Garamond"/>
          <w:sz w:val="28"/>
          <w:szCs w:val="28"/>
        </w:rPr>
        <w:t xml:space="preserve">Old patches resurfaced. </w:t>
      </w:r>
      <w:r w:rsidR="004C775F" w:rsidRPr="006F4B5D">
        <w:rPr>
          <w:rFonts w:ascii="Garamond" w:hAnsi="Garamond"/>
          <w:sz w:val="28"/>
          <w:szCs w:val="28"/>
        </w:rPr>
        <w:t xml:space="preserve"> </w:t>
      </w:r>
      <w:r w:rsidRPr="006F4B5D">
        <w:rPr>
          <w:rFonts w:ascii="Garamond" w:hAnsi="Garamond"/>
          <w:sz w:val="28"/>
          <w:szCs w:val="28"/>
        </w:rPr>
        <w:t xml:space="preserve">New ones appeared. </w:t>
      </w:r>
      <w:r w:rsidR="004C775F" w:rsidRPr="006F4B5D">
        <w:rPr>
          <w:rFonts w:ascii="Garamond" w:hAnsi="Garamond"/>
          <w:sz w:val="28"/>
          <w:szCs w:val="28"/>
        </w:rPr>
        <w:t xml:space="preserve"> </w:t>
      </w:r>
      <w:r w:rsidRPr="006F4B5D">
        <w:rPr>
          <w:rFonts w:ascii="Garamond" w:hAnsi="Garamond"/>
          <w:sz w:val="28"/>
          <w:szCs w:val="28"/>
        </w:rPr>
        <w:t xml:space="preserve">I wore long sleeves more often. </w:t>
      </w:r>
      <w:r w:rsidR="004C775F" w:rsidRPr="006F4B5D">
        <w:rPr>
          <w:rFonts w:ascii="Garamond" w:hAnsi="Garamond"/>
          <w:sz w:val="28"/>
          <w:szCs w:val="28"/>
        </w:rPr>
        <w:t xml:space="preserve"> </w:t>
      </w:r>
      <w:r w:rsidRPr="006F4B5D">
        <w:rPr>
          <w:rFonts w:ascii="Garamond" w:hAnsi="Garamond"/>
          <w:sz w:val="28"/>
          <w:szCs w:val="28"/>
        </w:rPr>
        <w:t>I cancelled some social engagements. I prioritised water, nutrition, supplements, and emotional calm</w:t>
      </w:r>
      <w:r w:rsidR="00C608E0" w:rsidRPr="006F4B5D">
        <w:rPr>
          <w:rFonts w:ascii="Garamond" w:hAnsi="Garamond"/>
          <w:sz w:val="28"/>
          <w:szCs w:val="28"/>
        </w:rPr>
        <w:t xml:space="preserve">.  </w:t>
      </w:r>
      <w:r w:rsidR="006259AA" w:rsidRPr="006F4B5D">
        <w:rPr>
          <w:rFonts w:ascii="Garamond" w:hAnsi="Garamond"/>
          <w:sz w:val="28"/>
          <w:szCs w:val="28"/>
        </w:rPr>
        <w:t>Al</w:t>
      </w:r>
      <w:r w:rsidR="004C775F" w:rsidRPr="006F4B5D">
        <w:rPr>
          <w:rFonts w:ascii="Garamond" w:hAnsi="Garamond"/>
          <w:sz w:val="28"/>
          <w:szCs w:val="28"/>
        </w:rPr>
        <w:t>though more sleep would help</w:t>
      </w:r>
      <w:r w:rsidR="006259AA" w:rsidRPr="006F4B5D">
        <w:rPr>
          <w:rFonts w:ascii="Garamond" w:hAnsi="Garamond"/>
          <w:sz w:val="28"/>
          <w:szCs w:val="28"/>
        </w:rPr>
        <w:t xml:space="preserve">, </w:t>
      </w:r>
      <w:r w:rsidR="004C775F" w:rsidRPr="006F4B5D">
        <w:rPr>
          <w:rFonts w:ascii="Garamond" w:hAnsi="Garamond"/>
          <w:sz w:val="28"/>
          <w:szCs w:val="28"/>
        </w:rPr>
        <w:t>it was not possible</w:t>
      </w:r>
      <w:r w:rsidR="006259AA" w:rsidRPr="006F4B5D">
        <w:rPr>
          <w:rFonts w:ascii="Garamond" w:hAnsi="Garamond"/>
          <w:sz w:val="28"/>
          <w:szCs w:val="28"/>
        </w:rPr>
        <w:t xml:space="preserve"> due to the itch</w:t>
      </w:r>
      <w:r w:rsidR="004C775F" w:rsidRPr="006F4B5D">
        <w:rPr>
          <w:rFonts w:ascii="Garamond" w:hAnsi="Garamond"/>
          <w:sz w:val="28"/>
          <w:szCs w:val="28"/>
        </w:rPr>
        <w:t xml:space="preserve">. </w:t>
      </w:r>
      <w:r w:rsidRPr="006F4B5D">
        <w:rPr>
          <w:rFonts w:ascii="Garamond" w:hAnsi="Garamond"/>
          <w:sz w:val="28"/>
          <w:szCs w:val="28"/>
        </w:rPr>
        <w:t xml:space="preserve"> It wasn’t glamorous. It wasn’t pretty. It wasn’t Instagram-worthy.</w:t>
      </w:r>
    </w:p>
    <w:p w14:paraId="2454666B" w14:textId="382821A6" w:rsidR="003860E9" w:rsidRPr="006F4B5D" w:rsidRDefault="004C775F" w:rsidP="003B3D26">
      <w:pPr>
        <w:pStyle w:val="NormalWeb"/>
        <w:rPr>
          <w:rFonts w:ascii="Garamond" w:hAnsi="Garamond"/>
          <w:sz w:val="28"/>
          <w:szCs w:val="28"/>
        </w:rPr>
      </w:pPr>
      <w:r w:rsidRPr="006F4B5D">
        <w:rPr>
          <w:rFonts w:ascii="Garamond" w:hAnsi="Garamond"/>
          <w:sz w:val="28"/>
          <w:szCs w:val="28"/>
        </w:rPr>
        <w:t>A</w:t>
      </w:r>
      <w:r w:rsidR="003860E9" w:rsidRPr="006F4B5D">
        <w:rPr>
          <w:rFonts w:ascii="Garamond" w:hAnsi="Garamond"/>
          <w:sz w:val="28"/>
          <w:szCs w:val="28"/>
        </w:rPr>
        <w:t xml:space="preserve">round the </w:t>
      </w:r>
      <w:r w:rsidR="003860E9" w:rsidRPr="006F4B5D">
        <w:rPr>
          <w:rStyle w:val="Strong"/>
          <w:rFonts w:ascii="Garamond" w:hAnsi="Garamond"/>
          <w:sz w:val="28"/>
          <w:szCs w:val="28"/>
        </w:rPr>
        <w:t>two-month mark</w:t>
      </w:r>
      <w:r w:rsidR="003860E9" w:rsidRPr="006F4B5D">
        <w:rPr>
          <w:rFonts w:ascii="Garamond" w:hAnsi="Garamond"/>
          <w:sz w:val="28"/>
          <w:szCs w:val="28"/>
        </w:rPr>
        <w:t>, something shifted.</w:t>
      </w:r>
    </w:p>
    <w:p w14:paraId="54E9E5FF" w14:textId="77777777" w:rsidR="003860E9" w:rsidRPr="006F4B5D" w:rsidRDefault="003860E9" w:rsidP="003B3D26">
      <w:pPr>
        <w:pStyle w:val="NormalWeb"/>
        <w:rPr>
          <w:rFonts w:ascii="Garamond" w:hAnsi="Garamond"/>
          <w:sz w:val="28"/>
          <w:szCs w:val="28"/>
        </w:rPr>
      </w:pPr>
      <w:r w:rsidRPr="006F4B5D">
        <w:rPr>
          <w:rFonts w:ascii="Garamond" w:hAnsi="Garamond"/>
          <w:sz w:val="28"/>
          <w:szCs w:val="28"/>
        </w:rPr>
        <w:lastRenderedPageBreak/>
        <w:t>The flare-ups started to soften.</w:t>
      </w:r>
      <w:r w:rsidRPr="006F4B5D">
        <w:rPr>
          <w:rFonts w:ascii="Garamond" w:hAnsi="Garamond"/>
          <w:sz w:val="28"/>
          <w:szCs w:val="28"/>
        </w:rPr>
        <w:br/>
        <w:t>The angry red patches lost their intensity.</w:t>
      </w:r>
      <w:r w:rsidRPr="006F4B5D">
        <w:rPr>
          <w:rFonts w:ascii="Garamond" w:hAnsi="Garamond"/>
          <w:sz w:val="28"/>
          <w:szCs w:val="28"/>
        </w:rPr>
        <w:br/>
        <w:t>The constant itch began to ease.</w:t>
      </w:r>
      <w:r w:rsidRPr="006F4B5D">
        <w:rPr>
          <w:rFonts w:ascii="Garamond" w:hAnsi="Garamond"/>
          <w:sz w:val="28"/>
          <w:szCs w:val="28"/>
        </w:rPr>
        <w:br/>
        <w:t>The nights became more bearable.</w:t>
      </w:r>
      <w:r w:rsidRPr="006F4B5D">
        <w:rPr>
          <w:rFonts w:ascii="Garamond" w:hAnsi="Garamond"/>
          <w:sz w:val="28"/>
          <w:szCs w:val="28"/>
        </w:rPr>
        <w:br/>
        <w:t>Slowly, the mirror stopped feeling like an enemy.</w:t>
      </w:r>
    </w:p>
    <w:p w14:paraId="6F2ED2C2"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By the end of the program, something I thought was impossible happened:</w:t>
      </w:r>
    </w:p>
    <w:p w14:paraId="72583E1B" w14:textId="77777777" w:rsidR="009F2101" w:rsidRPr="006F4B5D" w:rsidRDefault="009F2101" w:rsidP="003B3D26">
      <w:pPr>
        <w:pStyle w:val="NormalWeb"/>
        <w:rPr>
          <w:rFonts w:ascii="Garamond" w:hAnsi="Garamond"/>
          <w:sz w:val="28"/>
          <w:szCs w:val="28"/>
        </w:rPr>
      </w:pPr>
      <w:r w:rsidRPr="006F4B5D">
        <w:rPr>
          <w:rStyle w:val="Strong"/>
          <w:rFonts w:ascii="Garamond" w:hAnsi="Garamond"/>
          <w:sz w:val="28"/>
          <w:szCs w:val="28"/>
        </w:rPr>
        <w:t>My eczema and hives disappeared.</w:t>
      </w:r>
      <w:r w:rsidRPr="006F4B5D">
        <w:rPr>
          <w:rFonts w:ascii="Garamond" w:hAnsi="Garamond"/>
          <w:sz w:val="28"/>
          <w:szCs w:val="28"/>
        </w:rPr>
        <w:br/>
        <w:t>Completely.</w:t>
      </w:r>
      <w:r w:rsidRPr="006F4B5D">
        <w:rPr>
          <w:rFonts w:ascii="Garamond" w:hAnsi="Garamond"/>
          <w:sz w:val="28"/>
          <w:szCs w:val="28"/>
        </w:rPr>
        <w:br/>
        <w:t>Totally.</w:t>
      </w:r>
      <w:r w:rsidRPr="006F4B5D">
        <w:rPr>
          <w:rFonts w:ascii="Garamond" w:hAnsi="Garamond"/>
          <w:sz w:val="28"/>
          <w:szCs w:val="28"/>
        </w:rPr>
        <w:br/>
        <w:t>Miraculously.</w:t>
      </w:r>
    </w:p>
    <w:p w14:paraId="3E5385B9" w14:textId="3902901A" w:rsidR="009F2101" w:rsidRPr="006F4B5D" w:rsidRDefault="009F2101" w:rsidP="003B3D26">
      <w:pPr>
        <w:pStyle w:val="NormalWeb"/>
        <w:rPr>
          <w:rFonts w:ascii="Garamond" w:hAnsi="Garamond"/>
          <w:sz w:val="28"/>
          <w:szCs w:val="28"/>
        </w:rPr>
      </w:pPr>
      <w:r w:rsidRPr="006F4B5D">
        <w:rPr>
          <w:rFonts w:ascii="Garamond" w:hAnsi="Garamond"/>
          <w:sz w:val="28"/>
          <w:szCs w:val="28"/>
        </w:rPr>
        <w:t xml:space="preserve">And they </w:t>
      </w:r>
      <w:r w:rsidR="004C775F" w:rsidRPr="006F4B5D">
        <w:rPr>
          <w:rFonts w:ascii="Garamond" w:hAnsi="Garamond"/>
          <w:sz w:val="28"/>
          <w:szCs w:val="28"/>
        </w:rPr>
        <w:t xml:space="preserve">have </w:t>
      </w:r>
      <w:r w:rsidRPr="006F4B5D">
        <w:rPr>
          <w:rFonts w:ascii="Garamond" w:hAnsi="Garamond"/>
          <w:sz w:val="28"/>
          <w:szCs w:val="28"/>
        </w:rPr>
        <w:t>stayed away</w:t>
      </w:r>
      <w:r w:rsidR="004C775F" w:rsidRPr="006F4B5D">
        <w:rPr>
          <w:rFonts w:ascii="Garamond" w:hAnsi="Garamond"/>
          <w:sz w:val="28"/>
          <w:szCs w:val="28"/>
        </w:rPr>
        <w:t xml:space="preserve"> since then… for almost a decade</w:t>
      </w:r>
      <w:r w:rsidRPr="006F4B5D">
        <w:rPr>
          <w:rFonts w:ascii="Garamond" w:hAnsi="Garamond"/>
          <w:sz w:val="28"/>
          <w:szCs w:val="28"/>
        </w:rPr>
        <w:t>.</w:t>
      </w:r>
    </w:p>
    <w:p w14:paraId="253DE40C"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That experience changed everything.</w:t>
      </w:r>
    </w:p>
    <w:p w14:paraId="52627208"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I realised:</w:t>
      </w:r>
      <w:r w:rsidRPr="006F4B5D">
        <w:rPr>
          <w:rFonts w:ascii="Garamond" w:hAnsi="Garamond"/>
          <w:sz w:val="28"/>
          <w:szCs w:val="28"/>
        </w:rPr>
        <w:br/>
        <w:t>Health is not about medication.</w:t>
      </w:r>
      <w:r w:rsidRPr="006F4B5D">
        <w:rPr>
          <w:rFonts w:ascii="Garamond" w:hAnsi="Garamond"/>
          <w:sz w:val="28"/>
          <w:szCs w:val="28"/>
        </w:rPr>
        <w:br/>
        <w:t>Not about quick fixes.</w:t>
      </w:r>
      <w:r w:rsidRPr="006F4B5D">
        <w:rPr>
          <w:rFonts w:ascii="Garamond" w:hAnsi="Garamond"/>
          <w:sz w:val="28"/>
          <w:szCs w:val="28"/>
        </w:rPr>
        <w:br/>
        <w:t>Not about rushing through life.</w:t>
      </w:r>
    </w:p>
    <w:p w14:paraId="25BD764C" w14:textId="5C522ED2" w:rsidR="009F2101" w:rsidRPr="006F4B5D" w:rsidRDefault="009F2101" w:rsidP="003B3D26">
      <w:pPr>
        <w:pStyle w:val="NormalWeb"/>
        <w:rPr>
          <w:rFonts w:ascii="Garamond" w:hAnsi="Garamond"/>
          <w:sz w:val="28"/>
          <w:szCs w:val="28"/>
        </w:rPr>
      </w:pPr>
      <w:r w:rsidRPr="006F4B5D">
        <w:rPr>
          <w:rStyle w:val="Strong"/>
          <w:rFonts w:ascii="Garamond" w:hAnsi="Garamond"/>
          <w:sz w:val="28"/>
          <w:szCs w:val="28"/>
        </w:rPr>
        <w:t xml:space="preserve">Health begins with the fundamentals </w:t>
      </w:r>
      <w:r w:rsidR="004C775F" w:rsidRPr="006F4B5D">
        <w:rPr>
          <w:rStyle w:val="Strong"/>
          <w:rFonts w:ascii="Garamond" w:hAnsi="Garamond"/>
          <w:sz w:val="28"/>
          <w:szCs w:val="28"/>
        </w:rPr>
        <w:t xml:space="preserve">of </w:t>
      </w:r>
      <w:r w:rsidRPr="006F4B5D">
        <w:rPr>
          <w:rStyle w:val="Strong"/>
          <w:rFonts w:ascii="Garamond" w:hAnsi="Garamond"/>
          <w:sz w:val="28"/>
          <w:szCs w:val="28"/>
        </w:rPr>
        <w:t>rest, nutrition, movement, and emotional clarity.</w:t>
      </w:r>
    </w:p>
    <w:p w14:paraId="29493123" w14:textId="344BFFAA" w:rsidR="006F4B5D" w:rsidRPr="006F4B5D" w:rsidRDefault="009F2101" w:rsidP="003B3D26">
      <w:pPr>
        <w:pStyle w:val="NormalWeb"/>
        <w:rPr>
          <w:rFonts w:ascii="Garamond" w:hAnsi="Garamond"/>
          <w:sz w:val="28"/>
          <w:szCs w:val="28"/>
        </w:rPr>
      </w:pPr>
      <w:r w:rsidRPr="006F4B5D">
        <w:rPr>
          <w:rFonts w:ascii="Garamond" w:hAnsi="Garamond"/>
          <w:sz w:val="28"/>
          <w:szCs w:val="28"/>
        </w:rPr>
        <w:t>That was the moment I became obsessed with wellness</w:t>
      </w:r>
      <w:r w:rsidR="006259AA" w:rsidRPr="006F4B5D">
        <w:rPr>
          <w:rFonts w:ascii="Garamond" w:hAnsi="Garamond"/>
          <w:sz w:val="28"/>
          <w:szCs w:val="28"/>
        </w:rPr>
        <w:t>.  It wasn’t because of</w:t>
      </w:r>
      <w:r w:rsidRPr="006F4B5D">
        <w:rPr>
          <w:rFonts w:ascii="Garamond" w:hAnsi="Garamond"/>
          <w:sz w:val="28"/>
          <w:szCs w:val="28"/>
        </w:rPr>
        <w:t xml:space="preserve"> trend, </w:t>
      </w:r>
      <w:r w:rsidR="006259AA" w:rsidRPr="006F4B5D">
        <w:rPr>
          <w:rFonts w:ascii="Garamond" w:hAnsi="Garamond"/>
          <w:sz w:val="28"/>
          <w:szCs w:val="28"/>
        </w:rPr>
        <w:t>to me, it is</w:t>
      </w:r>
      <w:r w:rsidRPr="006F4B5D">
        <w:rPr>
          <w:rFonts w:ascii="Garamond" w:hAnsi="Garamond"/>
          <w:sz w:val="28"/>
          <w:szCs w:val="28"/>
        </w:rPr>
        <w:t xml:space="preserve"> a life philosophy.</w:t>
      </w:r>
      <w:r w:rsidR="004C775F" w:rsidRPr="006F4B5D">
        <w:rPr>
          <w:rFonts w:ascii="Garamond" w:hAnsi="Garamond"/>
          <w:sz w:val="28"/>
          <w:szCs w:val="28"/>
        </w:rPr>
        <w:t xml:space="preserve"> </w:t>
      </w:r>
      <w:r w:rsidRPr="006F4B5D">
        <w:rPr>
          <w:rFonts w:ascii="Garamond" w:hAnsi="Garamond"/>
          <w:sz w:val="28"/>
          <w:szCs w:val="28"/>
        </w:rPr>
        <w:t>I read research, scientific papers, and wellness literature.</w:t>
      </w:r>
      <w:r w:rsidR="004C775F" w:rsidRPr="006F4B5D">
        <w:rPr>
          <w:rFonts w:ascii="Garamond" w:hAnsi="Garamond"/>
          <w:sz w:val="28"/>
          <w:szCs w:val="28"/>
        </w:rPr>
        <w:t xml:space="preserve">  </w:t>
      </w:r>
      <w:r w:rsidRPr="006F4B5D">
        <w:rPr>
          <w:rFonts w:ascii="Garamond" w:hAnsi="Garamond"/>
          <w:sz w:val="28"/>
          <w:szCs w:val="28"/>
        </w:rPr>
        <w:t>I studied metabolism, inflammation, gut health, muscle mass</w:t>
      </w:r>
      <w:r w:rsidR="004C775F" w:rsidRPr="006F4B5D">
        <w:rPr>
          <w:rFonts w:ascii="Garamond" w:hAnsi="Garamond"/>
          <w:sz w:val="28"/>
          <w:szCs w:val="28"/>
        </w:rPr>
        <w:t xml:space="preserve"> and</w:t>
      </w:r>
      <w:r w:rsidRPr="006F4B5D">
        <w:rPr>
          <w:rFonts w:ascii="Garamond" w:hAnsi="Garamond"/>
          <w:sz w:val="28"/>
          <w:szCs w:val="28"/>
        </w:rPr>
        <w:t xml:space="preserve"> fat loss.</w:t>
      </w:r>
      <w:r w:rsidR="004C775F" w:rsidRPr="006F4B5D">
        <w:rPr>
          <w:rFonts w:ascii="Garamond" w:hAnsi="Garamond"/>
          <w:sz w:val="28"/>
          <w:szCs w:val="28"/>
        </w:rPr>
        <w:t xml:space="preserve">  </w:t>
      </w:r>
      <w:r w:rsidR="006F4B5D">
        <w:rPr>
          <w:rFonts w:ascii="Garamond" w:hAnsi="Garamond"/>
          <w:sz w:val="28"/>
          <w:szCs w:val="28"/>
        </w:rPr>
        <w:br/>
      </w:r>
      <w:r w:rsidR="006F4B5D">
        <w:rPr>
          <w:rFonts w:ascii="Garamond" w:hAnsi="Garamond"/>
          <w:sz w:val="28"/>
          <w:szCs w:val="28"/>
        </w:rPr>
        <w:br/>
      </w:r>
      <w:r w:rsidRPr="006F4B5D">
        <w:rPr>
          <w:rFonts w:ascii="Garamond" w:hAnsi="Garamond"/>
          <w:sz w:val="28"/>
          <w:szCs w:val="28"/>
        </w:rPr>
        <w:lastRenderedPageBreak/>
        <w:t xml:space="preserve">I eventually earned a certificate from </w:t>
      </w:r>
      <w:r w:rsidRPr="006F4B5D">
        <w:rPr>
          <w:rStyle w:val="Strong"/>
          <w:rFonts w:ascii="Garamond" w:hAnsi="Garamond"/>
          <w:sz w:val="28"/>
          <w:szCs w:val="28"/>
        </w:rPr>
        <w:t>Harvard Medical School</w:t>
      </w:r>
      <w:r w:rsidR="004C775F" w:rsidRPr="006F4B5D">
        <w:rPr>
          <w:rFonts w:ascii="Garamond" w:hAnsi="Garamond"/>
          <w:sz w:val="28"/>
          <w:szCs w:val="28"/>
        </w:rPr>
        <w:t xml:space="preserve"> and </w:t>
      </w:r>
      <w:r w:rsidRPr="006F4B5D">
        <w:rPr>
          <w:rFonts w:ascii="Garamond" w:hAnsi="Garamond"/>
          <w:sz w:val="28"/>
          <w:szCs w:val="28"/>
        </w:rPr>
        <w:t>started guiding others</w:t>
      </w:r>
      <w:r w:rsidR="004C775F" w:rsidRPr="006F4B5D">
        <w:rPr>
          <w:rFonts w:ascii="Garamond" w:hAnsi="Garamond"/>
          <w:sz w:val="28"/>
          <w:szCs w:val="28"/>
        </w:rPr>
        <w:t xml:space="preserve">, </w:t>
      </w:r>
      <w:r w:rsidRPr="006F4B5D">
        <w:rPr>
          <w:rFonts w:ascii="Garamond" w:hAnsi="Garamond"/>
          <w:sz w:val="28"/>
          <w:szCs w:val="28"/>
        </w:rPr>
        <w:t>especially mid-career women toward</w:t>
      </w:r>
      <w:r w:rsidR="004C775F" w:rsidRPr="006F4B5D">
        <w:rPr>
          <w:rFonts w:ascii="Garamond" w:hAnsi="Garamond"/>
          <w:sz w:val="28"/>
          <w:szCs w:val="28"/>
        </w:rPr>
        <w:t>s</w:t>
      </w:r>
      <w:r w:rsidRPr="006F4B5D">
        <w:rPr>
          <w:rFonts w:ascii="Garamond" w:hAnsi="Garamond"/>
          <w:sz w:val="28"/>
          <w:szCs w:val="28"/>
        </w:rPr>
        <w:t xml:space="preserve"> healthier, stronger, more vibrant lives.</w:t>
      </w:r>
    </w:p>
    <w:p w14:paraId="5748E430" w14:textId="0725419B" w:rsidR="009F2101" w:rsidRDefault="009F2101" w:rsidP="003B3D26">
      <w:pPr>
        <w:pStyle w:val="NormalWeb"/>
        <w:rPr>
          <w:rFonts w:ascii="Garamond" w:hAnsi="Garamond"/>
          <w:sz w:val="28"/>
          <w:szCs w:val="28"/>
        </w:rPr>
      </w:pPr>
      <w:r w:rsidRPr="006F4B5D">
        <w:rPr>
          <w:rFonts w:ascii="Garamond" w:hAnsi="Garamond"/>
          <w:sz w:val="28"/>
          <w:szCs w:val="28"/>
        </w:rPr>
        <w:t>I had sucked at health my whole life.</w:t>
      </w:r>
      <w:r w:rsidRPr="006F4B5D">
        <w:rPr>
          <w:rFonts w:ascii="Garamond" w:hAnsi="Garamond"/>
          <w:sz w:val="28"/>
          <w:szCs w:val="28"/>
        </w:rPr>
        <w:br/>
      </w:r>
      <w:r w:rsidR="006259AA" w:rsidRPr="006F4B5D">
        <w:rPr>
          <w:rFonts w:ascii="Garamond" w:hAnsi="Garamond"/>
          <w:sz w:val="28"/>
          <w:szCs w:val="28"/>
        </w:rPr>
        <w:t>T</w:t>
      </w:r>
      <w:r w:rsidRPr="006F4B5D">
        <w:rPr>
          <w:rFonts w:ascii="Garamond" w:hAnsi="Garamond"/>
          <w:sz w:val="28"/>
          <w:szCs w:val="28"/>
        </w:rPr>
        <w:t>hrough discipline and learning, I mastered it</w:t>
      </w:r>
      <w:r w:rsidR="006259AA" w:rsidRPr="006F4B5D">
        <w:rPr>
          <w:rFonts w:ascii="Garamond" w:hAnsi="Garamond"/>
          <w:sz w:val="28"/>
          <w:szCs w:val="28"/>
        </w:rPr>
        <w:t xml:space="preserve">, </w:t>
      </w:r>
      <w:r w:rsidRPr="006F4B5D">
        <w:rPr>
          <w:rFonts w:ascii="Garamond" w:hAnsi="Garamond"/>
          <w:sz w:val="28"/>
          <w:szCs w:val="28"/>
        </w:rPr>
        <w:t xml:space="preserve">not perfectly, </w:t>
      </w:r>
      <w:r w:rsidR="006259AA" w:rsidRPr="006F4B5D">
        <w:rPr>
          <w:rFonts w:ascii="Garamond" w:hAnsi="Garamond"/>
          <w:sz w:val="28"/>
          <w:szCs w:val="28"/>
        </w:rPr>
        <w:t xml:space="preserve">but </w:t>
      </w:r>
      <w:r w:rsidRPr="006F4B5D">
        <w:rPr>
          <w:rFonts w:ascii="Garamond" w:hAnsi="Garamond"/>
          <w:sz w:val="28"/>
          <w:szCs w:val="28"/>
        </w:rPr>
        <w:t>powerfully.</w:t>
      </w:r>
    </w:p>
    <w:p w14:paraId="12369571" w14:textId="77777777" w:rsidR="006F4B5D" w:rsidRPr="006F4B5D" w:rsidRDefault="006F4B5D" w:rsidP="003B3D26">
      <w:pPr>
        <w:pStyle w:val="NormalWeb"/>
        <w:rPr>
          <w:rFonts w:ascii="Garamond" w:hAnsi="Garamond"/>
          <w:sz w:val="28"/>
          <w:szCs w:val="28"/>
        </w:rPr>
      </w:pPr>
    </w:p>
    <w:p w14:paraId="10C7976A" w14:textId="77777777" w:rsidR="009508C6" w:rsidRDefault="009508C6">
      <w:pPr>
        <w:rPr>
          <w:rStyle w:val="Strong"/>
          <w:rFonts w:ascii="Garamond" w:eastAsiaTheme="majorEastAsia" w:hAnsi="Garamond" w:cstheme="majorBidi"/>
          <w:color w:val="4F81BD" w:themeColor="accent1"/>
          <w:sz w:val="28"/>
          <w:szCs w:val="28"/>
        </w:rPr>
      </w:pPr>
      <w:bookmarkStart w:id="35" w:name="_Toc214650161"/>
      <w:r>
        <w:rPr>
          <w:rStyle w:val="Strong"/>
          <w:rFonts w:ascii="Garamond" w:hAnsi="Garamond"/>
          <w:b w:val="0"/>
          <w:bCs w:val="0"/>
          <w:sz w:val="28"/>
          <w:szCs w:val="28"/>
        </w:rPr>
        <w:br w:type="page"/>
      </w:r>
    </w:p>
    <w:p w14:paraId="61AA0047" w14:textId="54991BAD" w:rsidR="009F2101" w:rsidRPr="006F4B5D" w:rsidRDefault="009F2101" w:rsidP="009508C6">
      <w:pPr>
        <w:pStyle w:val="Heading2"/>
        <w:jc w:val="center"/>
        <w:rPr>
          <w:rFonts w:ascii="Garamond" w:hAnsi="Garamond"/>
          <w:sz w:val="28"/>
          <w:szCs w:val="28"/>
        </w:rPr>
      </w:pPr>
      <w:r w:rsidRPr="006F4B5D">
        <w:rPr>
          <w:rStyle w:val="Strong"/>
          <w:rFonts w:ascii="Garamond" w:hAnsi="Garamond"/>
          <w:b/>
          <w:bCs/>
          <w:sz w:val="28"/>
          <w:szCs w:val="28"/>
        </w:rPr>
        <w:lastRenderedPageBreak/>
        <w:t>The SUCKCESS Lesson</w:t>
      </w:r>
      <w:bookmarkEnd w:id="35"/>
    </w:p>
    <w:p w14:paraId="51D9A02C" w14:textId="2881BEEA" w:rsidR="009F2101" w:rsidRPr="006F4B5D" w:rsidRDefault="009F2101" w:rsidP="003B3D26">
      <w:pPr>
        <w:pStyle w:val="NormalWeb"/>
        <w:rPr>
          <w:rFonts w:ascii="Garamond" w:hAnsi="Garamond"/>
          <w:sz w:val="28"/>
          <w:szCs w:val="28"/>
        </w:rPr>
      </w:pPr>
      <w:r w:rsidRPr="006F4B5D">
        <w:rPr>
          <w:rFonts w:ascii="Garamond" w:hAnsi="Garamond"/>
          <w:sz w:val="28"/>
          <w:szCs w:val="28"/>
        </w:rPr>
        <w:t xml:space="preserve">This chapter taught </w:t>
      </w:r>
      <w:r w:rsidR="004C775F" w:rsidRPr="006F4B5D">
        <w:rPr>
          <w:rFonts w:ascii="Garamond" w:hAnsi="Garamond"/>
          <w:sz w:val="28"/>
          <w:szCs w:val="28"/>
        </w:rPr>
        <w:t>us</w:t>
      </w:r>
      <w:r w:rsidRPr="006F4B5D">
        <w:rPr>
          <w:rFonts w:ascii="Garamond" w:hAnsi="Garamond"/>
          <w:sz w:val="28"/>
          <w:szCs w:val="28"/>
        </w:rPr>
        <w:t>:</w:t>
      </w:r>
    </w:p>
    <w:p w14:paraId="24E2A5E8" w14:textId="4621ACBE" w:rsidR="009F2101" w:rsidRPr="006F4B5D" w:rsidRDefault="004C775F" w:rsidP="003B3D26">
      <w:pPr>
        <w:pStyle w:val="NormalWeb"/>
        <w:rPr>
          <w:rFonts w:ascii="Garamond" w:hAnsi="Garamond"/>
          <w:sz w:val="28"/>
          <w:szCs w:val="28"/>
        </w:rPr>
      </w:pPr>
      <w:r w:rsidRPr="006F4B5D">
        <w:rPr>
          <w:rStyle w:val="Strong"/>
          <w:rFonts w:ascii="Garamond" w:hAnsi="Garamond"/>
          <w:sz w:val="28"/>
          <w:szCs w:val="28"/>
        </w:rPr>
        <w:t>O</w:t>
      </w:r>
      <w:r w:rsidR="009F2101" w:rsidRPr="006F4B5D">
        <w:rPr>
          <w:rStyle w:val="Strong"/>
          <w:rFonts w:ascii="Garamond" w:hAnsi="Garamond"/>
          <w:sz w:val="28"/>
          <w:szCs w:val="28"/>
        </w:rPr>
        <w:t>ur body speaks long before it breaks.</w:t>
      </w:r>
      <w:r w:rsidR="009F2101" w:rsidRPr="006F4B5D">
        <w:rPr>
          <w:rFonts w:ascii="Garamond" w:hAnsi="Garamond"/>
          <w:b/>
          <w:bCs/>
          <w:sz w:val="28"/>
          <w:szCs w:val="28"/>
        </w:rPr>
        <w:br/>
      </w:r>
      <w:r w:rsidR="009F2101" w:rsidRPr="006F4B5D">
        <w:rPr>
          <w:rStyle w:val="Strong"/>
          <w:rFonts w:ascii="Garamond" w:hAnsi="Garamond"/>
          <w:sz w:val="28"/>
          <w:szCs w:val="28"/>
        </w:rPr>
        <w:t>Listen early, or heal painfully.</w:t>
      </w:r>
    </w:p>
    <w:p w14:paraId="26037AAB" w14:textId="1846B6D3" w:rsidR="009F2101" w:rsidRPr="006F4B5D" w:rsidRDefault="004C775F" w:rsidP="003B3D26">
      <w:pPr>
        <w:pStyle w:val="NormalWeb"/>
        <w:rPr>
          <w:rFonts w:ascii="Garamond" w:hAnsi="Garamond"/>
          <w:sz w:val="28"/>
          <w:szCs w:val="28"/>
        </w:rPr>
      </w:pPr>
      <w:r w:rsidRPr="006F4B5D">
        <w:rPr>
          <w:rFonts w:ascii="Garamond" w:hAnsi="Garamond"/>
          <w:sz w:val="28"/>
          <w:szCs w:val="28"/>
        </w:rPr>
        <w:t xml:space="preserve">I </w:t>
      </w:r>
      <w:r w:rsidR="009F2101" w:rsidRPr="006F4B5D">
        <w:rPr>
          <w:rFonts w:ascii="Garamond" w:hAnsi="Garamond"/>
          <w:sz w:val="28"/>
          <w:szCs w:val="28"/>
        </w:rPr>
        <w:t>sucked at listening to my body.</w:t>
      </w:r>
      <w:r w:rsidR="009F2101" w:rsidRPr="006F4B5D">
        <w:rPr>
          <w:rFonts w:ascii="Garamond" w:hAnsi="Garamond"/>
          <w:sz w:val="28"/>
          <w:szCs w:val="28"/>
        </w:rPr>
        <w:br/>
      </w:r>
      <w:r w:rsidRPr="006F4B5D">
        <w:rPr>
          <w:rFonts w:ascii="Garamond" w:hAnsi="Garamond"/>
          <w:sz w:val="28"/>
          <w:szCs w:val="28"/>
        </w:rPr>
        <w:t>I</w:t>
      </w:r>
      <w:r w:rsidR="009F2101" w:rsidRPr="006F4B5D">
        <w:rPr>
          <w:rFonts w:ascii="Garamond" w:hAnsi="Garamond"/>
          <w:sz w:val="28"/>
          <w:szCs w:val="28"/>
        </w:rPr>
        <w:t xml:space="preserve"> sucked at rest.</w:t>
      </w:r>
      <w:r w:rsidRPr="006F4B5D">
        <w:rPr>
          <w:rFonts w:ascii="Garamond" w:hAnsi="Garamond"/>
          <w:sz w:val="28"/>
          <w:szCs w:val="28"/>
        </w:rPr>
        <w:br/>
        <w:t>I</w:t>
      </w:r>
      <w:r w:rsidR="009F2101" w:rsidRPr="006F4B5D">
        <w:rPr>
          <w:rFonts w:ascii="Garamond" w:hAnsi="Garamond"/>
          <w:sz w:val="28"/>
          <w:szCs w:val="28"/>
        </w:rPr>
        <w:t xml:space="preserve"> sucked at self-care.</w:t>
      </w:r>
      <w:r w:rsidR="009F2101" w:rsidRPr="006F4B5D">
        <w:rPr>
          <w:rFonts w:ascii="Garamond" w:hAnsi="Garamond"/>
          <w:sz w:val="28"/>
          <w:szCs w:val="28"/>
        </w:rPr>
        <w:br/>
      </w:r>
      <w:r w:rsidRPr="006F4B5D">
        <w:rPr>
          <w:rFonts w:ascii="Garamond" w:hAnsi="Garamond"/>
          <w:sz w:val="28"/>
          <w:szCs w:val="28"/>
        </w:rPr>
        <w:t xml:space="preserve">I </w:t>
      </w:r>
      <w:r w:rsidR="009F2101" w:rsidRPr="006F4B5D">
        <w:rPr>
          <w:rFonts w:ascii="Garamond" w:hAnsi="Garamond"/>
          <w:sz w:val="28"/>
          <w:szCs w:val="28"/>
        </w:rPr>
        <w:t>sucked at wellness.</w:t>
      </w:r>
    </w:p>
    <w:p w14:paraId="6E85AD3D" w14:textId="61CCF248" w:rsidR="009F2101" w:rsidRPr="006F4B5D" w:rsidRDefault="009F2101" w:rsidP="003B3D26">
      <w:pPr>
        <w:pStyle w:val="NormalWeb"/>
        <w:rPr>
          <w:rFonts w:ascii="Garamond" w:hAnsi="Garamond"/>
          <w:sz w:val="28"/>
          <w:szCs w:val="28"/>
        </w:rPr>
      </w:pPr>
      <w:r w:rsidRPr="006F4B5D">
        <w:rPr>
          <w:rFonts w:ascii="Garamond" w:hAnsi="Garamond"/>
          <w:sz w:val="28"/>
          <w:szCs w:val="28"/>
        </w:rPr>
        <w:t>I mastered:</w:t>
      </w:r>
    </w:p>
    <w:p w14:paraId="1953E311" w14:textId="77777777" w:rsidR="009F2101" w:rsidRPr="006F4B5D" w:rsidRDefault="009F2101" w:rsidP="003B3D26">
      <w:pPr>
        <w:pStyle w:val="NormalWeb"/>
        <w:numPr>
          <w:ilvl w:val="0"/>
          <w:numId w:val="17"/>
        </w:numPr>
        <w:rPr>
          <w:rFonts w:ascii="Garamond" w:hAnsi="Garamond"/>
          <w:sz w:val="28"/>
          <w:szCs w:val="28"/>
        </w:rPr>
      </w:pPr>
      <w:r w:rsidRPr="006F4B5D">
        <w:rPr>
          <w:rFonts w:ascii="Garamond" w:hAnsi="Garamond"/>
          <w:sz w:val="28"/>
          <w:szCs w:val="28"/>
        </w:rPr>
        <w:t>taking responsibility for my health,</w:t>
      </w:r>
    </w:p>
    <w:p w14:paraId="423AB7DA" w14:textId="77777777" w:rsidR="009F2101" w:rsidRPr="006F4B5D" w:rsidRDefault="009F2101" w:rsidP="003B3D26">
      <w:pPr>
        <w:pStyle w:val="NormalWeb"/>
        <w:numPr>
          <w:ilvl w:val="0"/>
          <w:numId w:val="17"/>
        </w:numPr>
        <w:rPr>
          <w:rFonts w:ascii="Garamond" w:hAnsi="Garamond"/>
          <w:sz w:val="28"/>
          <w:szCs w:val="28"/>
        </w:rPr>
      </w:pPr>
      <w:r w:rsidRPr="006F4B5D">
        <w:rPr>
          <w:rFonts w:ascii="Garamond" w:hAnsi="Garamond"/>
          <w:sz w:val="28"/>
          <w:szCs w:val="28"/>
        </w:rPr>
        <w:t>understanding the signals my body sent,</w:t>
      </w:r>
    </w:p>
    <w:p w14:paraId="61ABF445" w14:textId="77777777" w:rsidR="009F2101" w:rsidRPr="006F4B5D" w:rsidRDefault="009F2101" w:rsidP="003B3D26">
      <w:pPr>
        <w:pStyle w:val="NormalWeb"/>
        <w:numPr>
          <w:ilvl w:val="0"/>
          <w:numId w:val="17"/>
        </w:numPr>
        <w:rPr>
          <w:rFonts w:ascii="Garamond" w:hAnsi="Garamond"/>
          <w:sz w:val="28"/>
          <w:szCs w:val="28"/>
        </w:rPr>
      </w:pPr>
      <w:r w:rsidRPr="006F4B5D">
        <w:rPr>
          <w:rFonts w:ascii="Garamond" w:hAnsi="Garamond"/>
          <w:sz w:val="28"/>
          <w:szCs w:val="28"/>
        </w:rPr>
        <w:t>rebuilding my systems from the inside out,</w:t>
      </w:r>
    </w:p>
    <w:p w14:paraId="1CC6DF3F" w14:textId="77777777" w:rsidR="009F2101" w:rsidRPr="006F4B5D" w:rsidRDefault="009F2101" w:rsidP="003B3D26">
      <w:pPr>
        <w:pStyle w:val="NormalWeb"/>
        <w:numPr>
          <w:ilvl w:val="0"/>
          <w:numId w:val="17"/>
        </w:numPr>
        <w:rPr>
          <w:rFonts w:ascii="Garamond" w:hAnsi="Garamond"/>
          <w:sz w:val="28"/>
          <w:szCs w:val="28"/>
        </w:rPr>
      </w:pPr>
      <w:r w:rsidRPr="006F4B5D">
        <w:rPr>
          <w:rFonts w:ascii="Garamond" w:hAnsi="Garamond"/>
          <w:sz w:val="28"/>
          <w:szCs w:val="28"/>
        </w:rPr>
        <w:t>and maintaining vitality that supports my dreams.</w:t>
      </w:r>
    </w:p>
    <w:p w14:paraId="146F481C" w14:textId="77777777" w:rsidR="009F2101" w:rsidRPr="006F4B5D" w:rsidRDefault="009F2101" w:rsidP="003B3D26">
      <w:pPr>
        <w:pStyle w:val="NormalWeb"/>
        <w:rPr>
          <w:rFonts w:ascii="Garamond" w:hAnsi="Garamond"/>
          <w:sz w:val="28"/>
          <w:szCs w:val="28"/>
        </w:rPr>
      </w:pPr>
      <w:r w:rsidRPr="006F4B5D">
        <w:rPr>
          <w:rFonts w:ascii="Garamond" w:hAnsi="Garamond"/>
          <w:sz w:val="28"/>
          <w:szCs w:val="28"/>
        </w:rPr>
        <w:t>Wellness was never a luxury for me.</w:t>
      </w:r>
      <w:r w:rsidRPr="006F4B5D">
        <w:rPr>
          <w:rFonts w:ascii="Garamond" w:hAnsi="Garamond"/>
          <w:sz w:val="28"/>
          <w:szCs w:val="28"/>
        </w:rPr>
        <w:br/>
        <w:t>It was a lifeline.</w:t>
      </w:r>
    </w:p>
    <w:p w14:paraId="3A37AB4B" w14:textId="77777777" w:rsidR="007209A6" w:rsidRPr="006F4B5D" w:rsidRDefault="00000000" w:rsidP="003B3D26">
      <w:pPr>
        <w:rPr>
          <w:rFonts w:ascii="Garamond" w:hAnsi="Garamond"/>
          <w:sz w:val="28"/>
          <w:szCs w:val="28"/>
        </w:rPr>
      </w:pPr>
      <w:r w:rsidRPr="006F4B5D">
        <w:rPr>
          <w:rFonts w:ascii="Garamond" w:hAnsi="Garamond"/>
          <w:sz w:val="28"/>
          <w:szCs w:val="28"/>
        </w:rPr>
        <w:br w:type="page"/>
      </w:r>
    </w:p>
    <w:p w14:paraId="04B331BE" w14:textId="17E634EB" w:rsidR="007209A6" w:rsidRPr="006F4B5D" w:rsidRDefault="006F4B5D" w:rsidP="006F4B5D">
      <w:pPr>
        <w:pStyle w:val="Heading1"/>
        <w:jc w:val="center"/>
        <w:rPr>
          <w:rFonts w:ascii="Garamond" w:hAnsi="Garamond"/>
          <w:color w:val="4F81BD"/>
          <w:sz w:val="36"/>
          <w:szCs w:val="36"/>
        </w:rPr>
      </w:pPr>
      <w:bookmarkStart w:id="36" w:name="_Toc214650162"/>
      <w:bookmarkStart w:id="37" w:name="_Toc214697531"/>
      <w:bookmarkStart w:id="38" w:name="_Toc214788711"/>
      <w:bookmarkStart w:id="39" w:name="_Toc214788789"/>
      <w:bookmarkStart w:id="40" w:name="_Toc214790244"/>
      <w:r w:rsidRPr="006F4B5D">
        <w:rPr>
          <w:rFonts w:ascii="Garamond" w:hAnsi="Garamond"/>
          <w:color w:val="4F81BD"/>
          <w:sz w:val="36"/>
          <w:szCs w:val="36"/>
        </w:rPr>
        <w:lastRenderedPageBreak/>
        <w:t>CHAPTER 4</w:t>
      </w:r>
      <w:bookmarkEnd w:id="36"/>
      <w:bookmarkEnd w:id="37"/>
      <w:bookmarkEnd w:id="38"/>
      <w:bookmarkEnd w:id="39"/>
      <w:bookmarkEnd w:id="40"/>
    </w:p>
    <w:p w14:paraId="01ED560D" w14:textId="77777777" w:rsidR="006F4B5D" w:rsidRDefault="006F4B5D" w:rsidP="006F4B5D">
      <w:pPr>
        <w:jc w:val="center"/>
        <w:rPr>
          <w:rFonts w:ascii="Garamond" w:hAnsi="Garamond"/>
          <w:b/>
          <w:bCs/>
          <w:color w:val="4F81BD"/>
          <w:sz w:val="28"/>
          <w:szCs w:val="28"/>
        </w:rPr>
      </w:pPr>
    </w:p>
    <w:p w14:paraId="7F6A7E3B" w14:textId="3379A61B" w:rsidR="006F4B5D" w:rsidRDefault="00000000" w:rsidP="006F4B5D">
      <w:pPr>
        <w:jc w:val="center"/>
        <w:rPr>
          <w:rFonts w:ascii="Garamond" w:hAnsi="Garamond"/>
          <w:b/>
          <w:bCs/>
          <w:color w:val="4F81BD"/>
          <w:sz w:val="32"/>
          <w:szCs w:val="32"/>
        </w:rPr>
      </w:pPr>
      <w:r w:rsidRPr="006F4B5D">
        <w:rPr>
          <w:rFonts w:ascii="Garamond" w:hAnsi="Garamond"/>
          <w:b/>
          <w:bCs/>
          <w:color w:val="4F81BD"/>
          <w:sz w:val="32"/>
          <w:szCs w:val="32"/>
        </w:rPr>
        <w:t xml:space="preserve">SUCKCESS Story #4: </w:t>
      </w:r>
      <w:r w:rsidR="006F4B5D">
        <w:rPr>
          <w:rFonts w:ascii="Garamond" w:hAnsi="Garamond"/>
          <w:b/>
          <w:bCs/>
          <w:color w:val="4F81BD"/>
          <w:sz w:val="32"/>
          <w:szCs w:val="32"/>
        </w:rPr>
        <w:br/>
      </w:r>
      <w:r w:rsidRPr="006F4B5D">
        <w:rPr>
          <w:rFonts w:ascii="Garamond" w:hAnsi="Garamond"/>
          <w:b/>
          <w:bCs/>
          <w:color w:val="4F81BD"/>
          <w:sz w:val="32"/>
          <w:szCs w:val="32"/>
        </w:rPr>
        <w:t>The Parenting</w:t>
      </w:r>
      <w:r w:rsidR="003B5AC0" w:rsidRPr="006F4B5D">
        <w:rPr>
          <w:rFonts w:ascii="Garamond" w:hAnsi="Garamond"/>
          <w:b/>
          <w:bCs/>
          <w:color w:val="4F81BD"/>
          <w:sz w:val="32"/>
          <w:szCs w:val="32"/>
        </w:rPr>
        <w:t xml:space="preserve"> Act</w:t>
      </w:r>
    </w:p>
    <w:p w14:paraId="02646681" w14:textId="77777777" w:rsidR="006F4B5D" w:rsidRPr="006F4B5D" w:rsidRDefault="006F4B5D" w:rsidP="006F4B5D">
      <w:pPr>
        <w:jc w:val="center"/>
        <w:rPr>
          <w:rFonts w:ascii="Garamond" w:hAnsi="Garamond"/>
          <w:b/>
          <w:bCs/>
          <w:color w:val="4F81BD"/>
          <w:sz w:val="32"/>
          <w:szCs w:val="32"/>
        </w:rPr>
      </w:pPr>
    </w:p>
    <w:p w14:paraId="5242B575" w14:textId="70EEE5E4" w:rsidR="00DB68CB" w:rsidRPr="006F4B5D" w:rsidRDefault="00DB68CB" w:rsidP="006F4B5D">
      <w:pPr>
        <w:pStyle w:val="NormalWeb"/>
        <w:tabs>
          <w:tab w:val="right" w:pos="8838"/>
        </w:tabs>
        <w:jc w:val="center"/>
        <w:rPr>
          <w:rFonts w:ascii="Garamond" w:hAnsi="Garamond"/>
          <w:sz w:val="28"/>
          <w:szCs w:val="28"/>
        </w:rPr>
      </w:pPr>
      <w:r w:rsidRPr="006F4B5D">
        <w:rPr>
          <w:rStyle w:val="Strong"/>
          <w:rFonts w:ascii="Garamond" w:hAnsi="Garamond"/>
          <w:sz w:val="28"/>
          <w:szCs w:val="28"/>
        </w:rPr>
        <w:t xml:space="preserve">“I sucked at motherhood… </w:t>
      </w:r>
      <w:r w:rsidR="006F4B5D">
        <w:rPr>
          <w:rStyle w:val="Strong"/>
          <w:rFonts w:ascii="Garamond" w:hAnsi="Garamond"/>
          <w:sz w:val="28"/>
          <w:szCs w:val="28"/>
        </w:rPr>
        <w:br/>
      </w:r>
      <w:r w:rsidRPr="006F4B5D">
        <w:rPr>
          <w:rStyle w:val="Strong"/>
          <w:rFonts w:ascii="Garamond" w:hAnsi="Garamond"/>
          <w:sz w:val="28"/>
          <w:szCs w:val="28"/>
        </w:rPr>
        <w:t>then I mastered raising children in their own light.”</w:t>
      </w:r>
    </w:p>
    <w:p w14:paraId="5D755BD9" w14:textId="77777777" w:rsidR="006F4B5D" w:rsidRDefault="006F4B5D" w:rsidP="003B3D26">
      <w:pPr>
        <w:pStyle w:val="NormalWeb"/>
        <w:rPr>
          <w:rFonts w:ascii="Garamond" w:hAnsi="Garamond"/>
          <w:sz w:val="28"/>
          <w:szCs w:val="28"/>
        </w:rPr>
      </w:pPr>
    </w:p>
    <w:p w14:paraId="64382E0E" w14:textId="17F64302" w:rsidR="00DB68CB" w:rsidRPr="006F4B5D" w:rsidRDefault="00DB68CB" w:rsidP="003B3D26">
      <w:pPr>
        <w:pStyle w:val="NormalWeb"/>
        <w:rPr>
          <w:rFonts w:ascii="Garamond" w:hAnsi="Garamond"/>
          <w:sz w:val="28"/>
          <w:szCs w:val="28"/>
        </w:rPr>
      </w:pPr>
      <w:r w:rsidRPr="006F4B5D">
        <w:rPr>
          <w:rFonts w:ascii="Garamond" w:hAnsi="Garamond"/>
          <w:sz w:val="28"/>
          <w:szCs w:val="28"/>
        </w:rPr>
        <w:t>Motherhood entered my life before I truly entered adulthood.  While my peers were exploring freedom, figuring out who they were, or still buried in textbooks, I was learning to hold a newborn with trembling hands.  At twenty-three, when most young women were still experimenting with life, I was already responsible for a tiny human whose entire world depended on me.</w:t>
      </w:r>
    </w:p>
    <w:p w14:paraId="5A4BC625" w14:textId="1BDC1519" w:rsidR="00DB68CB" w:rsidRPr="006F4B5D" w:rsidRDefault="00DB68CB" w:rsidP="003B3D26">
      <w:pPr>
        <w:pStyle w:val="NormalWeb"/>
        <w:rPr>
          <w:rFonts w:ascii="Garamond" w:hAnsi="Garamond"/>
          <w:sz w:val="28"/>
          <w:szCs w:val="28"/>
        </w:rPr>
      </w:pPr>
      <w:r w:rsidRPr="006F4B5D">
        <w:rPr>
          <w:rFonts w:ascii="Garamond" w:hAnsi="Garamond"/>
          <w:sz w:val="28"/>
          <w:szCs w:val="28"/>
        </w:rPr>
        <w:t>I was young, scared, and unprepared but that’s exactly where my SUCKCESS began.</w:t>
      </w:r>
    </w:p>
    <w:p w14:paraId="27FD6B56" w14:textId="652225FD" w:rsidR="00DB68CB" w:rsidRPr="006F4B5D" w:rsidRDefault="00DB68CB" w:rsidP="003B3D26">
      <w:pPr>
        <w:rPr>
          <w:rFonts w:ascii="Garamond" w:hAnsi="Garamond"/>
          <w:sz w:val="28"/>
          <w:szCs w:val="28"/>
        </w:rPr>
      </w:pPr>
    </w:p>
    <w:p w14:paraId="400B7951" w14:textId="77777777" w:rsidR="00DB68CB" w:rsidRPr="006F4B5D" w:rsidRDefault="00DB68CB" w:rsidP="003B3D26">
      <w:pPr>
        <w:pStyle w:val="Heading2"/>
        <w:rPr>
          <w:rFonts w:ascii="Garamond" w:hAnsi="Garamond"/>
          <w:sz w:val="28"/>
          <w:szCs w:val="28"/>
        </w:rPr>
      </w:pPr>
      <w:bookmarkStart w:id="41" w:name="_Toc214650163"/>
      <w:r w:rsidRPr="006F4B5D">
        <w:rPr>
          <w:rStyle w:val="Strong"/>
          <w:rFonts w:ascii="Garamond" w:hAnsi="Garamond"/>
          <w:b/>
          <w:bCs/>
          <w:sz w:val="28"/>
          <w:szCs w:val="28"/>
        </w:rPr>
        <w:t>When Motherhood Comes Before Maturity</w:t>
      </w:r>
      <w:bookmarkEnd w:id="41"/>
    </w:p>
    <w:p w14:paraId="1339DF50" w14:textId="209B1DD2" w:rsidR="00DB68CB" w:rsidRPr="006F4B5D" w:rsidRDefault="00DB68CB" w:rsidP="003B3D26">
      <w:pPr>
        <w:pStyle w:val="NormalWeb"/>
        <w:rPr>
          <w:rFonts w:ascii="Garamond" w:hAnsi="Garamond"/>
          <w:sz w:val="28"/>
          <w:szCs w:val="28"/>
        </w:rPr>
      </w:pPr>
      <w:r w:rsidRPr="006F4B5D">
        <w:rPr>
          <w:rFonts w:ascii="Garamond" w:hAnsi="Garamond"/>
          <w:sz w:val="28"/>
          <w:szCs w:val="28"/>
        </w:rPr>
        <w:t xml:space="preserve">I still remember the moment I held my daughter for the first time.  The maternity ward felt cold and too bright, and everything around me blurred into the background.  There she was, this fragile, soft, impossibly tiny being </w:t>
      </w:r>
      <w:r w:rsidRPr="006F4B5D">
        <w:rPr>
          <w:rFonts w:ascii="Garamond" w:hAnsi="Garamond"/>
          <w:sz w:val="28"/>
          <w:szCs w:val="28"/>
        </w:rPr>
        <w:lastRenderedPageBreak/>
        <w:t>placed into my arms.  I was overwhelmed with love and fear in the same breath.  Her fingers curled around mine, and in that instant, I knew my life would never belong solely to me again.</w:t>
      </w:r>
    </w:p>
    <w:p w14:paraId="2E38AD19" w14:textId="354A477E" w:rsidR="00DB68CB" w:rsidRPr="006F4B5D" w:rsidRDefault="00DB68CB" w:rsidP="003B3D26">
      <w:pPr>
        <w:pStyle w:val="NormalWeb"/>
        <w:rPr>
          <w:rFonts w:ascii="Garamond" w:hAnsi="Garamond"/>
          <w:sz w:val="28"/>
          <w:szCs w:val="28"/>
        </w:rPr>
      </w:pPr>
      <w:r w:rsidRPr="006F4B5D">
        <w:rPr>
          <w:rFonts w:ascii="Garamond" w:hAnsi="Garamond"/>
          <w:sz w:val="28"/>
          <w:szCs w:val="28"/>
        </w:rPr>
        <w:t>Love alone doesn’t make you ready.</w:t>
      </w:r>
      <w:r w:rsidRPr="006F4B5D">
        <w:rPr>
          <w:rFonts w:ascii="Garamond" w:hAnsi="Garamond"/>
          <w:sz w:val="28"/>
          <w:szCs w:val="28"/>
        </w:rPr>
        <w:br/>
        <w:t>Love alone doesn’t teach you what to do when a baby cries for reasons you don’t understand.</w:t>
      </w:r>
      <w:r w:rsidRPr="006F4B5D">
        <w:rPr>
          <w:rFonts w:ascii="Garamond" w:hAnsi="Garamond"/>
          <w:sz w:val="28"/>
          <w:szCs w:val="28"/>
        </w:rPr>
        <w:br/>
        <w:t>Love alone doesn’t tell you how to breastfeed, soothe, bathe, or comfort.</w:t>
      </w:r>
    </w:p>
    <w:p w14:paraId="4F5551ED" w14:textId="77777777" w:rsidR="00DB68CB" w:rsidRPr="006F4B5D" w:rsidRDefault="00DB68CB" w:rsidP="003B3D26">
      <w:pPr>
        <w:pStyle w:val="NormalWeb"/>
        <w:rPr>
          <w:rFonts w:ascii="Garamond" w:hAnsi="Garamond"/>
          <w:sz w:val="28"/>
          <w:szCs w:val="28"/>
        </w:rPr>
      </w:pPr>
      <w:r w:rsidRPr="006F4B5D">
        <w:rPr>
          <w:rFonts w:ascii="Garamond" w:hAnsi="Garamond"/>
          <w:sz w:val="28"/>
          <w:szCs w:val="28"/>
        </w:rPr>
        <w:t>And that was the first test.</w:t>
      </w:r>
    </w:p>
    <w:p w14:paraId="1734D3A2" w14:textId="79D3D7E7" w:rsidR="00DB68CB" w:rsidRPr="006F4B5D" w:rsidRDefault="00DB68CB" w:rsidP="003B3D26">
      <w:pPr>
        <w:rPr>
          <w:rFonts w:ascii="Garamond" w:hAnsi="Garamond"/>
          <w:sz w:val="28"/>
          <w:szCs w:val="28"/>
        </w:rPr>
      </w:pPr>
    </w:p>
    <w:p w14:paraId="60A79BDB" w14:textId="77777777" w:rsidR="00DB68CB" w:rsidRPr="006F4B5D" w:rsidRDefault="00DB68CB" w:rsidP="003B3D26">
      <w:pPr>
        <w:pStyle w:val="Heading2"/>
        <w:rPr>
          <w:rFonts w:ascii="Garamond" w:hAnsi="Garamond"/>
          <w:sz w:val="28"/>
          <w:szCs w:val="28"/>
        </w:rPr>
      </w:pPr>
      <w:bookmarkStart w:id="42" w:name="_Toc214650164"/>
      <w:r w:rsidRPr="006F4B5D">
        <w:rPr>
          <w:rStyle w:val="Strong"/>
          <w:rFonts w:ascii="Garamond" w:hAnsi="Garamond"/>
          <w:b/>
          <w:bCs/>
          <w:sz w:val="28"/>
          <w:szCs w:val="28"/>
        </w:rPr>
        <w:t>The Breastfeeding Battle I Lost Before I Even Began</w:t>
      </w:r>
      <w:bookmarkEnd w:id="42"/>
    </w:p>
    <w:p w14:paraId="19130EA2" w14:textId="391FA5E1" w:rsidR="00DB68CB" w:rsidRPr="006F4B5D" w:rsidRDefault="00DB68CB" w:rsidP="003B3D26">
      <w:pPr>
        <w:pStyle w:val="NormalWeb"/>
        <w:rPr>
          <w:rFonts w:ascii="Garamond" w:hAnsi="Garamond"/>
          <w:sz w:val="28"/>
          <w:szCs w:val="28"/>
        </w:rPr>
      </w:pPr>
      <w:r w:rsidRPr="006F4B5D">
        <w:rPr>
          <w:rFonts w:ascii="Garamond" w:hAnsi="Garamond"/>
          <w:sz w:val="28"/>
          <w:szCs w:val="28"/>
        </w:rPr>
        <w:t>When my daughter developed jaundice, everything spiralled quickly.  I had barely learned how to latch her properly.  My body was exhausted, my emotions fragile, my confidence non-existent.  Then my mother-in-law, with the authority of someone who had raised children decades earlier, insisted that breast milk caused jaundice.</w:t>
      </w:r>
    </w:p>
    <w:p w14:paraId="0B2509D0" w14:textId="77777777" w:rsidR="00DB68CB" w:rsidRPr="006F4B5D" w:rsidRDefault="00DB68CB" w:rsidP="003B3D26">
      <w:pPr>
        <w:pStyle w:val="NormalWeb"/>
        <w:rPr>
          <w:rFonts w:ascii="Garamond" w:hAnsi="Garamond"/>
          <w:sz w:val="28"/>
          <w:szCs w:val="28"/>
        </w:rPr>
      </w:pPr>
      <w:r w:rsidRPr="006F4B5D">
        <w:rPr>
          <w:rFonts w:ascii="Garamond" w:hAnsi="Garamond"/>
          <w:sz w:val="28"/>
          <w:szCs w:val="28"/>
        </w:rPr>
        <w:t>“No breast milk,” she said firmly, taking the baby out of my arms.</w:t>
      </w:r>
    </w:p>
    <w:p w14:paraId="26F62371" w14:textId="06118C5E" w:rsidR="00DB68CB" w:rsidRPr="006F4B5D" w:rsidRDefault="00DB68CB" w:rsidP="003B3D26">
      <w:pPr>
        <w:pStyle w:val="NormalWeb"/>
        <w:rPr>
          <w:rFonts w:ascii="Garamond" w:hAnsi="Garamond"/>
          <w:sz w:val="28"/>
          <w:szCs w:val="28"/>
        </w:rPr>
      </w:pPr>
      <w:r w:rsidRPr="006F4B5D">
        <w:rPr>
          <w:rFonts w:ascii="Garamond" w:hAnsi="Garamond"/>
          <w:sz w:val="28"/>
          <w:szCs w:val="28"/>
        </w:rPr>
        <w:t>I knew that wasn’t true.</w:t>
      </w:r>
      <w:r w:rsidRPr="006F4B5D">
        <w:rPr>
          <w:rFonts w:ascii="Garamond" w:hAnsi="Garamond"/>
          <w:sz w:val="28"/>
          <w:szCs w:val="28"/>
        </w:rPr>
        <w:br/>
        <w:t>Deep inside, I knew I should stand up for myself.</w:t>
      </w:r>
      <w:r w:rsidR="006259AA" w:rsidRPr="006F4B5D">
        <w:rPr>
          <w:rFonts w:ascii="Garamond" w:hAnsi="Garamond"/>
          <w:sz w:val="28"/>
          <w:szCs w:val="28"/>
        </w:rPr>
        <w:br/>
      </w:r>
      <w:r w:rsidRPr="006F4B5D">
        <w:rPr>
          <w:rFonts w:ascii="Garamond" w:hAnsi="Garamond"/>
          <w:sz w:val="28"/>
          <w:szCs w:val="28"/>
        </w:rPr>
        <w:t>I didn’t know how to challenge her.</w:t>
      </w:r>
      <w:r w:rsidRPr="006F4B5D">
        <w:rPr>
          <w:rFonts w:ascii="Garamond" w:hAnsi="Garamond"/>
          <w:sz w:val="28"/>
          <w:szCs w:val="28"/>
        </w:rPr>
        <w:br/>
        <w:t>I didn’t even know how to challenge myself.</w:t>
      </w:r>
    </w:p>
    <w:p w14:paraId="4BBA6657" w14:textId="63DFD030" w:rsidR="00DB68CB" w:rsidRPr="006F4B5D" w:rsidRDefault="00DB68CB" w:rsidP="003B3D26">
      <w:pPr>
        <w:pStyle w:val="NormalWeb"/>
        <w:rPr>
          <w:rFonts w:ascii="Garamond" w:hAnsi="Garamond"/>
          <w:sz w:val="28"/>
          <w:szCs w:val="28"/>
        </w:rPr>
      </w:pPr>
      <w:r w:rsidRPr="006F4B5D">
        <w:rPr>
          <w:rFonts w:ascii="Garamond" w:hAnsi="Garamond"/>
          <w:sz w:val="28"/>
          <w:szCs w:val="28"/>
        </w:rPr>
        <w:lastRenderedPageBreak/>
        <w:t xml:space="preserve">My husband then shrugged, saying formula </w:t>
      </w:r>
      <w:r w:rsidR="006F4B5D">
        <w:rPr>
          <w:rFonts w:ascii="Garamond" w:hAnsi="Garamond"/>
          <w:sz w:val="28"/>
          <w:szCs w:val="28"/>
        </w:rPr>
        <w:t xml:space="preserve">milk </w:t>
      </w:r>
      <w:r w:rsidRPr="006F4B5D">
        <w:rPr>
          <w:rFonts w:ascii="Garamond" w:hAnsi="Garamond"/>
          <w:sz w:val="28"/>
          <w:szCs w:val="28"/>
        </w:rPr>
        <w:t>was fine.  He didn’t understand what it meant to a young mother to have breastfeeding taken away, the first intimate bond, the primal instinct to nourish, and the affirmation that your body is capable.</w:t>
      </w:r>
    </w:p>
    <w:p w14:paraId="48F4EB9A" w14:textId="7E3DA0F9" w:rsidR="00DB68CB" w:rsidRPr="006F4B5D" w:rsidRDefault="00DB68CB" w:rsidP="003B3D26">
      <w:pPr>
        <w:pStyle w:val="NormalWeb"/>
        <w:rPr>
          <w:rFonts w:ascii="Garamond" w:hAnsi="Garamond"/>
          <w:sz w:val="28"/>
          <w:szCs w:val="28"/>
        </w:rPr>
      </w:pPr>
      <w:r w:rsidRPr="006F4B5D">
        <w:rPr>
          <w:rFonts w:ascii="Garamond" w:hAnsi="Garamond"/>
          <w:sz w:val="28"/>
          <w:szCs w:val="28"/>
        </w:rPr>
        <w:t xml:space="preserve">To me, it felt like </w:t>
      </w:r>
      <w:r w:rsidRPr="006F4B5D">
        <w:rPr>
          <w:rFonts w:ascii="Garamond" w:hAnsi="Garamond"/>
          <w:b/>
          <w:bCs/>
          <w:sz w:val="28"/>
          <w:szCs w:val="28"/>
        </w:rPr>
        <w:t xml:space="preserve">I </w:t>
      </w:r>
      <w:r w:rsidRPr="006F4B5D">
        <w:rPr>
          <w:rFonts w:ascii="Garamond" w:hAnsi="Garamond"/>
          <w:b/>
          <w:bCs/>
          <w:i/>
          <w:iCs/>
          <w:sz w:val="28"/>
          <w:szCs w:val="28"/>
        </w:rPr>
        <w:t>SUCK</w:t>
      </w:r>
      <w:r w:rsidR="006F4B5D">
        <w:rPr>
          <w:rFonts w:ascii="Garamond" w:hAnsi="Garamond"/>
          <w:b/>
          <w:bCs/>
          <w:i/>
          <w:iCs/>
          <w:sz w:val="28"/>
          <w:szCs w:val="28"/>
        </w:rPr>
        <w:t>ED</w:t>
      </w:r>
      <w:r w:rsidRPr="006F4B5D">
        <w:rPr>
          <w:rFonts w:ascii="Garamond" w:hAnsi="Garamond"/>
          <w:b/>
          <w:bCs/>
          <w:i/>
          <w:iCs/>
          <w:sz w:val="28"/>
          <w:szCs w:val="28"/>
        </w:rPr>
        <w:t xml:space="preserve"> </w:t>
      </w:r>
      <w:r w:rsidRPr="006F4B5D">
        <w:rPr>
          <w:rFonts w:ascii="Garamond" w:hAnsi="Garamond"/>
          <w:b/>
          <w:bCs/>
          <w:sz w:val="28"/>
          <w:szCs w:val="28"/>
        </w:rPr>
        <w:t>again</w:t>
      </w:r>
      <w:r w:rsidRPr="006F4B5D">
        <w:rPr>
          <w:rFonts w:ascii="Garamond" w:hAnsi="Garamond"/>
          <w:sz w:val="28"/>
          <w:szCs w:val="28"/>
        </w:rPr>
        <w:t>.</w:t>
      </w:r>
    </w:p>
    <w:p w14:paraId="76FF3E2C" w14:textId="1D557ED3" w:rsidR="00DB68CB" w:rsidRPr="006F4B5D" w:rsidRDefault="006259AA" w:rsidP="003B3D26">
      <w:pPr>
        <w:pStyle w:val="NormalWeb"/>
        <w:rPr>
          <w:rFonts w:ascii="Garamond" w:hAnsi="Garamond"/>
          <w:sz w:val="28"/>
          <w:szCs w:val="28"/>
        </w:rPr>
      </w:pPr>
      <w:r w:rsidRPr="006F4B5D">
        <w:rPr>
          <w:rFonts w:ascii="Garamond" w:hAnsi="Garamond"/>
          <w:sz w:val="28"/>
          <w:szCs w:val="28"/>
        </w:rPr>
        <w:t>M</w:t>
      </w:r>
      <w:r w:rsidR="00DB68CB" w:rsidRPr="006F4B5D">
        <w:rPr>
          <w:rFonts w:ascii="Garamond" w:hAnsi="Garamond"/>
          <w:sz w:val="28"/>
          <w:szCs w:val="28"/>
        </w:rPr>
        <w:t>otherhood has a way of teaching you what pride refuses to:</w:t>
      </w:r>
      <w:r w:rsidR="00DB68CB" w:rsidRPr="006F4B5D">
        <w:rPr>
          <w:rFonts w:ascii="Garamond" w:hAnsi="Garamond"/>
          <w:sz w:val="28"/>
          <w:szCs w:val="28"/>
        </w:rPr>
        <w:br/>
      </w:r>
      <w:r w:rsidR="006F4B5D">
        <w:rPr>
          <w:rStyle w:val="Strong"/>
          <w:rFonts w:ascii="Garamond" w:hAnsi="Garamond"/>
          <w:sz w:val="28"/>
          <w:szCs w:val="28"/>
        </w:rPr>
        <w:br/>
      </w:r>
      <w:r w:rsidR="00DB68CB" w:rsidRPr="006F4B5D">
        <w:rPr>
          <w:rStyle w:val="Strong"/>
          <w:rFonts w:ascii="Garamond" w:hAnsi="Garamond"/>
          <w:sz w:val="28"/>
          <w:szCs w:val="28"/>
        </w:rPr>
        <w:t>We don’t have to get it right the first time, sometimes we learn by sucking.</w:t>
      </w:r>
    </w:p>
    <w:p w14:paraId="390105E9" w14:textId="573E55BC" w:rsidR="00DB68CB" w:rsidRPr="006F4B5D" w:rsidRDefault="00DB68CB" w:rsidP="003B3D26">
      <w:pPr>
        <w:rPr>
          <w:rFonts w:ascii="Garamond" w:hAnsi="Garamond"/>
          <w:sz w:val="28"/>
          <w:szCs w:val="28"/>
        </w:rPr>
      </w:pPr>
    </w:p>
    <w:p w14:paraId="774C9315" w14:textId="77777777" w:rsidR="00DB68CB" w:rsidRPr="006F4B5D" w:rsidRDefault="00DB68CB" w:rsidP="003B3D26">
      <w:pPr>
        <w:pStyle w:val="Heading2"/>
        <w:rPr>
          <w:rFonts w:ascii="Garamond" w:hAnsi="Garamond"/>
          <w:sz w:val="28"/>
          <w:szCs w:val="28"/>
        </w:rPr>
      </w:pPr>
      <w:bookmarkStart w:id="43" w:name="_Toc214650165"/>
      <w:r w:rsidRPr="006F4B5D">
        <w:rPr>
          <w:rStyle w:val="Strong"/>
          <w:rFonts w:ascii="Garamond" w:hAnsi="Garamond"/>
          <w:b/>
          <w:bCs/>
          <w:sz w:val="28"/>
          <w:szCs w:val="28"/>
        </w:rPr>
        <w:t>My Second Child: A Lesson in Courage and Fear</w:t>
      </w:r>
      <w:bookmarkEnd w:id="43"/>
    </w:p>
    <w:p w14:paraId="4FB38BDB" w14:textId="620C4A7D" w:rsidR="00DB68CB" w:rsidRPr="006F4B5D" w:rsidRDefault="00DB68CB" w:rsidP="003B3D26">
      <w:pPr>
        <w:pStyle w:val="NormalWeb"/>
        <w:rPr>
          <w:rFonts w:ascii="Garamond" w:hAnsi="Garamond"/>
          <w:sz w:val="28"/>
          <w:szCs w:val="28"/>
        </w:rPr>
      </w:pPr>
      <w:r w:rsidRPr="006F4B5D">
        <w:rPr>
          <w:rFonts w:ascii="Garamond" w:hAnsi="Garamond"/>
          <w:sz w:val="28"/>
          <w:szCs w:val="28"/>
        </w:rPr>
        <w:t xml:space="preserve">When my son arrived three years later, I promised myself I would do better.  I would be stronger, more informed, more confident.  </w:t>
      </w:r>
      <w:r w:rsidR="006259AA" w:rsidRPr="006F4B5D">
        <w:rPr>
          <w:rFonts w:ascii="Garamond" w:hAnsi="Garamond"/>
          <w:sz w:val="28"/>
          <w:szCs w:val="28"/>
        </w:rPr>
        <w:t>L</w:t>
      </w:r>
      <w:r w:rsidRPr="006F4B5D">
        <w:rPr>
          <w:rFonts w:ascii="Garamond" w:hAnsi="Garamond"/>
          <w:sz w:val="28"/>
          <w:szCs w:val="28"/>
        </w:rPr>
        <w:t>ife rarely matches our expectations.</w:t>
      </w:r>
    </w:p>
    <w:p w14:paraId="36093ABC" w14:textId="29F95A2F" w:rsidR="00DB68CB" w:rsidRPr="006F4B5D" w:rsidRDefault="00DB68CB" w:rsidP="003B3D26">
      <w:pPr>
        <w:pStyle w:val="NormalWeb"/>
        <w:rPr>
          <w:rFonts w:ascii="Garamond" w:hAnsi="Garamond"/>
          <w:sz w:val="28"/>
          <w:szCs w:val="28"/>
        </w:rPr>
      </w:pPr>
      <w:r w:rsidRPr="006F4B5D">
        <w:rPr>
          <w:rFonts w:ascii="Garamond" w:hAnsi="Garamond"/>
          <w:sz w:val="28"/>
          <w:szCs w:val="28"/>
        </w:rPr>
        <w:t>At five months old, during a routine bath, I discovered a lump under his armpit.  My heart dropped.</w:t>
      </w:r>
      <w:r w:rsidRPr="006F4B5D">
        <w:rPr>
          <w:rFonts w:ascii="Garamond" w:hAnsi="Garamond"/>
          <w:sz w:val="28"/>
          <w:szCs w:val="28"/>
        </w:rPr>
        <w:br/>
        <w:t>I rushed him to the doctor, who ordered tests and scans. At seven months, he was scheduled for surgery to remove the mass.</w:t>
      </w:r>
    </w:p>
    <w:p w14:paraId="1B1F0089" w14:textId="77777777" w:rsidR="00DB68CB" w:rsidRPr="006F4B5D" w:rsidRDefault="00DB68CB" w:rsidP="003B3D26">
      <w:pPr>
        <w:pStyle w:val="NormalWeb"/>
        <w:rPr>
          <w:rFonts w:ascii="Garamond" w:hAnsi="Garamond"/>
          <w:sz w:val="28"/>
          <w:szCs w:val="28"/>
        </w:rPr>
      </w:pPr>
      <w:r w:rsidRPr="006F4B5D">
        <w:rPr>
          <w:rFonts w:ascii="Garamond" w:hAnsi="Garamond"/>
          <w:sz w:val="28"/>
          <w:szCs w:val="28"/>
        </w:rPr>
        <w:t>Nothing prepares you for seeing your baby wheeled into an operating room.</w:t>
      </w:r>
    </w:p>
    <w:p w14:paraId="0F645121" w14:textId="3CEA2EB2" w:rsidR="00DB68CB" w:rsidRPr="006F4B5D" w:rsidRDefault="00DB68CB" w:rsidP="003B3D26">
      <w:pPr>
        <w:pStyle w:val="NormalWeb"/>
        <w:rPr>
          <w:rFonts w:ascii="Garamond" w:hAnsi="Garamond"/>
          <w:sz w:val="28"/>
          <w:szCs w:val="28"/>
        </w:rPr>
      </w:pPr>
      <w:r w:rsidRPr="006F4B5D">
        <w:rPr>
          <w:rFonts w:ascii="Garamond" w:hAnsi="Garamond"/>
          <w:sz w:val="28"/>
          <w:szCs w:val="28"/>
        </w:rPr>
        <w:t xml:space="preserve">The twelve hours before the surgery were torture.  He had to fast — no milk, no comfort soothing. I held him </w:t>
      </w:r>
      <w:r w:rsidRPr="006F4B5D">
        <w:rPr>
          <w:rFonts w:ascii="Garamond" w:hAnsi="Garamond"/>
          <w:sz w:val="28"/>
          <w:szCs w:val="28"/>
        </w:rPr>
        <w:lastRenderedPageBreak/>
        <w:t>as he cried in hunger, consol</w:t>
      </w:r>
      <w:r w:rsidR="00761D5D" w:rsidRPr="006F4B5D">
        <w:rPr>
          <w:rFonts w:ascii="Garamond" w:hAnsi="Garamond"/>
          <w:sz w:val="28"/>
          <w:szCs w:val="28"/>
        </w:rPr>
        <w:t>ing</w:t>
      </w:r>
      <w:r w:rsidRPr="006F4B5D">
        <w:rPr>
          <w:rFonts w:ascii="Garamond" w:hAnsi="Garamond"/>
          <w:sz w:val="28"/>
          <w:szCs w:val="28"/>
        </w:rPr>
        <w:t xml:space="preserve"> him when my own tears were threatening to spill. The waiting felt endless.</w:t>
      </w:r>
    </w:p>
    <w:p w14:paraId="16890BCC" w14:textId="209938E8" w:rsidR="00DB68CB" w:rsidRPr="006F4B5D" w:rsidRDefault="00DB68CB" w:rsidP="003B3D26">
      <w:pPr>
        <w:pStyle w:val="NormalWeb"/>
        <w:rPr>
          <w:rFonts w:ascii="Garamond" w:hAnsi="Garamond"/>
          <w:sz w:val="28"/>
          <w:szCs w:val="28"/>
        </w:rPr>
      </w:pPr>
      <w:r w:rsidRPr="006F4B5D">
        <w:rPr>
          <w:rFonts w:ascii="Garamond" w:hAnsi="Garamond"/>
          <w:sz w:val="28"/>
          <w:szCs w:val="28"/>
        </w:rPr>
        <w:t>When he finally came out of the operation, relief washed over me but only to be crushed hours later when the doctors told me a blood vessel had burst.  He needed a second surgery that same night.</w:t>
      </w:r>
    </w:p>
    <w:p w14:paraId="22965C6A" w14:textId="2CC60A46" w:rsidR="00DB68CB" w:rsidRPr="006F4B5D" w:rsidRDefault="00DB68CB" w:rsidP="003B3D26">
      <w:pPr>
        <w:pStyle w:val="NormalWeb"/>
        <w:rPr>
          <w:rFonts w:ascii="Garamond" w:hAnsi="Garamond"/>
          <w:sz w:val="28"/>
          <w:szCs w:val="28"/>
        </w:rPr>
      </w:pPr>
      <w:r w:rsidRPr="006F4B5D">
        <w:rPr>
          <w:rFonts w:ascii="Garamond" w:hAnsi="Garamond"/>
          <w:sz w:val="28"/>
          <w:szCs w:val="28"/>
        </w:rPr>
        <w:t>My body shook.</w:t>
      </w:r>
      <w:r w:rsidRPr="006F4B5D">
        <w:rPr>
          <w:rFonts w:ascii="Garamond" w:hAnsi="Garamond"/>
          <w:sz w:val="28"/>
          <w:szCs w:val="28"/>
        </w:rPr>
        <w:br/>
        <w:t>My heart broke.</w:t>
      </w:r>
      <w:r w:rsidRPr="006F4B5D">
        <w:rPr>
          <w:rFonts w:ascii="Garamond" w:hAnsi="Garamond"/>
          <w:sz w:val="28"/>
          <w:szCs w:val="28"/>
        </w:rPr>
        <w:br/>
        <w:t>My mind spiralled.</w:t>
      </w:r>
    </w:p>
    <w:p w14:paraId="7D641709" w14:textId="75C2C471" w:rsidR="00DB68CB" w:rsidRPr="006F4B5D" w:rsidRDefault="006259AA" w:rsidP="003B3D26">
      <w:pPr>
        <w:pStyle w:val="NormalWeb"/>
        <w:rPr>
          <w:rFonts w:ascii="Garamond" w:hAnsi="Garamond"/>
          <w:sz w:val="28"/>
          <w:szCs w:val="28"/>
        </w:rPr>
      </w:pPr>
      <w:r w:rsidRPr="006F4B5D">
        <w:rPr>
          <w:rFonts w:ascii="Garamond" w:hAnsi="Garamond"/>
          <w:sz w:val="28"/>
          <w:szCs w:val="28"/>
        </w:rPr>
        <w:t>T</w:t>
      </w:r>
      <w:r w:rsidR="00DB68CB" w:rsidRPr="006F4B5D">
        <w:rPr>
          <w:rFonts w:ascii="Garamond" w:hAnsi="Garamond"/>
          <w:sz w:val="28"/>
          <w:szCs w:val="28"/>
        </w:rPr>
        <w:t>here was no time to panic.</w:t>
      </w:r>
      <w:r w:rsidR="00DB68CB" w:rsidRPr="006F4B5D">
        <w:rPr>
          <w:rFonts w:ascii="Garamond" w:hAnsi="Garamond"/>
          <w:sz w:val="28"/>
          <w:szCs w:val="28"/>
        </w:rPr>
        <w:br/>
        <w:t>There was only time to be a mother.</w:t>
      </w:r>
    </w:p>
    <w:p w14:paraId="03D4ADE2" w14:textId="77777777" w:rsidR="00DB68CB" w:rsidRPr="006F4B5D" w:rsidRDefault="00DB68CB" w:rsidP="003B3D26">
      <w:pPr>
        <w:pStyle w:val="NormalWeb"/>
        <w:rPr>
          <w:rFonts w:ascii="Garamond" w:hAnsi="Garamond"/>
          <w:sz w:val="28"/>
          <w:szCs w:val="28"/>
        </w:rPr>
      </w:pPr>
      <w:r w:rsidRPr="006F4B5D">
        <w:rPr>
          <w:rFonts w:ascii="Garamond" w:hAnsi="Garamond"/>
          <w:sz w:val="28"/>
          <w:szCs w:val="28"/>
        </w:rPr>
        <w:t>Then came another blow:</w:t>
      </w:r>
      <w:r w:rsidRPr="006F4B5D">
        <w:rPr>
          <w:rFonts w:ascii="Garamond" w:hAnsi="Garamond"/>
          <w:sz w:val="28"/>
          <w:szCs w:val="28"/>
        </w:rPr>
        <w:br/>
        <w:t xml:space="preserve">His biopsy suggested possible </w:t>
      </w:r>
      <w:r w:rsidRPr="006F4B5D">
        <w:rPr>
          <w:rStyle w:val="Strong"/>
          <w:rFonts w:ascii="Garamond" w:hAnsi="Garamond"/>
          <w:sz w:val="28"/>
          <w:szCs w:val="28"/>
        </w:rPr>
        <w:t>tuberculosis</w:t>
      </w:r>
      <w:r w:rsidRPr="006F4B5D">
        <w:rPr>
          <w:rFonts w:ascii="Garamond" w:hAnsi="Garamond"/>
          <w:sz w:val="28"/>
          <w:szCs w:val="28"/>
        </w:rPr>
        <w:t>.</w:t>
      </w:r>
      <w:r w:rsidRPr="006F4B5D">
        <w:rPr>
          <w:rFonts w:ascii="Garamond" w:hAnsi="Garamond"/>
          <w:sz w:val="28"/>
          <w:szCs w:val="28"/>
        </w:rPr>
        <w:br/>
        <w:t>He needed immediate medication.</w:t>
      </w:r>
      <w:r w:rsidRPr="006F4B5D">
        <w:rPr>
          <w:rFonts w:ascii="Garamond" w:hAnsi="Garamond"/>
          <w:sz w:val="28"/>
          <w:szCs w:val="28"/>
        </w:rPr>
        <w:br/>
        <w:t>He had to begin treatment long before the final results could confirm it.</w:t>
      </w:r>
    </w:p>
    <w:p w14:paraId="7C290E5E" w14:textId="12341D6E" w:rsidR="00DB68CB" w:rsidRPr="006F4B5D" w:rsidRDefault="00DB68CB" w:rsidP="003B3D26">
      <w:pPr>
        <w:pStyle w:val="NormalWeb"/>
        <w:rPr>
          <w:rFonts w:ascii="Garamond" w:hAnsi="Garamond"/>
          <w:sz w:val="28"/>
          <w:szCs w:val="28"/>
        </w:rPr>
      </w:pPr>
      <w:r w:rsidRPr="006F4B5D">
        <w:rPr>
          <w:rFonts w:ascii="Garamond" w:hAnsi="Garamond"/>
          <w:sz w:val="28"/>
          <w:szCs w:val="28"/>
        </w:rPr>
        <w:t>For weeks, I lived on the edge of fear, checking his temperature, monitoring his breathing, studying every cough and sneeze, praying for negative results in the lab test.  Six weeks later, the lab confirmed it was not tuberculosis</w:t>
      </w:r>
      <w:r w:rsidR="006259AA" w:rsidRPr="006F4B5D">
        <w:rPr>
          <w:rFonts w:ascii="Garamond" w:hAnsi="Garamond"/>
          <w:sz w:val="28"/>
          <w:szCs w:val="28"/>
        </w:rPr>
        <w:t>.  It was</w:t>
      </w:r>
      <w:r w:rsidRPr="006F4B5D">
        <w:rPr>
          <w:rFonts w:ascii="Garamond" w:hAnsi="Garamond"/>
          <w:sz w:val="28"/>
          <w:szCs w:val="28"/>
        </w:rPr>
        <w:t xml:space="preserve"> an allergy from his BCG vaccination.</w:t>
      </w:r>
    </w:p>
    <w:p w14:paraId="4E192203" w14:textId="77777777" w:rsidR="00DB68CB" w:rsidRPr="006F4B5D" w:rsidRDefault="00DB68CB" w:rsidP="003B3D26">
      <w:pPr>
        <w:pStyle w:val="NormalWeb"/>
        <w:rPr>
          <w:rFonts w:ascii="Garamond" w:hAnsi="Garamond"/>
          <w:sz w:val="28"/>
          <w:szCs w:val="28"/>
        </w:rPr>
      </w:pPr>
      <w:r w:rsidRPr="006F4B5D">
        <w:rPr>
          <w:rFonts w:ascii="Garamond" w:hAnsi="Garamond"/>
          <w:sz w:val="28"/>
          <w:szCs w:val="28"/>
        </w:rPr>
        <w:t>He was safe.</w:t>
      </w:r>
      <w:r w:rsidRPr="006F4B5D">
        <w:rPr>
          <w:rFonts w:ascii="Garamond" w:hAnsi="Garamond"/>
          <w:sz w:val="28"/>
          <w:szCs w:val="28"/>
        </w:rPr>
        <w:br/>
        <w:t>He was healthy.</w:t>
      </w:r>
      <w:r w:rsidRPr="006F4B5D">
        <w:rPr>
          <w:rFonts w:ascii="Garamond" w:hAnsi="Garamond"/>
          <w:sz w:val="28"/>
          <w:szCs w:val="28"/>
        </w:rPr>
        <w:br/>
        <w:t>And I realised something profound:</w:t>
      </w:r>
    </w:p>
    <w:p w14:paraId="248A9C80" w14:textId="73EF1C9F" w:rsidR="00DB68CB" w:rsidRPr="006F4B5D" w:rsidRDefault="00DB68CB" w:rsidP="006F4B5D">
      <w:pPr>
        <w:pStyle w:val="NormalWeb"/>
        <w:rPr>
          <w:rFonts w:ascii="Garamond" w:hAnsi="Garamond"/>
          <w:sz w:val="28"/>
          <w:szCs w:val="28"/>
        </w:rPr>
      </w:pPr>
      <w:r w:rsidRPr="006F4B5D">
        <w:rPr>
          <w:rStyle w:val="Strong"/>
          <w:rFonts w:ascii="Garamond" w:hAnsi="Garamond"/>
          <w:sz w:val="28"/>
          <w:szCs w:val="28"/>
        </w:rPr>
        <w:t>Motherhood is not defined by perfection, it is defined by presence.</w:t>
      </w:r>
    </w:p>
    <w:p w14:paraId="74A29744" w14:textId="77777777" w:rsidR="00DB68CB" w:rsidRPr="006F4B5D" w:rsidRDefault="00DB68CB" w:rsidP="003B3D26">
      <w:pPr>
        <w:pStyle w:val="Heading2"/>
        <w:rPr>
          <w:rFonts w:ascii="Garamond" w:hAnsi="Garamond"/>
          <w:sz w:val="28"/>
          <w:szCs w:val="28"/>
        </w:rPr>
      </w:pPr>
      <w:bookmarkStart w:id="44" w:name="_Toc214650166"/>
      <w:r w:rsidRPr="006F4B5D">
        <w:rPr>
          <w:rStyle w:val="Strong"/>
          <w:rFonts w:ascii="Garamond" w:hAnsi="Garamond"/>
          <w:b/>
          <w:bCs/>
          <w:sz w:val="28"/>
          <w:szCs w:val="28"/>
        </w:rPr>
        <w:lastRenderedPageBreak/>
        <w:t>Raising Two Children with Two Very Different Destinies</w:t>
      </w:r>
      <w:bookmarkEnd w:id="44"/>
    </w:p>
    <w:p w14:paraId="1C91F175" w14:textId="77777777" w:rsidR="00DB68CB" w:rsidRPr="006F4B5D" w:rsidRDefault="00DB68CB" w:rsidP="003B3D26">
      <w:pPr>
        <w:pStyle w:val="NormalWeb"/>
        <w:rPr>
          <w:rFonts w:ascii="Garamond" w:hAnsi="Garamond"/>
          <w:sz w:val="28"/>
          <w:szCs w:val="28"/>
        </w:rPr>
      </w:pPr>
      <w:r w:rsidRPr="006F4B5D">
        <w:rPr>
          <w:rFonts w:ascii="Garamond" w:hAnsi="Garamond"/>
          <w:sz w:val="28"/>
          <w:szCs w:val="28"/>
        </w:rPr>
        <w:t>As my children grew, their personalities emerged like two completely different universes.</w:t>
      </w:r>
    </w:p>
    <w:p w14:paraId="25E8E29B" w14:textId="77777777" w:rsidR="00DB68CB" w:rsidRPr="006F4B5D" w:rsidRDefault="00DB68CB" w:rsidP="003B3D26">
      <w:pPr>
        <w:pStyle w:val="NormalWeb"/>
        <w:rPr>
          <w:rFonts w:ascii="Garamond" w:hAnsi="Garamond"/>
          <w:sz w:val="28"/>
          <w:szCs w:val="28"/>
        </w:rPr>
      </w:pPr>
      <w:r w:rsidRPr="006F4B5D">
        <w:rPr>
          <w:rFonts w:ascii="Garamond" w:hAnsi="Garamond"/>
          <w:sz w:val="28"/>
          <w:szCs w:val="28"/>
        </w:rPr>
        <w:t>My daughter was naturally academic.</w:t>
      </w:r>
      <w:r w:rsidRPr="006F4B5D">
        <w:rPr>
          <w:rFonts w:ascii="Garamond" w:hAnsi="Garamond"/>
          <w:sz w:val="28"/>
          <w:szCs w:val="28"/>
        </w:rPr>
        <w:br/>
        <w:t>Organised.</w:t>
      </w:r>
      <w:r w:rsidRPr="006F4B5D">
        <w:rPr>
          <w:rFonts w:ascii="Garamond" w:hAnsi="Garamond"/>
          <w:sz w:val="28"/>
          <w:szCs w:val="28"/>
        </w:rPr>
        <w:br/>
        <w:t>Self-driven.</w:t>
      </w:r>
      <w:r w:rsidRPr="006F4B5D">
        <w:rPr>
          <w:rFonts w:ascii="Garamond" w:hAnsi="Garamond"/>
          <w:sz w:val="28"/>
          <w:szCs w:val="28"/>
        </w:rPr>
        <w:br/>
        <w:t>Mature beyond her years.</w:t>
      </w:r>
    </w:p>
    <w:p w14:paraId="724A2AA0" w14:textId="11C6B4BC" w:rsidR="00DB68CB" w:rsidRPr="006F4B5D" w:rsidRDefault="00DB68CB" w:rsidP="003B3D26">
      <w:pPr>
        <w:pStyle w:val="NormalWeb"/>
        <w:rPr>
          <w:rFonts w:ascii="Garamond" w:hAnsi="Garamond"/>
          <w:sz w:val="28"/>
          <w:szCs w:val="28"/>
        </w:rPr>
      </w:pPr>
      <w:r w:rsidRPr="006F4B5D">
        <w:rPr>
          <w:rFonts w:ascii="Garamond" w:hAnsi="Garamond"/>
          <w:sz w:val="28"/>
          <w:szCs w:val="28"/>
        </w:rPr>
        <w:t>She knew she wanted to go into Human Resources long before most teenagers knew what they liked.  At eighteen, while her friends were still relying on parental allowances, she started working part-time in HR.  She stopped taking pocket money from me, saved for her own expenses, and funded her own education.</w:t>
      </w:r>
    </w:p>
    <w:p w14:paraId="22521F8F" w14:textId="0AFE6349" w:rsidR="00DB68CB" w:rsidRPr="006F4B5D" w:rsidRDefault="00DB68CB" w:rsidP="003B3D26">
      <w:pPr>
        <w:pStyle w:val="NormalWeb"/>
        <w:rPr>
          <w:rFonts w:ascii="Garamond" w:hAnsi="Garamond"/>
          <w:sz w:val="28"/>
          <w:szCs w:val="28"/>
        </w:rPr>
      </w:pPr>
      <w:r w:rsidRPr="006F4B5D">
        <w:rPr>
          <w:rFonts w:ascii="Garamond" w:hAnsi="Garamond"/>
          <w:sz w:val="28"/>
          <w:szCs w:val="28"/>
        </w:rPr>
        <w:t xml:space="preserve">She interned at tech companies like ByteDance and </w:t>
      </w:r>
      <w:proofErr w:type="spellStart"/>
      <w:r w:rsidRPr="006F4B5D">
        <w:rPr>
          <w:rFonts w:ascii="Garamond" w:hAnsi="Garamond"/>
          <w:sz w:val="28"/>
          <w:szCs w:val="28"/>
        </w:rPr>
        <w:t>iQiyi</w:t>
      </w:r>
      <w:proofErr w:type="spellEnd"/>
      <w:r w:rsidRPr="006F4B5D">
        <w:rPr>
          <w:rFonts w:ascii="Garamond" w:hAnsi="Garamond"/>
          <w:sz w:val="28"/>
          <w:szCs w:val="28"/>
        </w:rPr>
        <w:t xml:space="preserve">, later securing roles at WISE and then SEA Limited, two of the largest tech companies in the region.  Every step she took was with intention. </w:t>
      </w:r>
      <w:r w:rsidR="00572C94" w:rsidRPr="006F4B5D">
        <w:rPr>
          <w:rFonts w:ascii="Garamond" w:hAnsi="Garamond"/>
          <w:sz w:val="28"/>
          <w:szCs w:val="28"/>
        </w:rPr>
        <w:t xml:space="preserve"> </w:t>
      </w:r>
      <w:r w:rsidRPr="006F4B5D">
        <w:rPr>
          <w:rFonts w:ascii="Garamond" w:hAnsi="Garamond"/>
          <w:sz w:val="28"/>
          <w:szCs w:val="28"/>
        </w:rPr>
        <w:t>She walked with clarity I wished I had in my twenties.</w:t>
      </w:r>
    </w:p>
    <w:p w14:paraId="439165EC" w14:textId="77777777" w:rsidR="00DB68CB" w:rsidRPr="006F4B5D" w:rsidRDefault="00DB68CB" w:rsidP="003B3D26">
      <w:pPr>
        <w:pStyle w:val="NormalWeb"/>
        <w:rPr>
          <w:rFonts w:ascii="Garamond" w:hAnsi="Garamond"/>
          <w:sz w:val="28"/>
          <w:szCs w:val="28"/>
        </w:rPr>
      </w:pPr>
      <w:r w:rsidRPr="006F4B5D">
        <w:rPr>
          <w:rFonts w:ascii="Garamond" w:hAnsi="Garamond"/>
          <w:sz w:val="28"/>
          <w:szCs w:val="28"/>
        </w:rPr>
        <w:t>And then there was my son — my gentle, late-blooming, big-hearted boy.</w:t>
      </w:r>
    </w:p>
    <w:p w14:paraId="3BFFF8AF" w14:textId="3729F3E7" w:rsidR="00DB68CB" w:rsidRPr="006F4B5D" w:rsidRDefault="00DB68CB" w:rsidP="003B3D26">
      <w:pPr>
        <w:pStyle w:val="NormalWeb"/>
        <w:rPr>
          <w:rFonts w:ascii="Garamond" w:hAnsi="Garamond"/>
          <w:sz w:val="28"/>
          <w:szCs w:val="28"/>
        </w:rPr>
      </w:pPr>
      <w:r w:rsidRPr="006F4B5D">
        <w:rPr>
          <w:rFonts w:ascii="Garamond" w:hAnsi="Garamond"/>
          <w:sz w:val="28"/>
          <w:szCs w:val="28"/>
        </w:rPr>
        <w:t>Academics didn’t come easily for him.</w:t>
      </w:r>
      <w:r w:rsidRPr="006F4B5D">
        <w:rPr>
          <w:rFonts w:ascii="Garamond" w:hAnsi="Garamond"/>
          <w:sz w:val="28"/>
          <w:szCs w:val="28"/>
        </w:rPr>
        <w:br/>
        <w:t>He wasn’t the student parents brag about.</w:t>
      </w:r>
      <w:r w:rsidRPr="006F4B5D">
        <w:rPr>
          <w:rFonts w:ascii="Garamond" w:hAnsi="Garamond"/>
          <w:sz w:val="28"/>
          <w:szCs w:val="28"/>
        </w:rPr>
        <w:br/>
        <w:t>He wasn’t the straight-A</w:t>
      </w:r>
      <w:r w:rsidR="006F4B5D">
        <w:rPr>
          <w:rFonts w:ascii="Garamond" w:hAnsi="Garamond"/>
          <w:sz w:val="28"/>
          <w:szCs w:val="28"/>
        </w:rPr>
        <w:t>s</w:t>
      </w:r>
      <w:r w:rsidRPr="006F4B5D">
        <w:rPr>
          <w:rFonts w:ascii="Garamond" w:hAnsi="Garamond"/>
          <w:sz w:val="28"/>
          <w:szCs w:val="28"/>
        </w:rPr>
        <w:t xml:space="preserve"> child the Singapore system rewards.</w:t>
      </w:r>
    </w:p>
    <w:p w14:paraId="65F42544" w14:textId="226C09A0" w:rsidR="00DB68CB" w:rsidRPr="006F4B5D" w:rsidRDefault="00DB68CB" w:rsidP="003B3D26">
      <w:pPr>
        <w:pStyle w:val="NormalWeb"/>
        <w:rPr>
          <w:rFonts w:ascii="Garamond" w:hAnsi="Garamond"/>
          <w:sz w:val="28"/>
          <w:szCs w:val="28"/>
        </w:rPr>
      </w:pPr>
      <w:r w:rsidRPr="006F4B5D">
        <w:rPr>
          <w:rFonts w:ascii="Garamond" w:hAnsi="Garamond"/>
          <w:sz w:val="28"/>
          <w:szCs w:val="28"/>
        </w:rPr>
        <w:lastRenderedPageBreak/>
        <w:t xml:space="preserve">He ended up in the </w:t>
      </w:r>
      <w:r w:rsidRPr="006F4B5D">
        <w:rPr>
          <w:rStyle w:val="Strong"/>
          <w:rFonts w:ascii="Garamond" w:hAnsi="Garamond"/>
          <w:b w:val="0"/>
          <w:bCs w:val="0"/>
          <w:sz w:val="28"/>
          <w:szCs w:val="28"/>
        </w:rPr>
        <w:t>Normal (Academic)</w:t>
      </w:r>
      <w:r w:rsidRPr="006F4B5D">
        <w:rPr>
          <w:rFonts w:ascii="Garamond" w:hAnsi="Garamond"/>
          <w:sz w:val="28"/>
          <w:szCs w:val="28"/>
        </w:rPr>
        <w:t xml:space="preserve"> stream</w:t>
      </w:r>
      <w:r w:rsidR="00572C94" w:rsidRPr="006F4B5D">
        <w:rPr>
          <w:rFonts w:ascii="Garamond" w:hAnsi="Garamond"/>
          <w:sz w:val="28"/>
          <w:szCs w:val="28"/>
        </w:rPr>
        <w:t xml:space="preserve">, </w:t>
      </w:r>
      <w:r w:rsidRPr="006F4B5D">
        <w:rPr>
          <w:rFonts w:ascii="Garamond" w:hAnsi="Garamond"/>
          <w:sz w:val="28"/>
          <w:szCs w:val="28"/>
        </w:rPr>
        <w:t>a perfectly respectable</w:t>
      </w:r>
      <w:r w:rsidR="006259AA" w:rsidRPr="006F4B5D">
        <w:rPr>
          <w:rFonts w:ascii="Garamond" w:hAnsi="Garamond"/>
          <w:sz w:val="28"/>
          <w:szCs w:val="28"/>
        </w:rPr>
        <w:t xml:space="preserve">, yet </w:t>
      </w:r>
      <w:r w:rsidRPr="006F4B5D">
        <w:rPr>
          <w:rFonts w:ascii="Garamond" w:hAnsi="Garamond"/>
          <w:sz w:val="28"/>
          <w:szCs w:val="28"/>
        </w:rPr>
        <w:t>often misunderstood pathway.</w:t>
      </w:r>
      <w:r w:rsidR="00572C94" w:rsidRPr="006F4B5D">
        <w:rPr>
          <w:rFonts w:ascii="Garamond" w:hAnsi="Garamond"/>
          <w:sz w:val="28"/>
          <w:szCs w:val="28"/>
        </w:rPr>
        <w:t xml:space="preserve">  </w:t>
      </w:r>
      <w:r w:rsidR="006F4B5D">
        <w:rPr>
          <w:rFonts w:ascii="Garamond" w:hAnsi="Garamond"/>
          <w:sz w:val="28"/>
          <w:szCs w:val="28"/>
        </w:rPr>
        <w:t xml:space="preserve">So instead of taking 4 years to complete the Secondary school like his elder sister did, he had to go for a 5-year program.  </w:t>
      </w:r>
      <w:r w:rsidRPr="006F4B5D">
        <w:rPr>
          <w:rFonts w:ascii="Garamond" w:hAnsi="Garamond"/>
          <w:sz w:val="28"/>
          <w:szCs w:val="28"/>
        </w:rPr>
        <w:t xml:space="preserve">When he qualified for the ‘O’ levels, </w:t>
      </w:r>
      <w:r w:rsidR="006F4B5D">
        <w:rPr>
          <w:rFonts w:ascii="Garamond" w:hAnsi="Garamond"/>
          <w:sz w:val="28"/>
          <w:szCs w:val="28"/>
        </w:rPr>
        <w:t xml:space="preserve">which </w:t>
      </w:r>
      <w:r w:rsidRPr="006F4B5D">
        <w:rPr>
          <w:rFonts w:ascii="Garamond" w:hAnsi="Garamond"/>
          <w:sz w:val="28"/>
          <w:szCs w:val="28"/>
        </w:rPr>
        <w:t xml:space="preserve">most parents would have pushed their children to go for it. </w:t>
      </w:r>
      <w:r w:rsidR="00572C94" w:rsidRPr="006F4B5D">
        <w:rPr>
          <w:rFonts w:ascii="Garamond" w:hAnsi="Garamond"/>
          <w:sz w:val="28"/>
          <w:szCs w:val="28"/>
        </w:rPr>
        <w:t xml:space="preserve"> </w:t>
      </w:r>
      <w:r w:rsidRPr="006F4B5D">
        <w:rPr>
          <w:rFonts w:ascii="Garamond" w:hAnsi="Garamond"/>
          <w:sz w:val="28"/>
          <w:szCs w:val="28"/>
        </w:rPr>
        <w:t>Instead, I did the opposite.</w:t>
      </w:r>
    </w:p>
    <w:p w14:paraId="62469DC8" w14:textId="56869003" w:rsidR="00DB68CB" w:rsidRPr="006F4B5D" w:rsidRDefault="00DB68CB" w:rsidP="003B3D26">
      <w:pPr>
        <w:pStyle w:val="NormalWeb"/>
        <w:rPr>
          <w:rFonts w:ascii="Garamond" w:hAnsi="Garamond"/>
          <w:sz w:val="28"/>
          <w:szCs w:val="28"/>
        </w:rPr>
      </w:pPr>
      <w:r w:rsidRPr="006F4B5D">
        <w:rPr>
          <w:rFonts w:ascii="Garamond" w:hAnsi="Garamond"/>
          <w:sz w:val="28"/>
          <w:szCs w:val="28"/>
        </w:rPr>
        <w:t>“Don’t go for the ‘O’ levels,” I told him.</w:t>
      </w:r>
      <w:r w:rsidRPr="006F4B5D">
        <w:rPr>
          <w:rFonts w:ascii="Garamond" w:hAnsi="Garamond"/>
          <w:sz w:val="28"/>
          <w:szCs w:val="28"/>
        </w:rPr>
        <w:br/>
        <w:t xml:space="preserve">“Go to </w:t>
      </w:r>
      <w:r w:rsidR="006F4B5D">
        <w:rPr>
          <w:rFonts w:ascii="Garamond" w:hAnsi="Garamond"/>
          <w:sz w:val="28"/>
          <w:szCs w:val="28"/>
        </w:rPr>
        <w:t xml:space="preserve">the </w:t>
      </w:r>
      <w:r w:rsidRPr="006F4B5D">
        <w:rPr>
          <w:rFonts w:ascii="Garamond" w:hAnsi="Garamond"/>
          <w:sz w:val="28"/>
          <w:szCs w:val="28"/>
        </w:rPr>
        <w:t>ITE</w:t>
      </w:r>
      <w:r w:rsidR="006F4B5D">
        <w:rPr>
          <w:rFonts w:ascii="Garamond" w:hAnsi="Garamond"/>
          <w:sz w:val="28"/>
          <w:szCs w:val="28"/>
        </w:rPr>
        <w:t xml:space="preserve"> (Institute of Technical Education)</w:t>
      </w:r>
      <w:r w:rsidRPr="006F4B5D">
        <w:rPr>
          <w:rFonts w:ascii="Garamond" w:hAnsi="Garamond"/>
          <w:sz w:val="28"/>
          <w:szCs w:val="28"/>
        </w:rPr>
        <w:t>.</w:t>
      </w:r>
      <w:r w:rsidR="00572C94" w:rsidRPr="006F4B5D">
        <w:rPr>
          <w:rFonts w:ascii="Garamond" w:hAnsi="Garamond"/>
          <w:sz w:val="28"/>
          <w:szCs w:val="28"/>
        </w:rPr>
        <w:t xml:space="preserve">  Go where you can display your strengths and fly</w:t>
      </w:r>
      <w:r w:rsidRPr="006F4B5D">
        <w:rPr>
          <w:rFonts w:ascii="Garamond" w:hAnsi="Garamond"/>
          <w:sz w:val="28"/>
          <w:szCs w:val="28"/>
        </w:rPr>
        <w:t>.”</w:t>
      </w:r>
    </w:p>
    <w:p w14:paraId="4A1FFA11" w14:textId="77777777" w:rsidR="00DB68CB" w:rsidRPr="006F4B5D" w:rsidRDefault="00DB68CB" w:rsidP="003B3D26">
      <w:pPr>
        <w:pStyle w:val="NormalWeb"/>
        <w:rPr>
          <w:rFonts w:ascii="Garamond" w:hAnsi="Garamond"/>
          <w:sz w:val="28"/>
          <w:szCs w:val="28"/>
        </w:rPr>
      </w:pPr>
      <w:r w:rsidRPr="006F4B5D">
        <w:rPr>
          <w:rFonts w:ascii="Garamond" w:hAnsi="Garamond"/>
          <w:sz w:val="28"/>
          <w:szCs w:val="28"/>
        </w:rPr>
        <w:t>I knew my son.</w:t>
      </w:r>
      <w:r w:rsidRPr="006F4B5D">
        <w:rPr>
          <w:rFonts w:ascii="Garamond" w:hAnsi="Garamond"/>
          <w:sz w:val="28"/>
          <w:szCs w:val="28"/>
        </w:rPr>
        <w:br/>
        <w:t>I knew he needed a different environment.</w:t>
      </w:r>
      <w:r w:rsidRPr="006F4B5D">
        <w:rPr>
          <w:rFonts w:ascii="Garamond" w:hAnsi="Garamond"/>
          <w:sz w:val="28"/>
          <w:szCs w:val="28"/>
        </w:rPr>
        <w:br/>
        <w:t>I knew he needed a space to thrive, not survive.</w:t>
      </w:r>
    </w:p>
    <w:p w14:paraId="47C9340B" w14:textId="77777777" w:rsidR="00DB68CB" w:rsidRPr="006F4B5D" w:rsidRDefault="00DB68CB" w:rsidP="003B3D26">
      <w:pPr>
        <w:pStyle w:val="NormalWeb"/>
        <w:rPr>
          <w:rFonts w:ascii="Garamond" w:hAnsi="Garamond"/>
          <w:sz w:val="28"/>
          <w:szCs w:val="28"/>
        </w:rPr>
      </w:pPr>
      <w:r w:rsidRPr="006F4B5D">
        <w:rPr>
          <w:rFonts w:ascii="Garamond" w:hAnsi="Garamond"/>
          <w:sz w:val="28"/>
          <w:szCs w:val="28"/>
        </w:rPr>
        <w:t>And he did.</w:t>
      </w:r>
    </w:p>
    <w:p w14:paraId="0CDE69FC" w14:textId="77777777" w:rsidR="00DB68CB" w:rsidRPr="006F4B5D" w:rsidRDefault="00DB68CB" w:rsidP="003B3D26">
      <w:pPr>
        <w:pStyle w:val="NormalWeb"/>
        <w:rPr>
          <w:rFonts w:ascii="Garamond" w:hAnsi="Garamond"/>
          <w:sz w:val="28"/>
          <w:szCs w:val="28"/>
        </w:rPr>
      </w:pPr>
      <w:r w:rsidRPr="006F4B5D">
        <w:rPr>
          <w:rFonts w:ascii="Garamond" w:hAnsi="Garamond"/>
          <w:sz w:val="28"/>
          <w:szCs w:val="28"/>
        </w:rPr>
        <w:t xml:space="preserve">He became one of the top students in ITE, earned a place in Ngee Ann Polytechnic, completed a full </w:t>
      </w:r>
      <w:r w:rsidRPr="006F4B5D">
        <w:rPr>
          <w:rStyle w:val="Strong"/>
          <w:rFonts w:ascii="Garamond" w:hAnsi="Garamond"/>
          <w:sz w:val="28"/>
          <w:szCs w:val="28"/>
        </w:rPr>
        <w:t>Aerospace Engineering</w:t>
      </w:r>
      <w:r w:rsidRPr="006F4B5D">
        <w:rPr>
          <w:rFonts w:ascii="Garamond" w:hAnsi="Garamond"/>
          <w:sz w:val="28"/>
          <w:szCs w:val="28"/>
        </w:rPr>
        <w:t xml:space="preserve"> diploma, and later qualified for university.</w:t>
      </w:r>
    </w:p>
    <w:p w14:paraId="1D5DD8EF" w14:textId="2090B493" w:rsidR="00DB68CB" w:rsidRPr="006F4B5D" w:rsidRDefault="00DB68CB" w:rsidP="003B3D26">
      <w:pPr>
        <w:pStyle w:val="NormalWeb"/>
        <w:rPr>
          <w:rFonts w:ascii="Garamond" w:hAnsi="Garamond"/>
          <w:sz w:val="28"/>
          <w:szCs w:val="28"/>
        </w:rPr>
      </w:pPr>
      <w:r w:rsidRPr="006F4B5D">
        <w:rPr>
          <w:rFonts w:ascii="Garamond" w:hAnsi="Garamond"/>
          <w:sz w:val="28"/>
          <w:szCs w:val="28"/>
        </w:rPr>
        <w:t>His journey wasn’t linear</w:t>
      </w:r>
      <w:r w:rsidR="00572C94" w:rsidRPr="006F4B5D">
        <w:rPr>
          <w:rFonts w:ascii="Garamond" w:hAnsi="Garamond"/>
          <w:sz w:val="28"/>
          <w:szCs w:val="28"/>
        </w:rPr>
        <w:t xml:space="preserve">.  </w:t>
      </w:r>
      <w:r w:rsidR="00572C94" w:rsidRPr="006F4B5D">
        <w:rPr>
          <w:rFonts w:ascii="Garamond" w:hAnsi="Garamond"/>
          <w:sz w:val="28"/>
          <w:szCs w:val="28"/>
        </w:rPr>
        <w:br/>
        <w:t>I</w:t>
      </w:r>
      <w:r w:rsidRPr="006F4B5D">
        <w:rPr>
          <w:rFonts w:ascii="Garamond" w:hAnsi="Garamond"/>
          <w:sz w:val="28"/>
          <w:szCs w:val="28"/>
        </w:rPr>
        <w:t xml:space="preserve">t was </w:t>
      </w:r>
      <w:r w:rsidR="00572C94" w:rsidRPr="006F4B5D">
        <w:rPr>
          <w:rFonts w:ascii="Garamond" w:hAnsi="Garamond"/>
          <w:sz w:val="28"/>
          <w:szCs w:val="28"/>
        </w:rPr>
        <w:t>just PERFECT</w:t>
      </w:r>
      <w:r w:rsidRPr="006F4B5D">
        <w:rPr>
          <w:rFonts w:ascii="Garamond" w:hAnsi="Garamond"/>
          <w:sz w:val="28"/>
          <w:szCs w:val="28"/>
        </w:rPr>
        <w:t xml:space="preserve"> for him.</w:t>
      </w:r>
    </w:p>
    <w:p w14:paraId="6CF46163" w14:textId="77777777" w:rsidR="006F4B5D" w:rsidRDefault="006F4B5D" w:rsidP="003B3D26">
      <w:pPr>
        <w:pStyle w:val="Heading2"/>
        <w:rPr>
          <w:rStyle w:val="Strong"/>
          <w:rFonts w:ascii="Garamond" w:hAnsi="Garamond"/>
          <w:b/>
          <w:bCs/>
          <w:sz w:val="28"/>
          <w:szCs w:val="28"/>
        </w:rPr>
      </w:pPr>
      <w:bookmarkStart w:id="45" w:name="_Toc214650167"/>
    </w:p>
    <w:p w14:paraId="34580F68" w14:textId="65D6652D" w:rsidR="00DB68CB" w:rsidRPr="006F4B5D" w:rsidRDefault="00DB68CB" w:rsidP="003B3D26">
      <w:pPr>
        <w:pStyle w:val="Heading2"/>
        <w:rPr>
          <w:rFonts w:ascii="Garamond" w:hAnsi="Garamond"/>
          <w:sz w:val="28"/>
          <w:szCs w:val="28"/>
        </w:rPr>
      </w:pPr>
      <w:r w:rsidRPr="006F4B5D">
        <w:rPr>
          <w:rStyle w:val="Strong"/>
          <w:rFonts w:ascii="Garamond" w:hAnsi="Garamond"/>
          <w:b/>
          <w:bCs/>
          <w:sz w:val="28"/>
          <w:szCs w:val="28"/>
        </w:rPr>
        <w:t xml:space="preserve">The Truth About Being a </w:t>
      </w:r>
      <w:proofErr w:type="gramStart"/>
      <w:r w:rsidRPr="006F4B5D">
        <w:rPr>
          <w:rStyle w:val="Strong"/>
          <w:rFonts w:ascii="Garamond" w:hAnsi="Garamond"/>
          <w:b/>
          <w:bCs/>
          <w:sz w:val="28"/>
          <w:szCs w:val="28"/>
        </w:rPr>
        <w:t>Mo</w:t>
      </w:r>
      <w:r w:rsidR="006F4B5D">
        <w:rPr>
          <w:rStyle w:val="Strong"/>
          <w:rFonts w:ascii="Garamond" w:hAnsi="Garamond"/>
          <w:b/>
          <w:bCs/>
          <w:sz w:val="28"/>
          <w:szCs w:val="28"/>
        </w:rPr>
        <w:t>t</w:t>
      </w:r>
      <w:r w:rsidRPr="006F4B5D">
        <w:rPr>
          <w:rStyle w:val="Strong"/>
          <w:rFonts w:ascii="Garamond" w:hAnsi="Garamond"/>
          <w:b/>
          <w:bCs/>
          <w:sz w:val="28"/>
          <w:szCs w:val="28"/>
        </w:rPr>
        <w:t>her</w:t>
      </w:r>
      <w:bookmarkEnd w:id="45"/>
      <w:proofErr w:type="gramEnd"/>
    </w:p>
    <w:p w14:paraId="3153E6AB" w14:textId="77777777" w:rsidR="00DB68CB" w:rsidRPr="006F4B5D" w:rsidRDefault="00DB68CB" w:rsidP="003B3D26">
      <w:pPr>
        <w:pStyle w:val="NormalWeb"/>
        <w:rPr>
          <w:rFonts w:ascii="Garamond" w:hAnsi="Garamond"/>
          <w:sz w:val="28"/>
          <w:szCs w:val="28"/>
        </w:rPr>
      </w:pPr>
      <w:r w:rsidRPr="006F4B5D">
        <w:rPr>
          <w:rFonts w:ascii="Garamond" w:hAnsi="Garamond"/>
          <w:sz w:val="28"/>
          <w:szCs w:val="28"/>
        </w:rPr>
        <w:t>I was not a tiger mother.</w:t>
      </w:r>
      <w:r w:rsidRPr="006F4B5D">
        <w:rPr>
          <w:rFonts w:ascii="Garamond" w:hAnsi="Garamond"/>
          <w:sz w:val="28"/>
          <w:szCs w:val="28"/>
        </w:rPr>
        <w:br/>
        <w:t>Not even close.</w:t>
      </w:r>
    </w:p>
    <w:p w14:paraId="7AC4F872" w14:textId="77777777" w:rsidR="00DB68CB" w:rsidRPr="006F4B5D" w:rsidRDefault="00DB68CB" w:rsidP="003B3D26">
      <w:pPr>
        <w:pStyle w:val="NormalWeb"/>
        <w:rPr>
          <w:rFonts w:ascii="Garamond" w:hAnsi="Garamond"/>
          <w:sz w:val="28"/>
          <w:szCs w:val="28"/>
        </w:rPr>
      </w:pPr>
      <w:r w:rsidRPr="006F4B5D">
        <w:rPr>
          <w:rFonts w:ascii="Garamond" w:hAnsi="Garamond"/>
          <w:sz w:val="28"/>
          <w:szCs w:val="28"/>
        </w:rPr>
        <w:lastRenderedPageBreak/>
        <w:t>I didn’t:</w:t>
      </w:r>
    </w:p>
    <w:p w14:paraId="717C34CF" w14:textId="77777777" w:rsidR="00DB68CB" w:rsidRPr="006F4B5D" w:rsidRDefault="00DB68CB" w:rsidP="003B3D26">
      <w:pPr>
        <w:pStyle w:val="NormalWeb"/>
        <w:numPr>
          <w:ilvl w:val="0"/>
          <w:numId w:val="18"/>
        </w:numPr>
        <w:rPr>
          <w:rFonts w:ascii="Garamond" w:hAnsi="Garamond"/>
          <w:sz w:val="28"/>
          <w:szCs w:val="28"/>
        </w:rPr>
      </w:pPr>
      <w:r w:rsidRPr="006F4B5D">
        <w:rPr>
          <w:rFonts w:ascii="Garamond" w:hAnsi="Garamond"/>
          <w:sz w:val="28"/>
          <w:szCs w:val="28"/>
        </w:rPr>
        <w:t>enforce straight As,</w:t>
      </w:r>
    </w:p>
    <w:p w14:paraId="4502CBBB" w14:textId="77777777" w:rsidR="00DB68CB" w:rsidRPr="006F4B5D" w:rsidRDefault="00DB68CB" w:rsidP="003B3D26">
      <w:pPr>
        <w:pStyle w:val="NormalWeb"/>
        <w:numPr>
          <w:ilvl w:val="0"/>
          <w:numId w:val="18"/>
        </w:numPr>
        <w:rPr>
          <w:rFonts w:ascii="Garamond" w:hAnsi="Garamond"/>
          <w:sz w:val="28"/>
          <w:szCs w:val="28"/>
        </w:rPr>
      </w:pPr>
      <w:r w:rsidRPr="006F4B5D">
        <w:rPr>
          <w:rFonts w:ascii="Garamond" w:hAnsi="Garamond"/>
          <w:sz w:val="28"/>
          <w:szCs w:val="28"/>
        </w:rPr>
        <w:t>demand perfection,</w:t>
      </w:r>
    </w:p>
    <w:p w14:paraId="174E9961" w14:textId="77777777" w:rsidR="00DB68CB" w:rsidRPr="006F4B5D" w:rsidRDefault="00DB68CB" w:rsidP="003B3D26">
      <w:pPr>
        <w:pStyle w:val="NormalWeb"/>
        <w:numPr>
          <w:ilvl w:val="0"/>
          <w:numId w:val="18"/>
        </w:numPr>
        <w:rPr>
          <w:rFonts w:ascii="Garamond" w:hAnsi="Garamond"/>
          <w:sz w:val="28"/>
          <w:szCs w:val="28"/>
        </w:rPr>
      </w:pPr>
      <w:r w:rsidRPr="006F4B5D">
        <w:rPr>
          <w:rFonts w:ascii="Garamond" w:hAnsi="Garamond"/>
          <w:sz w:val="28"/>
          <w:szCs w:val="28"/>
        </w:rPr>
        <w:t>live through my children,</w:t>
      </w:r>
    </w:p>
    <w:p w14:paraId="3D5EECEA" w14:textId="77777777" w:rsidR="00DB68CB" w:rsidRPr="006F4B5D" w:rsidRDefault="00DB68CB" w:rsidP="003B3D26">
      <w:pPr>
        <w:pStyle w:val="NormalWeb"/>
        <w:numPr>
          <w:ilvl w:val="0"/>
          <w:numId w:val="18"/>
        </w:numPr>
        <w:rPr>
          <w:rFonts w:ascii="Garamond" w:hAnsi="Garamond"/>
          <w:sz w:val="28"/>
          <w:szCs w:val="28"/>
        </w:rPr>
      </w:pPr>
      <w:r w:rsidRPr="006F4B5D">
        <w:rPr>
          <w:rFonts w:ascii="Garamond" w:hAnsi="Garamond"/>
          <w:sz w:val="28"/>
          <w:szCs w:val="28"/>
        </w:rPr>
        <w:t>or push them into prestigious paths to feed my ego.</w:t>
      </w:r>
    </w:p>
    <w:p w14:paraId="7DB39C34" w14:textId="464C4F21" w:rsidR="00DB68CB" w:rsidRPr="006F4B5D" w:rsidRDefault="00DB68CB" w:rsidP="003B3D26">
      <w:pPr>
        <w:pStyle w:val="NormalWeb"/>
        <w:rPr>
          <w:rFonts w:ascii="Garamond" w:hAnsi="Garamond"/>
          <w:sz w:val="28"/>
          <w:szCs w:val="28"/>
        </w:rPr>
      </w:pPr>
      <w:r w:rsidRPr="006F4B5D">
        <w:rPr>
          <w:rFonts w:ascii="Garamond" w:hAnsi="Garamond"/>
          <w:sz w:val="28"/>
          <w:szCs w:val="28"/>
        </w:rPr>
        <w:t>I sucked at parenting in the traditional Asian sense</w:t>
      </w:r>
      <w:r w:rsidR="006259AA" w:rsidRPr="006F4B5D">
        <w:rPr>
          <w:rFonts w:ascii="Garamond" w:hAnsi="Garamond"/>
          <w:sz w:val="28"/>
          <w:szCs w:val="28"/>
        </w:rPr>
        <w:t xml:space="preserve">.  </w:t>
      </w:r>
      <w:r w:rsidRPr="006F4B5D">
        <w:rPr>
          <w:rFonts w:ascii="Garamond" w:hAnsi="Garamond"/>
          <w:sz w:val="28"/>
          <w:szCs w:val="28"/>
        </w:rPr>
        <w:t xml:space="preserve">I </w:t>
      </w:r>
      <w:r w:rsidR="006259AA" w:rsidRPr="006F4B5D">
        <w:rPr>
          <w:rFonts w:ascii="Garamond" w:hAnsi="Garamond"/>
          <w:sz w:val="28"/>
          <w:szCs w:val="28"/>
        </w:rPr>
        <w:t xml:space="preserve">just </w:t>
      </w:r>
      <w:r w:rsidRPr="006F4B5D">
        <w:rPr>
          <w:rFonts w:ascii="Garamond" w:hAnsi="Garamond"/>
          <w:sz w:val="28"/>
          <w:szCs w:val="28"/>
        </w:rPr>
        <w:t>mastered parenting in a deeper way</w:t>
      </w:r>
      <w:r w:rsidR="00572C94" w:rsidRPr="006F4B5D">
        <w:rPr>
          <w:rFonts w:ascii="Garamond" w:hAnsi="Garamond"/>
          <w:sz w:val="28"/>
          <w:szCs w:val="28"/>
        </w:rPr>
        <w:t xml:space="preserve"> </w:t>
      </w:r>
      <w:r w:rsidRPr="006F4B5D">
        <w:rPr>
          <w:rFonts w:ascii="Garamond" w:hAnsi="Garamond"/>
          <w:sz w:val="28"/>
          <w:szCs w:val="28"/>
        </w:rPr>
        <w:t>by letting my children bloom in their own timing,</w:t>
      </w:r>
      <w:r w:rsidR="00572C94" w:rsidRPr="006F4B5D">
        <w:rPr>
          <w:rFonts w:ascii="Garamond" w:hAnsi="Garamond"/>
          <w:sz w:val="28"/>
          <w:szCs w:val="28"/>
        </w:rPr>
        <w:t xml:space="preserve"> </w:t>
      </w:r>
      <w:r w:rsidRPr="006F4B5D">
        <w:rPr>
          <w:rFonts w:ascii="Garamond" w:hAnsi="Garamond"/>
          <w:sz w:val="28"/>
          <w:szCs w:val="28"/>
        </w:rPr>
        <w:t>in their own rhythm,</w:t>
      </w:r>
      <w:r w:rsidR="00572C94" w:rsidRPr="006F4B5D">
        <w:rPr>
          <w:rFonts w:ascii="Garamond" w:hAnsi="Garamond"/>
          <w:sz w:val="28"/>
          <w:szCs w:val="28"/>
        </w:rPr>
        <w:t xml:space="preserve"> and </w:t>
      </w:r>
      <w:r w:rsidRPr="006F4B5D">
        <w:rPr>
          <w:rFonts w:ascii="Garamond" w:hAnsi="Garamond"/>
          <w:sz w:val="28"/>
          <w:szCs w:val="28"/>
        </w:rPr>
        <w:t>in their own identity.</w:t>
      </w:r>
    </w:p>
    <w:p w14:paraId="6E7C76DE" w14:textId="397E760D" w:rsidR="00DB68CB" w:rsidRPr="006F4B5D" w:rsidRDefault="00DB68CB" w:rsidP="003B3D26">
      <w:pPr>
        <w:pStyle w:val="NormalWeb"/>
        <w:rPr>
          <w:rFonts w:ascii="Garamond" w:hAnsi="Garamond"/>
          <w:sz w:val="28"/>
          <w:szCs w:val="28"/>
        </w:rPr>
      </w:pPr>
      <w:r w:rsidRPr="006F4B5D">
        <w:rPr>
          <w:rFonts w:ascii="Garamond" w:hAnsi="Garamond"/>
          <w:sz w:val="28"/>
          <w:szCs w:val="28"/>
        </w:rPr>
        <w:t>Because parenting is not about raising ideal children.</w:t>
      </w:r>
      <w:r w:rsidR="00572C94" w:rsidRPr="006F4B5D">
        <w:rPr>
          <w:rFonts w:ascii="Garamond" w:hAnsi="Garamond"/>
          <w:sz w:val="28"/>
          <w:szCs w:val="28"/>
        </w:rPr>
        <w:t xml:space="preserve">  It</w:t>
      </w:r>
      <w:r w:rsidRPr="006F4B5D">
        <w:rPr>
          <w:rFonts w:ascii="Garamond" w:hAnsi="Garamond"/>
          <w:sz w:val="28"/>
          <w:szCs w:val="28"/>
        </w:rPr>
        <w:t xml:space="preserve"> is about raising </w:t>
      </w:r>
      <w:r w:rsidRPr="006F4B5D">
        <w:rPr>
          <w:rStyle w:val="Emphasis"/>
          <w:rFonts w:ascii="Garamond" w:hAnsi="Garamond"/>
          <w:sz w:val="28"/>
          <w:szCs w:val="28"/>
        </w:rPr>
        <w:t>whole</w:t>
      </w:r>
      <w:r w:rsidRPr="006F4B5D">
        <w:rPr>
          <w:rFonts w:ascii="Garamond" w:hAnsi="Garamond"/>
          <w:sz w:val="28"/>
          <w:szCs w:val="28"/>
        </w:rPr>
        <w:t xml:space="preserve"> children</w:t>
      </w:r>
      <w:r w:rsidR="00572C94" w:rsidRPr="006F4B5D">
        <w:rPr>
          <w:rFonts w:ascii="Garamond" w:hAnsi="Garamond"/>
          <w:sz w:val="28"/>
          <w:szCs w:val="28"/>
        </w:rPr>
        <w:t xml:space="preserve">, </w:t>
      </w:r>
      <w:r w:rsidRPr="006F4B5D">
        <w:rPr>
          <w:rFonts w:ascii="Garamond" w:hAnsi="Garamond"/>
          <w:sz w:val="28"/>
          <w:szCs w:val="28"/>
        </w:rPr>
        <w:t>children who know who they are,</w:t>
      </w:r>
      <w:r w:rsidR="00572C94" w:rsidRPr="006F4B5D">
        <w:rPr>
          <w:rFonts w:ascii="Garamond" w:hAnsi="Garamond"/>
          <w:sz w:val="28"/>
          <w:szCs w:val="28"/>
        </w:rPr>
        <w:t xml:space="preserve">  </w:t>
      </w:r>
      <w:r w:rsidRPr="006F4B5D">
        <w:rPr>
          <w:rFonts w:ascii="Garamond" w:hAnsi="Garamond"/>
          <w:sz w:val="28"/>
          <w:szCs w:val="28"/>
        </w:rPr>
        <w:t>who trust their inner voice</w:t>
      </w:r>
      <w:r w:rsidR="00572C94" w:rsidRPr="006F4B5D">
        <w:rPr>
          <w:rFonts w:ascii="Garamond" w:hAnsi="Garamond"/>
          <w:sz w:val="28"/>
          <w:szCs w:val="28"/>
        </w:rPr>
        <w:t xml:space="preserve"> and </w:t>
      </w:r>
      <w:r w:rsidRPr="006F4B5D">
        <w:rPr>
          <w:rFonts w:ascii="Garamond" w:hAnsi="Garamond"/>
          <w:sz w:val="28"/>
          <w:szCs w:val="28"/>
        </w:rPr>
        <w:t>who walk into the world with courage, resilience, and integrity.</w:t>
      </w:r>
    </w:p>
    <w:p w14:paraId="37E905C8" w14:textId="4383A2FE" w:rsidR="00DB68CB" w:rsidRPr="006F4B5D" w:rsidRDefault="00DB68CB" w:rsidP="003B3D26">
      <w:pPr>
        <w:rPr>
          <w:rFonts w:ascii="Garamond" w:hAnsi="Garamond"/>
          <w:sz w:val="28"/>
          <w:szCs w:val="28"/>
        </w:rPr>
      </w:pPr>
    </w:p>
    <w:p w14:paraId="69520E51" w14:textId="77777777" w:rsidR="006F4B5D" w:rsidRDefault="006F4B5D">
      <w:pPr>
        <w:rPr>
          <w:rStyle w:val="Strong"/>
          <w:rFonts w:ascii="Garamond" w:eastAsiaTheme="majorEastAsia" w:hAnsi="Garamond" w:cstheme="majorBidi"/>
          <w:color w:val="4F81BD" w:themeColor="accent1"/>
          <w:sz w:val="28"/>
          <w:szCs w:val="28"/>
        </w:rPr>
      </w:pPr>
      <w:bookmarkStart w:id="46" w:name="_Toc214650168"/>
      <w:r>
        <w:rPr>
          <w:rStyle w:val="Strong"/>
          <w:rFonts w:ascii="Garamond" w:hAnsi="Garamond"/>
          <w:b w:val="0"/>
          <w:bCs w:val="0"/>
          <w:sz w:val="28"/>
          <w:szCs w:val="28"/>
        </w:rPr>
        <w:br w:type="page"/>
      </w:r>
    </w:p>
    <w:p w14:paraId="018F8920" w14:textId="7648FE56" w:rsidR="00DB68CB" w:rsidRPr="006F4B5D" w:rsidRDefault="00DB68CB" w:rsidP="006F4B5D">
      <w:pPr>
        <w:pStyle w:val="Heading2"/>
        <w:jc w:val="center"/>
        <w:rPr>
          <w:rFonts w:ascii="Garamond" w:hAnsi="Garamond"/>
          <w:sz w:val="28"/>
          <w:szCs w:val="28"/>
        </w:rPr>
      </w:pPr>
      <w:r w:rsidRPr="006F4B5D">
        <w:rPr>
          <w:rStyle w:val="Strong"/>
          <w:rFonts w:ascii="Garamond" w:hAnsi="Garamond"/>
          <w:b/>
          <w:bCs/>
          <w:sz w:val="28"/>
          <w:szCs w:val="28"/>
        </w:rPr>
        <w:lastRenderedPageBreak/>
        <w:t>The SUCKCESS Lesson</w:t>
      </w:r>
      <w:bookmarkEnd w:id="46"/>
    </w:p>
    <w:p w14:paraId="7A8C3E54" w14:textId="34FD85FE" w:rsidR="00DB68CB" w:rsidRPr="006F4B5D" w:rsidRDefault="00DB68CB" w:rsidP="003B3D26">
      <w:pPr>
        <w:pStyle w:val="NormalWeb"/>
        <w:rPr>
          <w:rFonts w:ascii="Garamond" w:hAnsi="Garamond"/>
          <w:sz w:val="28"/>
          <w:szCs w:val="28"/>
        </w:rPr>
      </w:pPr>
      <w:r w:rsidRPr="006F4B5D">
        <w:rPr>
          <w:rFonts w:ascii="Garamond" w:hAnsi="Garamond"/>
          <w:sz w:val="28"/>
          <w:szCs w:val="28"/>
        </w:rPr>
        <w:t xml:space="preserve">This chapter taught </w:t>
      </w:r>
      <w:r w:rsidR="00572C94" w:rsidRPr="006F4B5D">
        <w:rPr>
          <w:rFonts w:ascii="Garamond" w:hAnsi="Garamond"/>
          <w:sz w:val="28"/>
          <w:szCs w:val="28"/>
        </w:rPr>
        <w:t>us</w:t>
      </w:r>
      <w:r w:rsidRPr="006F4B5D">
        <w:rPr>
          <w:rFonts w:ascii="Garamond" w:hAnsi="Garamond"/>
          <w:sz w:val="28"/>
          <w:szCs w:val="28"/>
        </w:rPr>
        <w:t>:</w:t>
      </w:r>
    </w:p>
    <w:p w14:paraId="71401513" w14:textId="15F98482" w:rsidR="00DB68CB" w:rsidRPr="006F4B5D" w:rsidRDefault="00572C94" w:rsidP="003B3D26">
      <w:pPr>
        <w:pStyle w:val="NormalWeb"/>
        <w:rPr>
          <w:rFonts w:ascii="Garamond" w:hAnsi="Garamond"/>
          <w:sz w:val="28"/>
          <w:szCs w:val="28"/>
        </w:rPr>
      </w:pPr>
      <w:r w:rsidRPr="006F4B5D">
        <w:rPr>
          <w:rStyle w:val="Strong"/>
          <w:rFonts w:ascii="Garamond" w:hAnsi="Garamond"/>
          <w:sz w:val="28"/>
          <w:szCs w:val="28"/>
        </w:rPr>
        <w:t>We</w:t>
      </w:r>
      <w:r w:rsidR="00DB68CB" w:rsidRPr="006F4B5D">
        <w:rPr>
          <w:rStyle w:val="Strong"/>
          <w:rFonts w:ascii="Garamond" w:hAnsi="Garamond"/>
          <w:sz w:val="28"/>
          <w:szCs w:val="28"/>
        </w:rPr>
        <w:t xml:space="preserve"> don’t need to be perfect to raise good children.</w:t>
      </w:r>
      <w:r w:rsidR="00DB68CB" w:rsidRPr="006F4B5D">
        <w:rPr>
          <w:rFonts w:ascii="Garamond" w:hAnsi="Garamond"/>
          <w:b/>
          <w:bCs/>
          <w:sz w:val="28"/>
          <w:szCs w:val="28"/>
        </w:rPr>
        <w:br/>
      </w:r>
      <w:r w:rsidRPr="006F4B5D">
        <w:rPr>
          <w:rStyle w:val="Strong"/>
          <w:rFonts w:ascii="Garamond" w:hAnsi="Garamond"/>
          <w:sz w:val="28"/>
          <w:szCs w:val="28"/>
        </w:rPr>
        <w:t xml:space="preserve">We </w:t>
      </w:r>
      <w:r w:rsidR="00DB68CB" w:rsidRPr="006F4B5D">
        <w:rPr>
          <w:rStyle w:val="Strong"/>
          <w:rFonts w:ascii="Garamond" w:hAnsi="Garamond"/>
          <w:sz w:val="28"/>
          <w:szCs w:val="28"/>
        </w:rPr>
        <w:t>just need to be present, honest, and willing to grow with them.</w:t>
      </w:r>
    </w:p>
    <w:p w14:paraId="4275692C" w14:textId="2482E483" w:rsidR="00DB68CB" w:rsidRPr="006F4B5D" w:rsidRDefault="00DB68CB" w:rsidP="003B3D26">
      <w:pPr>
        <w:pStyle w:val="NormalWeb"/>
        <w:rPr>
          <w:rFonts w:ascii="Garamond" w:hAnsi="Garamond"/>
          <w:sz w:val="28"/>
          <w:szCs w:val="28"/>
        </w:rPr>
      </w:pPr>
      <w:r w:rsidRPr="006F4B5D">
        <w:rPr>
          <w:rFonts w:ascii="Garamond" w:hAnsi="Garamond"/>
          <w:sz w:val="28"/>
          <w:szCs w:val="28"/>
        </w:rPr>
        <w:t>I sucked at the beginning</w:t>
      </w:r>
      <w:r w:rsidR="00572C94" w:rsidRPr="006F4B5D">
        <w:rPr>
          <w:rFonts w:ascii="Garamond" w:hAnsi="Garamond"/>
          <w:sz w:val="28"/>
          <w:szCs w:val="28"/>
        </w:rPr>
        <w:t>:</w:t>
      </w:r>
      <w:r w:rsidRPr="006F4B5D">
        <w:rPr>
          <w:rFonts w:ascii="Garamond" w:hAnsi="Garamond"/>
          <w:sz w:val="28"/>
          <w:szCs w:val="28"/>
        </w:rPr>
        <w:br/>
        <w:t>at breastfeeding,</w:t>
      </w:r>
      <w:r w:rsidRPr="006F4B5D">
        <w:rPr>
          <w:rFonts w:ascii="Garamond" w:hAnsi="Garamond"/>
          <w:sz w:val="28"/>
          <w:szCs w:val="28"/>
        </w:rPr>
        <w:br/>
        <w:t>at handling medical crises,</w:t>
      </w:r>
      <w:r w:rsidRPr="006F4B5D">
        <w:rPr>
          <w:rFonts w:ascii="Garamond" w:hAnsi="Garamond"/>
          <w:sz w:val="28"/>
          <w:szCs w:val="28"/>
        </w:rPr>
        <w:br/>
        <w:t>at knowing what to do,</w:t>
      </w:r>
      <w:r w:rsidRPr="006F4B5D">
        <w:rPr>
          <w:rFonts w:ascii="Garamond" w:hAnsi="Garamond"/>
          <w:sz w:val="28"/>
          <w:szCs w:val="28"/>
        </w:rPr>
        <w:br/>
        <w:t>at following the “correct” parenting textbooks.</w:t>
      </w:r>
    </w:p>
    <w:p w14:paraId="2D508CC9" w14:textId="32909E1C" w:rsidR="00DB68CB" w:rsidRPr="006F4B5D" w:rsidRDefault="00DB68CB" w:rsidP="003B3D26">
      <w:pPr>
        <w:pStyle w:val="NormalWeb"/>
        <w:rPr>
          <w:rFonts w:ascii="Garamond" w:hAnsi="Garamond"/>
          <w:sz w:val="28"/>
          <w:szCs w:val="28"/>
        </w:rPr>
      </w:pPr>
      <w:r w:rsidRPr="006F4B5D">
        <w:rPr>
          <w:rFonts w:ascii="Garamond" w:hAnsi="Garamond"/>
          <w:sz w:val="28"/>
          <w:szCs w:val="28"/>
        </w:rPr>
        <w:t>I mastered what mattered most:</w:t>
      </w:r>
    </w:p>
    <w:p w14:paraId="0635BFA8" w14:textId="77777777" w:rsidR="00DB68CB" w:rsidRPr="006F4B5D" w:rsidRDefault="00DB68CB" w:rsidP="003B3D26">
      <w:pPr>
        <w:pStyle w:val="NormalWeb"/>
        <w:numPr>
          <w:ilvl w:val="0"/>
          <w:numId w:val="19"/>
        </w:numPr>
        <w:rPr>
          <w:rFonts w:ascii="Garamond" w:hAnsi="Garamond"/>
          <w:sz w:val="28"/>
          <w:szCs w:val="28"/>
        </w:rPr>
      </w:pPr>
      <w:r w:rsidRPr="006F4B5D">
        <w:rPr>
          <w:rFonts w:ascii="Garamond" w:hAnsi="Garamond"/>
          <w:sz w:val="28"/>
          <w:szCs w:val="28"/>
        </w:rPr>
        <w:t>reading my children,</w:t>
      </w:r>
    </w:p>
    <w:p w14:paraId="57065231" w14:textId="77777777" w:rsidR="00DB68CB" w:rsidRPr="006F4B5D" w:rsidRDefault="00DB68CB" w:rsidP="003B3D26">
      <w:pPr>
        <w:pStyle w:val="NormalWeb"/>
        <w:numPr>
          <w:ilvl w:val="0"/>
          <w:numId w:val="19"/>
        </w:numPr>
        <w:rPr>
          <w:rFonts w:ascii="Garamond" w:hAnsi="Garamond"/>
          <w:sz w:val="28"/>
          <w:szCs w:val="28"/>
        </w:rPr>
      </w:pPr>
      <w:r w:rsidRPr="006F4B5D">
        <w:rPr>
          <w:rFonts w:ascii="Garamond" w:hAnsi="Garamond"/>
          <w:sz w:val="28"/>
          <w:szCs w:val="28"/>
        </w:rPr>
        <w:t>understanding their strengths,</w:t>
      </w:r>
    </w:p>
    <w:p w14:paraId="288C0A8D" w14:textId="77777777" w:rsidR="00DB68CB" w:rsidRPr="006F4B5D" w:rsidRDefault="00DB68CB" w:rsidP="003B3D26">
      <w:pPr>
        <w:pStyle w:val="NormalWeb"/>
        <w:numPr>
          <w:ilvl w:val="0"/>
          <w:numId w:val="19"/>
        </w:numPr>
        <w:rPr>
          <w:rFonts w:ascii="Garamond" w:hAnsi="Garamond"/>
          <w:sz w:val="28"/>
          <w:szCs w:val="28"/>
        </w:rPr>
      </w:pPr>
      <w:r w:rsidRPr="006F4B5D">
        <w:rPr>
          <w:rFonts w:ascii="Garamond" w:hAnsi="Garamond"/>
          <w:sz w:val="28"/>
          <w:szCs w:val="28"/>
        </w:rPr>
        <w:t>supporting their dreams,</w:t>
      </w:r>
    </w:p>
    <w:p w14:paraId="1F7D9A84" w14:textId="77777777" w:rsidR="00DB68CB" w:rsidRPr="006F4B5D" w:rsidRDefault="00DB68CB" w:rsidP="003B3D26">
      <w:pPr>
        <w:pStyle w:val="NormalWeb"/>
        <w:numPr>
          <w:ilvl w:val="0"/>
          <w:numId w:val="19"/>
        </w:numPr>
        <w:rPr>
          <w:rFonts w:ascii="Garamond" w:hAnsi="Garamond"/>
          <w:sz w:val="28"/>
          <w:szCs w:val="28"/>
        </w:rPr>
      </w:pPr>
      <w:r w:rsidRPr="006F4B5D">
        <w:rPr>
          <w:rFonts w:ascii="Garamond" w:hAnsi="Garamond"/>
          <w:sz w:val="28"/>
          <w:szCs w:val="28"/>
        </w:rPr>
        <w:t>giving them space to grow,</w:t>
      </w:r>
    </w:p>
    <w:p w14:paraId="309D84E2" w14:textId="77777777" w:rsidR="00DB68CB" w:rsidRPr="006F4B5D" w:rsidRDefault="00DB68CB" w:rsidP="003B3D26">
      <w:pPr>
        <w:pStyle w:val="NormalWeb"/>
        <w:numPr>
          <w:ilvl w:val="0"/>
          <w:numId w:val="19"/>
        </w:numPr>
        <w:rPr>
          <w:rFonts w:ascii="Garamond" w:hAnsi="Garamond"/>
          <w:sz w:val="28"/>
          <w:szCs w:val="28"/>
        </w:rPr>
      </w:pPr>
      <w:r w:rsidRPr="006F4B5D">
        <w:rPr>
          <w:rFonts w:ascii="Garamond" w:hAnsi="Garamond"/>
          <w:sz w:val="28"/>
          <w:szCs w:val="28"/>
        </w:rPr>
        <w:t>loving them without conditions.</w:t>
      </w:r>
    </w:p>
    <w:p w14:paraId="4CC64E45" w14:textId="7AF25A1D" w:rsidR="007209A6" w:rsidRPr="006F4B5D" w:rsidRDefault="00DB68CB" w:rsidP="003B3D26">
      <w:pPr>
        <w:pStyle w:val="NormalWeb"/>
        <w:rPr>
          <w:rFonts w:ascii="Garamond" w:hAnsi="Garamond"/>
          <w:sz w:val="28"/>
          <w:szCs w:val="28"/>
        </w:rPr>
      </w:pPr>
      <w:r w:rsidRPr="006F4B5D">
        <w:rPr>
          <w:rFonts w:ascii="Garamond" w:hAnsi="Garamond"/>
          <w:sz w:val="28"/>
          <w:szCs w:val="28"/>
        </w:rPr>
        <w:t>This became one of the most meaningful SUCKCESS stories of my life</w:t>
      </w:r>
      <w:r w:rsidR="006259AA" w:rsidRPr="006F4B5D">
        <w:rPr>
          <w:rFonts w:ascii="Garamond" w:hAnsi="Garamond"/>
          <w:sz w:val="28"/>
          <w:szCs w:val="28"/>
        </w:rPr>
        <w:t>.  It was not just about m</w:t>
      </w:r>
      <w:r w:rsidRPr="006F4B5D">
        <w:rPr>
          <w:rFonts w:ascii="Garamond" w:hAnsi="Garamond"/>
          <w:sz w:val="28"/>
          <w:szCs w:val="28"/>
        </w:rPr>
        <w:t>y children turn</w:t>
      </w:r>
      <w:r w:rsidR="006259AA" w:rsidRPr="006F4B5D">
        <w:rPr>
          <w:rFonts w:ascii="Garamond" w:hAnsi="Garamond"/>
          <w:sz w:val="28"/>
          <w:szCs w:val="28"/>
        </w:rPr>
        <w:t>ing</w:t>
      </w:r>
      <w:r w:rsidRPr="006F4B5D">
        <w:rPr>
          <w:rFonts w:ascii="Garamond" w:hAnsi="Garamond"/>
          <w:sz w:val="28"/>
          <w:szCs w:val="28"/>
        </w:rPr>
        <w:t xml:space="preserve"> out well</w:t>
      </w:r>
      <w:r w:rsidR="006259AA" w:rsidRPr="006F4B5D">
        <w:rPr>
          <w:rFonts w:ascii="Garamond" w:hAnsi="Garamond"/>
          <w:sz w:val="28"/>
          <w:szCs w:val="28"/>
        </w:rPr>
        <w:t xml:space="preserve">.  More importantly, </w:t>
      </w:r>
      <w:r w:rsidRPr="006F4B5D">
        <w:rPr>
          <w:rFonts w:ascii="Garamond" w:hAnsi="Garamond"/>
          <w:sz w:val="28"/>
          <w:szCs w:val="28"/>
        </w:rPr>
        <w:t>I learned who I became in the process.</w:t>
      </w:r>
      <w:r w:rsidRPr="006F4B5D">
        <w:rPr>
          <w:rFonts w:ascii="Garamond" w:hAnsi="Garamond"/>
          <w:sz w:val="28"/>
          <w:szCs w:val="28"/>
        </w:rPr>
        <w:br w:type="page"/>
      </w:r>
    </w:p>
    <w:p w14:paraId="6EB58541" w14:textId="422882A8" w:rsidR="007209A6" w:rsidRDefault="00000000" w:rsidP="006F4B5D">
      <w:pPr>
        <w:pStyle w:val="Heading1"/>
        <w:jc w:val="center"/>
        <w:rPr>
          <w:rFonts w:ascii="Garamond" w:hAnsi="Garamond"/>
          <w:color w:val="4F81BD"/>
          <w:sz w:val="36"/>
          <w:szCs w:val="36"/>
        </w:rPr>
      </w:pPr>
      <w:bookmarkStart w:id="47" w:name="_Toc214650169"/>
      <w:bookmarkStart w:id="48" w:name="_Toc214697532"/>
      <w:bookmarkStart w:id="49" w:name="_Toc214788712"/>
      <w:bookmarkStart w:id="50" w:name="_Toc214788790"/>
      <w:bookmarkStart w:id="51" w:name="_Toc214790245"/>
      <w:r w:rsidRPr="006F4B5D">
        <w:rPr>
          <w:rFonts w:ascii="Garamond" w:hAnsi="Garamond"/>
          <w:color w:val="4F81BD"/>
          <w:sz w:val="36"/>
          <w:szCs w:val="36"/>
        </w:rPr>
        <w:lastRenderedPageBreak/>
        <w:t>C</w:t>
      </w:r>
      <w:r w:rsidR="006F4B5D">
        <w:rPr>
          <w:rFonts w:ascii="Garamond" w:hAnsi="Garamond"/>
          <w:color w:val="4F81BD"/>
          <w:sz w:val="36"/>
          <w:szCs w:val="36"/>
        </w:rPr>
        <w:t xml:space="preserve">HAPTER </w:t>
      </w:r>
      <w:r w:rsidRPr="006F4B5D">
        <w:rPr>
          <w:rFonts w:ascii="Garamond" w:hAnsi="Garamond"/>
          <w:color w:val="4F81BD"/>
          <w:sz w:val="36"/>
          <w:szCs w:val="36"/>
        </w:rPr>
        <w:t>5</w:t>
      </w:r>
      <w:bookmarkEnd w:id="47"/>
      <w:bookmarkEnd w:id="48"/>
      <w:bookmarkEnd w:id="49"/>
      <w:bookmarkEnd w:id="50"/>
      <w:bookmarkEnd w:id="51"/>
    </w:p>
    <w:p w14:paraId="72C1D27D" w14:textId="77777777" w:rsidR="006F4B5D" w:rsidRPr="006F4B5D" w:rsidRDefault="006F4B5D" w:rsidP="006F4B5D"/>
    <w:p w14:paraId="44C606CC" w14:textId="0C1DE45B" w:rsidR="007209A6" w:rsidRPr="006F4B5D" w:rsidRDefault="00000000" w:rsidP="006F4B5D">
      <w:pPr>
        <w:jc w:val="center"/>
        <w:rPr>
          <w:rFonts w:ascii="Garamond" w:hAnsi="Garamond"/>
          <w:b/>
          <w:bCs/>
          <w:color w:val="4F81BD"/>
          <w:sz w:val="32"/>
          <w:szCs w:val="32"/>
        </w:rPr>
      </w:pPr>
      <w:r w:rsidRPr="006F4B5D">
        <w:rPr>
          <w:rFonts w:ascii="Garamond" w:hAnsi="Garamond"/>
          <w:b/>
          <w:bCs/>
          <w:color w:val="4F81BD"/>
          <w:sz w:val="32"/>
          <w:szCs w:val="32"/>
        </w:rPr>
        <w:t xml:space="preserve">SUCKCESS Story #5: </w:t>
      </w:r>
      <w:r w:rsidR="006F4B5D">
        <w:rPr>
          <w:rFonts w:ascii="Garamond" w:hAnsi="Garamond"/>
          <w:b/>
          <w:bCs/>
          <w:color w:val="4F81BD"/>
          <w:sz w:val="32"/>
          <w:szCs w:val="32"/>
        </w:rPr>
        <w:br/>
      </w:r>
      <w:r w:rsidRPr="006F4B5D">
        <w:rPr>
          <w:rFonts w:ascii="Garamond" w:hAnsi="Garamond"/>
          <w:b/>
          <w:bCs/>
          <w:color w:val="4F81BD"/>
          <w:sz w:val="32"/>
          <w:szCs w:val="32"/>
        </w:rPr>
        <w:t>The Niche Area</w:t>
      </w:r>
      <w:r w:rsidR="006F4B5D">
        <w:rPr>
          <w:rFonts w:ascii="Garamond" w:hAnsi="Garamond"/>
          <w:b/>
          <w:bCs/>
          <w:color w:val="4F81BD"/>
          <w:sz w:val="32"/>
          <w:szCs w:val="32"/>
        </w:rPr>
        <w:br/>
      </w:r>
    </w:p>
    <w:p w14:paraId="5585ADF2" w14:textId="27F7B990" w:rsidR="00572C94" w:rsidRDefault="00572C94" w:rsidP="006F4B5D">
      <w:pPr>
        <w:pStyle w:val="NormalWeb"/>
        <w:jc w:val="center"/>
        <w:rPr>
          <w:rStyle w:val="Strong"/>
          <w:rFonts w:ascii="Garamond" w:hAnsi="Garamond"/>
          <w:sz w:val="28"/>
          <w:szCs w:val="28"/>
        </w:rPr>
      </w:pPr>
      <w:r w:rsidRPr="006F4B5D">
        <w:rPr>
          <w:rStyle w:val="Strong"/>
          <w:rFonts w:ascii="Garamond" w:hAnsi="Garamond"/>
          <w:sz w:val="28"/>
          <w:szCs w:val="28"/>
        </w:rPr>
        <w:t xml:space="preserve">“I sucked at knowing my direction… </w:t>
      </w:r>
      <w:r w:rsidR="006F4B5D">
        <w:rPr>
          <w:rStyle w:val="Strong"/>
          <w:rFonts w:ascii="Garamond" w:hAnsi="Garamond"/>
          <w:sz w:val="28"/>
          <w:szCs w:val="28"/>
        </w:rPr>
        <w:br/>
      </w:r>
      <w:r w:rsidRPr="006F4B5D">
        <w:rPr>
          <w:rStyle w:val="Strong"/>
          <w:rFonts w:ascii="Garamond" w:hAnsi="Garamond"/>
          <w:sz w:val="28"/>
          <w:szCs w:val="28"/>
        </w:rPr>
        <w:t xml:space="preserve">then I mastered the business </w:t>
      </w:r>
      <w:r w:rsidR="006F4B5D">
        <w:rPr>
          <w:rStyle w:val="Strong"/>
          <w:rFonts w:ascii="Garamond" w:hAnsi="Garamond"/>
          <w:sz w:val="28"/>
          <w:szCs w:val="28"/>
        </w:rPr>
        <w:t>of</w:t>
      </w:r>
      <w:r w:rsidR="00383AC7" w:rsidRPr="006F4B5D">
        <w:rPr>
          <w:rStyle w:val="Strong"/>
          <w:rFonts w:ascii="Garamond" w:hAnsi="Garamond"/>
          <w:sz w:val="28"/>
          <w:szCs w:val="28"/>
        </w:rPr>
        <w:t xml:space="preserve"> clarity</w:t>
      </w:r>
      <w:r w:rsidRPr="006F4B5D">
        <w:rPr>
          <w:rStyle w:val="Strong"/>
          <w:rFonts w:ascii="Garamond" w:hAnsi="Garamond"/>
          <w:sz w:val="28"/>
          <w:szCs w:val="28"/>
        </w:rPr>
        <w:t>.”</w:t>
      </w:r>
    </w:p>
    <w:p w14:paraId="0B4B9214" w14:textId="77777777" w:rsidR="006F4B5D" w:rsidRPr="006F4B5D" w:rsidRDefault="006F4B5D" w:rsidP="006F4B5D">
      <w:pPr>
        <w:pStyle w:val="NormalWeb"/>
        <w:jc w:val="center"/>
        <w:rPr>
          <w:rFonts w:ascii="Garamond" w:hAnsi="Garamond"/>
          <w:sz w:val="28"/>
          <w:szCs w:val="28"/>
        </w:rPr>
      </w:pPr>
    </w:p>
    <w:p w14:paraId="5B8B688B" w14:textId="77777777" w:rsidR="006F4B5D" w:rsidRDefault="00572C94" w:rsidP="003B3D26">
      <w:pPr>
        <w:pStyle w:val="NormalWeb"/>
        <w:rPr>
          <w:rFonts w:ascii="Garamond" w:hAnsi="Garamond"/>
          <w:sz w:val="28"/>
          <w:szCs w:val="28"/>
        </w:rPr>
      </w:pPr>
      <w:r w:rsidRPr="006F4B5D">
        <w:rPr>
          <w:rFonts w:ascii="Garamond" w:hAnsi="Garamond"/>
          <w:sz w:val="28"/>
          <w:szCs w:val="28"/>
        </w:rPr>
        <w:t xml:space="preserve">There’s a strange, restless tension in the human heart.  That feeling when you know you’re meant for something bigger, but you still can’t see what it is.  You feel the pull, but not the path.  You sense the calling, but not the clarity.  That was me in my twenties and early thirties.  </w:t>
      </w:r>
    </w:p>
    <w:p w14:paraId="046EF70F" w14:textId="5D57D550" w:rsidR="00572C94" w:rsidRPr="006F4B5D" w:rsidRDefault="00572C94" w:rsidP="003B3D26">
      <w:pPr>
        <w:pStyle w:val="NormalWeb"/>
        <w:rPr>
          <w:rFonts w:ascii="Garamond" w:hAnsi="Garamond"/>
          <w:sz w:val="28"/>
          <w:szCs w:val="28"/>
        </w:rPr>
      </w:pPr>
      <w:r w:rsidRPr="006F4B5D">
        <w:rPr>
          <w:rFonts w:ascii="Garamond" w:hAnsi="Garamond"/>
          <w:sz w:val="28"/>
          <w:szCs w:val="28"/>
        </w:rPr>
        <w:t xml:space="preserve">A young mother.  </w:t>
      </w:r>
      <w:r w:rsidR="006F4B5D">
        <w:rPr>
          <w:rFonts w:ascii="Garamond" w:hAnsi="Garamond"/>
          <w:sz w:val="28"/>
          <w:szCs w:val="28"/>
        </w:rPr>
        <w:br/>
      </w:r>
      <w:r w:rsidRPr="006F4B5D">
        <w:rPr>
          <w:rFonts w:ascii="Garamond" w:hAnsi="Garamond"/>
          <w:sz w:val="28"/>
          <w:szCs w:val="28"/>
        </w:rPr>
        <w:t xml:space="preserve">A civil servant.  </w:t>
      </w:r>
      <w:r w:rsidR="006F4B5D">
        <w:rPr>
          <w:rFonts w:ascii="Garamond" w:hAnsi="Garamond"/>
          <w:sz w:val="28"/>
          <w:szCs w:val="28"/>
        </w:rPr>
        <w:br/>
      </w:r>
      <w:r w:rsidRPr="006F4B5D">
        <w:rPr>
          <w:rFonts w:ascii="Garamond" w:hAnsi="Garamond"/>
          <w:sz w:val="28"/>
          <w:szCs w:val="28"/>
        </w:rPr>
        <w:t xml:space="preserve">A survivor of childhood trauma.  </w:t>
      </w:r>
      <w:r w:rsidR="006F4B5D">
        <w:rPr>
          <w:rFonts w:ascii="Garamond" w:hAnsi="Garamond"/>
          <w:sz w:val="28"/>
          <w:szCs w:val="28"/>
        </w:rPr>
        <w:br/>
      </w:r>
      <w:r w:rsidRPr="006F4B5D">
        <w:rPr>
          <w:rFonts w:ascii="Garamond" w:hAnsi="Garamond"/>
          <w:sz w:val="28"/>
          <w:szCs w:val="28"/>
        </w:rPr>
        <w:t>A</w:t>
      </w:r>
      <w:r w:rsidR="006F4B5D">
        <w:rPr>
          <w:rFonts w:ascii="Garamond" w:hAnsi="Garamond"/>
          <w:sz w:val="28"/>
          <w:szCs w:val="28"/>
        </w:rPr>
        <w:t xml:space="preserve"> </w:t>
      </w:r>
      <w:r w:rsidRPr="006F4B5D">
        <w:rPr>
          <w:rFonts w:ascii="Garamond" w:hAnsi="Garamond"/>
          <w:sz w:val="28"/>
          <w:szCs w:val="28"/>
        </w:rPr>
        <w:t>woman who wanted financial stability</w:t>
      </w:r>
      <w:r w:rsidR="006F4B5D">
        <w:rPr>
          <w:rFonts w:ascii="Garamond" w:hAnsi="Garamond"/>
          <w:sz w:val="28"/>
          <w:szCs w:val="28"/>
        </w:rPr>
        <w:t>.</w:t>
      </w:r>
      <w:r w:rsidRPr="006F4B5D">
        <w:rPr>
          <w:rFonts w:ascii="Garamond" w:hAnsi="Garamond"/>
          <w:sz w:val="28"/>
          <w:szCs w:val="28"/>
        </w:rPr>
        <w:t xml:space="preserve"> </w:t>
      </w:r>
      <w:r w:rsidR="006F4B5D">
        <w:rPr>
          <w:rFonts w:ascii="Garamond" w:hAnsi="Garamond"/>
          <w:sz w:val="28"/>
          <w:szCs w:val="28"/>
        </w:rPr>
        <w:br/>
        <w:t xml:space="preserve">A woman who wanted a </w:t>
      </w:r>
      <w:r w:rsidRPr="006F4B5D">
        <w:rPr>
          <w:rFonts w:ascii="Garamond" w:hAnsi="Garamond"/>
          <w:sz w:val="28"/>
          <w:szCs w:val="28"/>
        </w:rPr>
        <w:t>life filled with meaning and abundance.</w:t>
      </w:r>
    </w:p>
    <w:p w14:paraId="30089B45" w14:textId="60E14397" w:rsidR="00572C94" w:rsidRPr="006F4B5D" w:rsidRDefault="006259AA" w:rsidP="003B3D26">
      <w:pPr>
        <w:pStyle w:val="NormalWeb"/>
        <w:rPr>
          <w:rFonts w:ascii="Garamond" w:hAnsi="Garamond"/>
          <w:sz w:val="28"/>
          <w:szCs w:val="28"/>
        </w:rPr>
      </w:pPr>
      <w:r w:rsidRPr="006F4B5D">
        <w:rPr>
          <w:rFonts w:ascii="Garamond" w:hAnsi="Garamond"/>
          <w:sz w:val="28"/>
          <w:szCs w:val="28"/>
        </w:rPr>
        <w:t>T</w:t>
      </w:r>
      <w:r w:rsidR="00572C94" w:rsidRPr="006F4B5D">
        <w:rPr>
          <w:rFonts w:ascii="Garamond" w:hAnsi="Garamond"/>
          <w:sz w:val="28"/>
          <w:szCs w:val="28"/>
        </w:rPr>
        <w:t>he truth was simple and painful:</w:t>
      </w:r>
      <w:r w:rsidR="00572C94" w:rsidRPr="006F4B5D">
        <w:rPr>
          <w:rFonts w:ascii="Garamond" w:hAnsi="Garamond"/>
          <w:sz w:val="28"/>
          <w:szCs w:val="28"/>
        </w:rPr>
        <w:br/>
      </w:r>
      <w:r w:rsidR="00572C94" w:rsidRPr="006F4B5D">
        <w:rPr>
          <w:rStyle w:val="Strong"/>
          <w:rFonts w:ascii="Garamond" w:hAnsi="Garamond"/>
          <w:sz w:val="28"/>
          <w:szCs w:val="28"/>
        </w:rPr>
        <w:t>I didn’t know what I was meant to do.</w:t>
      </w:r>
      <w:r w:rsidR="00572C94" w:rsidRPr="006F4B5D">
        <w:rPr>
          <w:rFonts w:ascii="Garamond" w:hAnsi="Garamond"/>
          <w:sz w:val="28"/>
          <w:szCs w:val="28"/>
        </w:rPr>
        <w:br/>
        <w:t>I only knew what I wasn’t meant to do.</w:t>
      </w:r>
    </w:p>
    <w:p w14:paraId="55396EF8" w14:textId="77777777" w:rsidR="00572C94" w:rsidRPr="006F4B5D" w:rsidRDefault="00572C94" w:rsidP="003B3D26">
      <w:pPr>
        <w:pStyle w:val="NormalWeb"/>
        <w:rPr>
          <w:rFonts w:ascii="Garamond" w:hAnsi="Garamond"/>
          <w:sz w:val="28"/>
          <w:szCs w:val="28"/>
        </w:rPr>
      </w:pPr>
      <w:r w:rsidRPr="006F4B5D">
        <w:rPr>
          <w:rFonts w:ascii="Garamond" w:hAnsi="Garamond"/>
          <w:sz w:val="28"/>
          <w:szCs w:val="28"/>
        </w:rPr>
        <w:t>And sometimes, clarity begins by shedding the wrong things before discovering the right ones.</w:t>
      </w:r>
    </w:p>
    <w:p w14:paraId="4F56C6BD" w14:textId="77777777" w:rsidR="00572C94" w:rsidRPr="006F4B5D" w:rsidRDefault="00572C94" w:rsidP="003B3D26">
      <w:pPr>
        <w:pStyle w:val="Heading2"/>
        <w:rPr>
          <w:rFonts w:ascii="Garamond" w:hAnsi="Garamond"/>
          <w:sz w:val="28"/>
          <w:szCs w:val="28"/>
        </w:rPr>
      </w:pPr>
      <w:bookmarkStart w:id="52" w:name="_Toc214650170"/>
      <w:r w:rsidRPr="006F4B5D">
        <w:rPr>
          <w:rStyle w:val="Strong"/>
          <w:rFonts w:ascii="Garamond" w:hAnsi="Garamond"/>
          <w:b/>
          <w:bCs/>
          <w:sz w:val="28"/>
          <w:szCs w:val="28"/>
        </w:rPr>
        <w:lastRenderedPageBreak/>
        <w:t>The Illusion of the “Iron Rice Bowl”</w:t>
      </w:r>
      <w:bookmarkEnd w:id="52"/>
    </w:p>
    <w:p w14:paraId="4F132D4E" w14:textId="0D9F50A2" w:rsidR="00572C94" w:rsidRPr="006F4B5D" w:rsidRDefault="00572C94" w:rsidP="003B3D26">
      <w:pPr>
        <w:pStyle w:val="NormalWeb"/>
        <w:rPr>
          <w:rFonts w:ascii="Garamond" w:hAnsi="Garamond"/>
          <w:sz w:val="28"/>
          <w:szCs w:val="28"/>
        </w:rPr>
      </w:pPr>
      <w:r w:rsidRPr="006F4B5D">
        <w:rPr>
          <w:rFonts w:ascii="Garamond" w:hAnsi="Garamond"/>
          <w:sz w:val="28"/>
          <w:szCs w:val="28"/>
        </w:rPr>
        <w:t>Like many Singaporeans of my era, I grew up with the belief that the civil service was the safest, most stable path.  The “iron rice bowl,” we called it was a job that could feed me for life, a career that promised security in exchange for loyalty. For someone who grew up on shaky emotional ground, that stability felt comforting.</w:t>
      </w:r>
    </w:p>
    <w:p w14:paraId="2DBDF1B6" w14:textId="77777777" w:rsidR="00572C94" w:rsidRPr="006F4B5D" w:rsidRDefault="00572C94" w:rsidP="003B3D26">
      <w:pPr>
        <w:pStyle w:val="NormalWeb"/>
        <w:rPr>
          <w:rFonts w:ascii="Garamond" w:hAnsi="Garamond"/>
          <w:sz w:val="28"/>
          <w:szCs w:val="28"/>
        </w:rPr>
      </w:pPr>
      <w:r w:rsidRPr="006F4B5D">
        <w:rPr>
          <w:rFonts w:ascii="Garamond" w:hAnsi="Garamond"/>
          <w:sz w:val="28"/>
          <w:szCs w:val="28"/>
        </w:rPr>
        <w:t>So I joined the civil service.</w:t>
      </w:r>
    </w:p>
    <w:p w14:paraId="6AEEADEE" w14:textId="56DC3EA3" w:rsidR="00572C94" w:rsidRPr="006F4B5D" w:rsidRDefault="00572C94" w:rsidP="003B3D26">
      <w:pPr>
        <w:pStyle w:val="NormalWeb"/>
        <w:rPr>
          <w:rFonts w:ascii="Garamond" w:hAnsi="Garamond"/>
          <w:sz w:val="28"/>
          <w:szCs w:val="28"/>
        </w:rPr>
      </w:pPr>
      <w:r w:rsidRPr="006F4B5D">
        <w:rPr>
          <w:rFonts w:ascii="Garamond" w:hAnsi="Garamond"/>
          <w:sz w:val="28"/>
          <w:szCs w:val="28"/>
        </w:rPr>
        <w:t>It was steady, predictable and responsible. I could support my two young children without worrying about sudden retrenchment, fluctuating income, or competitive corporate politics. The job gave me:</w:t>
      </w:r>
    </w:p>
    <w:p w14:paraId="619362FE" w14:textId="77777777" w:rsidR="00572C94" w:rsidRPr="006F4B5D" w:rsidRDefault="00572C94" w:rsidP="003B3D26">
      <w:pPr>
        <w:pStyle w:val="NormalWeb"/>
        <w:numPr>
          <w:ilvl w:val="0"/>
          <w:numId w:val="20"/>
        </w:numPr>
        <w:rPr>
          <w:rFonts w:ascii="Garamond" w:hAnsi="Garamond"/>
          <w:sz w:val="28"/>
          <w:szCs w:val="28"/>
        </w:rPr>
      </w:pPr>
      <w:r w:rsidRPr="006F4B5D">
        <w:rPr>
          <w:rFonts w:ascii="Garamond" w:hAnsi="Garamond"/>
          <w:sz w:val="28"/>
          <w:szCs w:val="28"/>
        </w:rPr>
        <w:t>a routine,</w:t>
      </w:r>
    </w:p>
    <w:p w14:paraId="6E499AE3" w14:textId="77777777" w:rsidR="00572C94" w:rsidRPr="006F4B5D" w:rsidRDefault="00572C94" w:rsidP="003B3D26">
      <w:pPr>
        <w:pStyle w:val="NormalWeb"/>
        <w:numPr>
          <w:ilvl w:val="0"/>
          <w:numId w:val="20"/>
        </w:numPr>
        <w:rPr>
          <w:rFonts w:ascii="Garamond" w:hAnsi="Garamond"/>
          <w:sz w:val="28"/>
          <w:szCs w:val="28"/>
        </w:rPr>
      </w:pPr>
      <w:r w:rsidRPr="006F4B5D">
        <w:rPr>
          <w:rFonts w:ascii="Garamond" w:hAnsi="Garamond"/>
          <w:sz w:val="28"/>
          <w:szCs w:val="28"/>
        </w:rPr>
        <w:t xml:space="preserve">a </w:t>
      </w:r>
      <w:proofErr w:type="spellStart"/>
      <w:r w:rsidRPr="006F4B5D">
        <w:rPr>
          <w:rFonts w:ascii="Garamond" w:hAnsi="Garamond"/>
          <w:sz w:val="28"/>
          <w:szCs w:val="28"/>
        </w:rPr>
        <w:t>paycheck</w:t>
      </w:r>
      <w:proofErr w:type="spellEnd"/>
      <w:r w:rsidRPr="006F4B5D">
        <w:rPr>
          <w:rFonts w:ascii="Garamond" w:hAnsi="Garamond"/>
          <w:sz w:val="28"/>
          <w:szCs w:val="28"/>
        </w:rPr>
        <w:t>,</w:t>
      </w:r>
    </w:p>
    <w:p w14:paraId="18C7F6E5" w14:textId="77777777" w:rsidR="00572C94" w:rsidRPr="006F4B5D" w:rsidRDefault="00572C94" w:rsidP="003B3D26">
      <w:pPr>
        <w:pStyle w:val="NormalWeb"/>
        <w:numPr>
          <w:ilvl w:val="0"/>
          <w:numId w:val="20"/>
        </w:numPr>
        <w:rPr>
          <w:rFonts w:ascii="Garamond" w:hAnsi="Garamond"/>
          <w:sz w:val="28"/>
          <w:szCs w:val="28"/>
        </w:rPr>
      </w:pPr>
      <w:r w:rsidRPr="006F4B5D">
        <w:rPr>
          <w:rFonts w:ascii="Garamond" w:hAnsi="Garamond"/>
          <w:sz w:val="28"/>
          <w:szCs w:val="28"/>
        </w:rPr>
        <w:t>medical benefits,</w:t>
      </w:r>
    </w:p>
    <w:p w14:paraId="4A576F68" w14:textId="77777777" w:rsidR="00572C94" w:rsidRPr="006F4B5D" w:rsidRDefault="00572C94" w:rsidP="003B3D26">
      <w:pPr>
        <w:pStyle w:val="NormalWeb"/>
        <w:numPr>
          <w:ilvl w:val="0"/>
          <w:numId w:val="20"/>
        </w:numPr>
        <w:rPr>
          <w:rFonts w:ascii="Garamond" w:hAnsi="Garamond"/>
          <w:sz w:val="28"/>
          <w:szCs w:val="28"/>
        </w:rPr>
      </w:pPr>
      <w:r w:rsidRPr="006F4B5D">
        <w:rPr>
          <w:rFonts w:ascii="Garamond" w:hAnsi="Garamond"/>
          <w:sz w:val="28"/>
          <w:szCs w:val="28"/>
        </w:rPr>
        <w:t>and a sense of order.</w:t>
      </w:r>
    </w:p>
    <w:p w14:paraId="1759B5CF" w14:textId="6DF8080B" w:rsidR="00572C94" w:rsidRPr="006F4B5D" w:rsidRDefault="006259AA" w:rsidP="003B3D26">
      <w:pPr>
        <w:pStyle w:val="NormalWeb"/>
        <w:rPr>
          <w:rFonts w:ascii="Garamond" w:hAnsi="Garamond"/>
          <w:sz w:val="28"/>
          <w:szCs w:val="28"/>
        </w:rPr>
      </w:pPr>
      <w:r w:rsidRPr="006F4B5D">
        <w:rPr>
          <w:rFonts w:ascii="Garamond" w:hAnsi="Garamond"/>
          <w:sz w:val="28"/>
          <w:szCs w:val="28"/>
        </w:rPr>
        <w:t>W</w:t>
      </w:r>
      <w:r w:rsidR="00572C94" w:rsidRPr="006F4B5D">
        <w:rPr>
          <w:rFonts w:ascii="Garamond" w:hAnsi="Garamond"/>
          <w:sz w:val="28"/>
          <w:szCs w:val="28"/>
        </w:rPr>
        <w:t>hat it didn’t give me was direction.</w:t>
      </w:r>
    </w:p>
    <w:p w14:paraId="67A0958C" w14:textId="608BB0F2" w:rsidR="00572C94" w:rsidRPr="006F4B5D" w:rsidRDefault="00572C94" w:rsidP="003B3D26">
      <w:pPr>
        <w:pStyle w:val="NormalWeb"/>
        <w:rPr>
          <w:rFonts w:ascii="Garamond" w:hAnsi="Garamond"/>
          <w:sz w:val="28"/>
          <w:szCs w:val="28"/>
        </w:rPr>
      </w:pPr>
      <w:r w:rsidRPr="006F4B5D">
        <w:rPr>
          <w:rFonts w:ascii="Garamond" w:hAnsi="Garamond"/>
          <w:sz w:val="28"/>
          <w:szCs w:val="28"/>
        </w:rPr>
        <w:t>Then, after six years of service, the unthinkable happened.  My entire department was privatized.</w:t>
      </w:r>
    </w:p>
    <w:p w14:paraId="1696036A" w14:textId="77777777" w:rsidR="00572C94" w:rsidRPr="006F4B5D" w:rsidRDefault="00572C94" w:rsidP="003B3D26">
      <w:pPr>
        <w:pStyle w:val="NormalWeb"/>
        <w:rPr>
          <w:rFonts w:ascii="Garamond" w:hAnsi="Garamond"/>
          <w:sz w:val="28"/>
          <w:szCs w:val="28"/>
        </w:rPr>
      </w:pPr>
      <w:r w:rsidRPr="006F4B5D">
        <w:rPr>
          <w:rFonts w:ascii="Garamond" w:hAnsi="Garamond"/>
          <w:sz w:val="28"/>
          <w:szCs w:val="28"/>
        </w:rPr>
        <w:t>And just like that, the iron rice bowl cracked.</w:t>
      </w:r>
    </w:p>
    <w:p w14:paraId="140DAE09" w14:textId="6A101E29" w:rsidR="00572C94" w:rsidRPr="006F4B5D" w:rsidRDefault="00572C94" w:rsidP="003B3D26">
      <w:pPr>
        <w:pStyle w:val="NormalWeb"/>
        <w:rPr>
          <w:rFonts w:ascii="Garamond" w:hAnsi="Garamond"/>
          <w:sz w:val="28"/>
          <w:szCs w:val="28"/>
        </w:rPr>
      </w:pPr>
      <w:r w:rsidRPr="006F4B5D">
        <w:rPr>
          <w:rFonts w:ascii="Garamond" w:hAnsi="Garamond"/>
          <w:sz w:val="28"/>
          <w:szCs w:val="28"/>
        </w:rPr>
        <w:t>I received a retrenchment package, and while the money helped, the emotional impact was far greater.  That was the day I realized:</w:t>
      </w:r>
    </w:p>
    <w:p w14:paraId="6BDA4F68" w14:textId="4E9691EB" w:rsidR="00572C94" w:rsidRPr="006F4B5D" w:rsidRDefault="00572C94" w:rsidP="003B3D26">
      <w:pPr>
        <w:pStyle w:val="NormalWeb"/>
        <w:rPr>
          <w:rFonts w:ascii="Garamond" w:hAnsi="Garamond"/>
          <w:sz w:val="28"/>
          <w:szCs w:val="28"/>
        </w:rPr>
      </w:pPr>
      <w:r w:rsidRPr="006F4B5D">
        <w:rPr>
          <w:rStyle w:val="Strong"/>
          <w:rFonts w:ascii="Garamond" w:hAnsi="Garamond"/>
          <w:sz w:val="28"/>
          <w:szCs w:val="28"/>
        </w:rPr>
        <w:lastRenderedPageBreak/>
        <w:t>There is no such thing as job security.</w:t>
      </w:r>
      <w:r w:rsidRPr="006F4B5D">
        <w:rPr>
          <w:rFonts w:ascii="Garamond" w:hAnsi="Garamond"/>
          <w:b/>
          <w:bCs/>
          <w:sz w:val="28"/>
          <w:szCs w:val="28"/>
        </w:rPr>
        <w:br/>
      </w:r>
      <w:r w:rsidRPr="006F4B5D">
        <w:rPr>
          <w:rStyle w:val="Strong"/>
          <w:rFonts w:ascii="Garamond" w:hAnsi="Garamond"/>
          <w:sz w:val="28"/>
          <w:szCs w:val="28"/>
        </w:rPr>
        <w:t>The only real security is the one I create.</w:t>
      </w:r>
    </w:p>
    <w:p w14:paraId="31253534" w14:textId="5AE79321" w:rsidR="00572C94" w:rsidRPr="006F4B5D" w:rsidRDefault="00572C94" w:rsidP="003B3D26">
      <w:pPr>
        <w:pStyle w:val="NormalWeb"/>
        <w:rPr>
          <w:rFonts w:ascii="Garamond" w:hAnsi="Garamond"/>
          <w:sz w:val="28"/>
          <w:szCs w:val="28"/>
        </w:rPr>
      </w:pPr>
      <w:r w:rsidRPr="006F4B5D">
        <w:rPr>
          <w:rFonts w:ascii="Garamond" w:hAnsi="Garamond"/>
          <w:sz w:val="28"/>
          <w:szCs w:val="28"/>
        </w:rPr>
        <w:t>That moment was a catalyst for the interruption I didn’t want but desperately needed.  It jolted me out of complacency and pushed me to ask the question I had avoided for years:</w:t>
      </w:r>
    </w:p>
    <w:p w14:paraId="7B76DF6F" w14:textId="77777777" w:rsidR="00572C94" w:rsidRPr="006F4B5D" w:rsidRDefault="00572C94" w:rsidP="003B3D26">
      <w:pPr>
        <w:pStyle w:val="NormalWeb"/>
        <w:rPr>
          <w:rFonts w:ascii="Garamond" w:hAnsi="Garamond"/>
          <w:sz w:val="28"/>
          <w:szCs w:val="28"/>
        </w:rPr>
      </w:pPr>
      <w:r w:rsidRPr="006F4B5D">
        <w:rPr>
          <w:rStyle w:val="Emphasis"/>
          <w:rFonts w:ascii="Garamond" w:hAnsi="Garamond"/>
          <w:sz w:val="28"/>
          <w:szCs w:val="28"/>
        </w:rPr>
        <w:t>“What do I actually want to do with my life?”</w:t>
      </w:r>
    </w:p>
    <w:p w14:paraId="1A669379" w14:textId="01044796" w:rsidR="00572C94" w:rsidRPr="006F4B5D" w:rsidRDefault="00572C94" w:rsidP="003B3D26">
      <w:pPr>
        <w:rPr>
          <w:rFonts w:ascii="Garamond" w:hAnsi="Garamond"/>
          <w:sz w:val="28"/>
          <w:szCs w:val="28"/>
        </w:rPr>
      </w:pPr>
    </w:p>
    <w:p w14:paraId="6C343CE1" w14:textId="0EBCADB3" w:rsidR="00572C94" w:rsidRPr="006F4B5D" w:rsidRDefault="00572C94" w:rsidP="003B3D26">
      <w:pPr>
        <w:pStyle w:val="Heading2"/>
        <w:rPr>
          <w:rFonts w:ascii="Garamond" w:hAnsi="Garamond"/>
          <w:sz w:val="28"/>
          <w:szCs w:val="28"/>
        </w:rPr>
      </w:pPr>
      <w:bookmarkStart w:id="53" w:name="_Toc214650171"/>
      <w:r w:rsidRPr="006F4B5D">
        <w:rPr>
          <w:rStyle w:val="Strong"/>
          <w:rFonts w:ascii="Garamond" w:hAnsi="Garamond"/>
          <w:b/>
          <w:bCs/>
          <w:sz w:val="28"/>
          <w:szCs w:val="28"/>
        </w:rPr>
        <w:t xml:space="preserve">The Search for </w:t>
      </w:r>
      <w:r w:rsidR="003616B5" w:rsidRPr="006F4B5D">
        <w:rPr>
          <w:rStyle w:val="Strong"/>
          <w:rFonts w:ascii="Garamond" w:hAnsi="Garamond"/>
          <w:b/>
          <w:bCs/>
          <w:sz w:val="28"/>
          <w:szCs w:val="28"/>
        </w:rPr>
        <w:t>Success</w:t>
      </w:r>
      <w:bookmarkEnd w:id="53"/>
      <w:r w:rsidRPr="006F4B5D">
        <w:rPr>
          <w:rStyle w:val="Strong"/>
          <w:rFonts w:ascii="Garamond" w:hAnsi="Garamond"/>
          <w:b/>
          <w:bCs/>
          <w:sz w:val="28"/>
          <w:szCs w:val="28"/>
        </w:rPr>
        <w:t xml:space="preserve"> </w:t>
      </w:r>
    </w:p>
    <w:p w14:paraId="2B107F39" w14:textId="441ED8CC" w:rsidR="00572C94" w:rsidRPr="006F4B5D" w:rsidRDefault="00572C94" w:rsidP="003B3D26">
      <w:pPr>
        <w:pStyle w:val="NormalWeb"/>
        <w:rPr>
          <w:rFonts w:ascii="Garamond" w:hAnsi="Garamond"/>
          <w:sz w:val="28"/>
          <w:szCs w:val="28"/>
        </w:rPr>
      </w:pPr>
      <w:r w:rsidRPr="006F4B5D">
        <w:rPr>
          <w:rFonts w:ascii="Garamond" w:hAnsi="Garamond"/>
          <w:sz w:val="28"/>
          <w:szCs w:val="28"/>
        </w:rPr>
        <w:t xml:space="preserve">When we don’t know our direction, we </w:t>
      </w:r>
      <w:r w:rsidR="00761D5D" w:rsidRPr="006F4B5D">
        <w:rPr>
          <w:rFonts w:ascii="Garamond" w:hAnsi="Garamond"/>
          <w:sz w:val="28"/>
          <w:szCs w:val="28"/>
        </w:rPr>
        <w:t>experiment and experience different things</w:t>
      </w:r>
      <w:r w:rsidRPr="006F4B5D">
        <w:rPr>
          <w:rFonts w:ascii="Garamond" w:hAnsi="Garamond"/>
          <w:sz w:val="28"/>
          <w:szCs w:val="28"/>
        </w:rPr>
        <w:t>.</w:t>
      </w:r>
      <w:r w:rsidRPr="006F4B5D">
        <w:rPr>
          <w:rFonts w:ascii="Garamond" w:hAnsi="Garamond"/>
          <w:sz w:val="28"/>
          <w:szCs w:val="28"/>
        </w:rPr>
        <w:br/>
        <w:t xml:space="preserve">Lots of </w:t>
      </w:r>
      <w:r w:rsidR="00761D5D" w:rsidRPr="006F4B5D">
        <w:rPr>
          <w:rFonts w:ascii="Garamond" w:hAnsi="Garamond"/>
          <w:sz w:val="28"/>
          <w:szCs w:val="28"/>
        </w:rPr>
        <w:t>things</w:t>
      </w:r>
      <w:r w:rsidRPr="006F4B5D">
        <w:rPr>
          <w:rFonts w:ascii="Garamond" w:hAnsi="Garamond"/>
          <w:sz w:val="28"/>
          <w:szCs w:val="28"/>
        </w:rPr>
        <w:t>.</w:t>
      </w:r>
      <w:r w:rsidRPr="006F4B5D">
        <w:rPr>
          <w:rFonts w:ascii="Garamond" w:hAnsi="Garamond"/>
          <w:sz w:val="28"/>
          <w:szCs w:val="28"/>
        </w:rPr>
        <w:br/>
        <w:t>Some work. Some don’t.</w:t>
      </w:r>
      <w:r w:rsidRPr="006F4B5D">
        <w:rPr>
          <w:rFonts w:ascii="Garamond" w:hAnsi="Garamond"/>
          <w:sz w:val="28"/>
          <w:szCs w:val="28"/>
        </w:rPr>
        <w:br/>
        <w:t>Most don’t.</w:t>
      </w:r>
    </w:p>
    <w:p w14:paraId="32ED6E5F" w14:textId="77777777" w:rsidR="00572C94" w:rsidRPr="006F4B5D" w:rsidRDefault="00572C94" w:rsidP="003B3D26">
      <w:pPr>
        <w:pStyle w:val="NormalWeb"/>
        <w:rPr>
          <w:rFonts w:ascii="Garamond" w:hAnsi="Garamond"/>
          <w:sz w:val="28"/>
          <w:szCs w:val="28"/>
        </w:rPr>
      </w:pPr>
      <w:r w:rsidRPr="006F4B5D">
        <w:rPr>
          <w:rFonts w:ascii="Garamond" w:hAnsi="Garamond"/>
          <w:sz w:val="28"/>
          <w:szCs w:val="28"/>
        </w:rPr>
        <w:t>My journey was no exception.</w:t>
      </w:r>
    </w:p>
    <w:p w14:paraId="59B002FC" w14:textId="2FC523D1" w:rsidR="00572C94" w:rsidRPr="006F4B5D" w:rsidRDefault="00572C94" w:rsidP="003B3D26">
      <w:pPr>
        <w:pStyle w:val="NormalWeb"/>
        <w:rPr>
          <w:rFonts w:ascii="Garamond" w:hAnsi="Garamond"/>
          <w:sz w:val="28"/>
          <w:szCs w:val="28"/>
        </w:rPr>
      </w:pPr>
      <w:r w:rsidRPr="006F4B5D">
        <w:rPr>
          <w:rFonts w:ascii="Garamond" w:hAnsi="Garamond"/>
          <w:sz w:val="28"/>
          <w:szCs w:val="28"/>
        </w:rPr>
        <w:t>I contemplated:</w:t>
      </w:r>
    </w:p>
    <w:p w14:paraId="506F5A88" w14:textId="77777777" w:rsidR="00572C94" w:rsidRPr="006F4B5D" w:rsidRDefault="00572C94" w:rsidP="003B3D26">
      <w:pPr>
        <w:pStyle w:val="NormalWeb"/>
        <w:numPr>
          <w:ilvl w:val="0"/>
          <w:numId w:val="21"/>
        </w:numPr>
        <w:rPr>
          <w:rFonts w:ascii="Garamond" w:hAnsi="Garamond"/>
          <w:sz w:val="28"/>
          <w:szCs w:val="28"/>
        </w:rPr>
      </w:pPr>
      <w:r w:rsidRPr="006F4B5D">
        <w:rPr>
          <w:rStyle w:val="Strong"/>
          <w:rFonts w:ascii="Garamond" w:hAnsi="Garamond"/>
          <w:sz w:val="28"/>
          <w:szCs w:val="28"/>
        </w:rPr>
        <w:t>Customer service consulting</w:t>
      </w:r>
      <w:r w:rsidRPr="006F4B5D">
        <w:rPr>
          <w:rFonts w:ascii="Garamond" w:hAnsi="Garamond"/>
          <w:sz w:val="28"/>
          <w:szCs w:val="28"/>
        </w:rPr>
        <w:t>, because I had corporate training experience.</w:t>
      </w:r>
    </w:p>
    <w:p w14:paraId="5AF0FD34" w14:textId="77777777" w:rsidR="00572C94" w:rsidRPr="006F4B5D" w:rsidRDefault="00572C94" w:rsidP="003B3D26">
      <w:pPr>
        <w:pStyle w:val="NormalWeb"/>
        <w:numPr>
          <w:ilvl w:val="0"/>
          <w:numId w:val="21"/>
        </w:numPr>
        <w:rPr>
          <w:rFonts w:ascii="Garamond" w:hAnsi="Garamond"/>
          <w:sz w:val="28"/>
          <w:szCs w:val="28"/>
        </w:rPr>
      </w:pPr>
      <w:r w:rsidRPr="006F4B5D">
        <w:rPr>
          <w:rStyle w:val="Strong"/>
          <w:rFonts w:ascii="Garamond" w:hAnsi="Garamond"/>
          <w:sz w:val="28"/>
          <w:szCs w:val="28"/>
        </w:rPr>
        <w:t>Image consulting</w:t>
      </w:r>
      <w:r w:rsidRPr="006F4B5D">
        <w:rPr>
          <w:rFonts w:ascii="Garamond" w:hAnsi="Garamond"/>
          <w:sz w:val="28"/>
          <w:szCs w:val="28"/>
        </w:rPr>
        <w:t>, because I loved personal development.</w:t>
      </w:r>
    </w:p>
    <w:p w14:paraId="6A2EA003" w14:textId="77777777" w:rsidR="00572C94" w:rsidRPr="006F4B5D" w:rsidRDefault="00572C94" w:rsidP="003B3D26">
      <w:pPr>
        <w:pStyle w:val="NormalWeb"/>
        <w:numPr>
          <w:ilvl w:val="0"/>
          <w:numId w:val="21"/>
        </w:numPr>
        <w:rPr>
          <w:rFonts w:ascii="Garamond" w:hAnsi="Garamond"/>
          <w:sz w:val="28"/>
          <w:szCs w:val="28"/>
        </w:rPr>
      </w:pPr>
      <w:r w:rsidRPr="006F4B5D">
        <w:rPr>
          <w:rStyle w:val="Strong"/>
          <w:rFonts w:ascii="Garamond" w:hAnsi="Garamond"/>
          <w:sz w:val="28"/>
          <w:szCs w:val="28"/>
        </w:rPr>
        <w:t>Adult education</w:t>
      </w:r>
      <w:r w:rsidRPr="006F4B5D">
        <w:rPr>
          <w:rFonts w:ascii="Garamond" w:hAnsi="Garamond"/>
          <w:sz w:val="28"/>
          <w:szCs w:val="28"/>
        </w:rPr>
        <w:t>, because I believed in lifelong learning.</w:t>
      </w:r>
    </w:p>
    <w:p w14:paraId="19BD710D" w14:textId="382ECF45" w:rsidR="00572C94" w:rsidRPr="006F4B5D" w:rsidRDefault="00572C94" w:rsidP="003B3D26">
      <w:pPr>
        <w:pStyle w:val="NormalWeb"/>
        <w:rPr>
          <w:rFonts w:ascii="Garamond" w:hAnsi="Garamond"/>
          <w:sz w:val="28"/>
          <w:szCs w:val="28"/>
        </w:rPr>
      </w:pPr>
      <w:r w:rsidRPr="006F4B5D">
        <w:rPr>
          <w:rFonts w:ascii="Garamond" w:hAnsi="Garamond"/>
          <w:sz w:val="28"/>
          <w:szCs w:val="28"/>
        </w:rPr>
        <w:t xml:space="preserve">I read books. </w:t>
      </w:r>
      <w:r w:rsidRPr="006F4B5D">
        <w:rPr>
          <w:rFonts w:ascii="Garamond" w:hAnsi="Garamond"/>
          <w:sz w:val="28"/>
          <w:szCs w:val="28"/>
        </w:rPr>
        <w:br/>
        <w:t xml:space="preserve">I attended workshops. </w:t>
      </w:r>
      <w:r w:rsidRPr="006F4B5D">
        <w:rPr>
          <w:rFonts w:ascii="Garamond" w:hAnsi="Garamond"/>
          <w:sz w:val="28"/>
          <w:szCs w:val="28"/>
        </w:rPr>
        <w:br/>
      </w:r>
      <w:r w:rsidRPr="006F4B5D">
        <w:rPr>
          <w:rFonts w:ascii="Garamond" w:hAnsi="Garamond"/>
          <w:sz w:val="28"/>
          <w:szCs w:val="28"/>
        </w:rPr>
        <w:lastRenderedPageBreak/>
        <w:t xml:space="preserve">I took courses. </w:t>
      </w:r>
      <w:r w:rsidRPr="006F4B5D">
        <w:rPr>
          <w:rFonts w:ascii="Garamond" w:hAnsi="Garamond"/>
          <w:sz w:val="28"/>
          <w:szCs w:val="28"/>
        </w:rPr>
        <w:br/>
        <w:t>I even got certified with professional degree.</w:t>
      </w:r>
      <w:r w:rsidRPr="006F4B5D">
        <w:rPr>
          <w:rFonts w:ascii="Garamond" w:hAnsi="Garamond"/>
          <w:sz w:val="28"/>
          <w:szCs w:val="28"/>
        </w:rPr>
        <w:br/>
      </w:r>
      <w:r w:rsidRPr="006F4B5D">
        <w:rPr>
          <w:rFonts w:ascii="Garamond" w:hAnsi="Garamond"/>
          <w:sz w:val="28"/>
          <w:szCs w:val="28"/>
        </w:rPr>
        <w:br/>
      </w:r>
      <w:r w:rsidR="006259AA" w:rsidRPr="006F4B5D">
        <w:rPr>
          <w:rFonts w:ascii="Garamond" w:hAnsi="Garamond"/>
          <w:sz w:val="28"/>
          <w:szCs w:val="28"/>
        </w:rPr>
        <w:t>S</w:t>
      </w:r>
      <w:r w:rsidRPr="006F4B5D">
        <w:rPr>
          <w:rFonts w:ascii="Garamond" w:hAnsi="Garamond"/>
          <w:sz w:val="28"/>
          <w:szCs w:val="28"/>
        </w:rPr>
        <w:t xml:space="preserve">omething was always missing — </w:t>
      </w:r>
      <w:r w:rsidRPr="006F4B5D">
        <w:rPr>
          <w:rStyle w:val="Strong"/>
          <w:rFonts w:ascii="Garamond" w:hAnsi="Garamond"/>
          <w:sz w:val="28"/>
          <w:szCs w:val="28"/>
        </w:rPr>
        <w:t>my uniqueness</w:t>
      </w:r>
      <w:r w:rsidRPr="006F4B5D">
        <w:rPr>
          <w:rFonts w:ascii="Garamond" w:hAnsi="Garamond"/>
          <w:sz w:val="28"/>
          <w:szCs w:val="28"/>
        </w:rPr>
        <w:t>.</w:t>
      </w:r>
      <w:r w:rsidRPr="006F4B5D">
        <w:rPr>
          <w:rFonts w:ascii="Garamond" w:hAnsi="Garamond"/>
          <w:sz w:val="28"/>
          <w:szCs w:val="28"/>
        </w:rPr>
        <w:br/>
        <w:t>I wasn’t special in customer service.</w:t>
      </w:r>
      <w:r w:rsidRPr="006F4B5D">
        <w:rPr>
          <w:rFonts w:ascii="Garamond" w:hAnsi="Garamond"/>
          <w:sz w:val="28"/>
          <w:szCs w:val="28"/>
        </w:rPr>
        <w:br/>
        <w:t>I wasn’t exceptional as an image consultant.</w:t>
      </w:r>
      <w:r w:rsidRPr="006F4B5D">
        <w:rPr>
          <w:rFonts w:ascii="Garamond" w:hAnsi="Garamond"/>
          <w:sz w:val="28"/>
          <w:szCs w:val="28"/>
        </w:rPr>
        <w:br/>
        <w:t>I didn’t stand out in the crowd.</w:t>
      </w:r>
    </w:p>
    <w:p w14:paraId="13A6D106" w14:textId="77777777" w:rsidR="00572C94" w:rsidRPr="006F4B5D" w:rsidRDefault="00572C94" w:rsidP="003B3D26">
      <w:pPr>
        <w:pStyle w:val="NormalWeb"/>
        <w:rPr>
          <w:rFonts w:ascii="Garamond" w:hAnsi="Garamond"/>
          <w:sz w:val="28"/>
          <w:szCs w:val="28"/>
        </w:rPr>
      </w:pPr>
      <w:r w:rsidRPr="006F4B5D">
        <w:rPr>
          <w:rFonts w:ascii="Garamond" w:hAnsi="Garamond"/>
          <w:sz w:val="28"/>
          <w:szCs w:val="28"/>
        </w:rPr>
        <w:t>I didn’t want to be “just another trainer.”</w:t>
      </w:r>
      <w:r w:rsidRPr="006F4B5D">
        <w:rPr>
          <w:rFonts w:ascii="Garamond" w:hAnsi="Garamond"/>
          <w:sz w:val="28"/>
          <w:szCs w:val="28"/>
        </w:rPr>
        <w:br/>
        <w:t>I didn’t want to be good.</w:t>
      </w:r>
      <w:r w:rsidRPr="006F4B5D">
        <w:rPr>
          <w:rFonts w:ascii="Garamond" w:hAnsi="Garamond"/>
          <w:sz w:val="28"/>
          <w:szCs w:val="28"/>
        </w:rPr>
        <w:br/>
        <w:t xml:space="preserve">I wanted to be </w:t>
      </w:r>
      <w:r w:rsidRPr="006F4B5D">
        <w:rPr>
          <w:rStyle w:val="Emphasis"/>
          <w:rFonts w:ascii="Garamond" w:hAnsi="Garamond"/>
          <w:sz w:val="28"/>
          <w:szCs w:val="28"/>
        </w:rPr>
        <w:t>great</w:t>
      </w:r>
      <w:r w:rsidRPr="006F4B5D">
        <w:rPr>
          <w:rFonts w:ascii="Garamond" w:hAnsi="Garamond"/>
          <w:sz w:val="28"/>
          <w:szCs w:val="28"/>
        </w:rPr>
        <w:t>.</w:t>
      </w:r>
    </w:p>
    <w:p w14:paraId="01AD89BB" w14:textId="2F682F9A" w:rsidR="00572C94" w:rsidRPr="006F4B5D" w:rsidRDefault="00572C94" w:rsidP="003B3D26">
      <w:pPr>
        <w:pStyle w:val="NormalWeb"/>
        <w:rPr>
          <w:rFonts w:ascii="Garamond" w:hAnsi="Garamond"/>
          <w:sz w:val="28"/>
          <w:szCs w:val="28"/>
        </w:rPr>
      </w:pPr>
      <w:r w:rsidRPr="006F4B5D">
        <w:rPr>
          <w:rFonts w:ascii="Garamond" w:hAnsi="Garamond"/>
          <w:sz w:val="28"/>
          <w:szCs w:val="28"/>
        </w:rPr>
        <w:t xml:space="preserve">Deep down, I knew my </w:t>
      </w:r>
      <w:r w:rsidR="003616B5" w:rsidRPr="006F4B5D">
        <w:rPr>
          <w:rFonts w:ascii="Garamond" w:hAnsi="Garamond"/>
          <w:sz w:val="28"/>
          <w:szCs w:val="28"/>
        </w:rPr>
        <w:t>success</w:t>
      </w:r>
      <w:r w:rsidRPr="006F4B5D">
        <w:rPr>
          <w:rFonts w:ascii="Garamond" w:hAnsi="Garamond"/>
          <w:sz w:val="28"/>
          <w:szCs w:val="28"/>
        </w:rPr>
        <w:t xml:space="preserve"> had to be something that aligned with:</w:t>
      </w:r>
    </w:p>
    <w:p w14:paraId="79898766" w14:textId="77777777" w:rsidR="00572C94" w:rsidRPr="006F4B5D" w:rsidRDefault="00572C94" w:rsidP="003B3D26">
      <w:pPr>
        <w:pStyle w:val="NormalWeb"/>
        <w:numPr>
          <w:ilvl w:val="0"/>
          <w:numId w:val="22"/>
        </w:numPr>
        <w:rPr>
          <w:rFonts w:ascii="Garamond" w:hAnsi="Garamond"/>
          <w:sz w:val="28"/>
          <w:szCs w:val="28"/>
        </w:rPr>
      </w:pPr>
      <w:r w:rsidRPr="006F4B5D">
        <w:rPr>
          <w:rFonts w:ascii="Garamond" w:hAnsi="Garamond"/>
          <w:sz w:val="28"/>
          <w:szCs w:val="28"/>
        </w:rPr>
        <w:t>my strengths,</w:t>
      </w:r>
    </w:p>
    <w:p w14:paraId="2C1C444D" w14:textId="77777777" w:rsidR="00572C94" w:rsidRPr="006F4B5D" w:rsidRDefault="00572C94" w:rsidP="003B3D26">
      <w:pPr>
        <w:pStyle w:val="NormalWeb"/>
        <w:numPr>
          <w:ilvl w:val="0"/>
          <w:numId w:val="22"/>
        </w:numPr>
        <w:rPr>
          <w:rFonts w:ascii="Garamond" w:hAnsi="Garamond"/>
          <w:sz w:val="28"/>
          <w:szCs w:val="28"/>
        </w:rPr>
      </w:pPr>
      <w:r w:rsidRPr="006F4B5D">
        <w:rPr>
          <w:rFonts w:ascii="Garamond" w:hAnsi="Garamond"/>
          <w:sz w:val="28"/>
          <w:szCs w:val="28"/>
        </w:rPr>
        <w:t>my story,</w:t>
      </w:r>
    </w:p>
    <w:p w14:paraId="53750C1F" w14:textId="77777777" w:rsidR="00572C94" w:rsidRPr="006F4B5D" w:rsidRDefault="00572C94" w:rsidP="003B3D26">
      <w:pPr>
        <w:pStyle w:val="NormalWeb"/>
        <w:numPr>
          <w:ilvl w:val="0"/>
          <w:numId w:val="22"/>
        </w:numPr>
        <w:rPr>
          <w:rFonts w:ascii="Garamond" w:hAnsi="Garamond"/>
          <w:sz w:val="28"/>
          <w:szCs w:val="28"/>
        </w:rPr>
      </w:pPr>
      <w:r w:rsidRPr="006F4B5D">
        <w:rPr>
          <w:rFonts w:ascii="Garamond" w:hAnsi="Garamond"/>
          <w:sz w:val="28"/>
          <w:szCs w:val="28"/>
        </w:rPr>
        <w:t>my intelligence,</w:t>
      </w:r>
    </w:p>
    <w:p w14:paraId="4C5EEC69" w14:textId="77777777" w:rsidR="00572C94" w:rsidRPr="006F4B5D" w:rsidRDefault="00572C94" w:rsidP="003B3D26">
      <w:pPr>
        <w:pStyle w:val="NormalWeb"/>
        <w:numPr>
          <w:ilvl w:val="0"/>
          <w:numId w:val="22"/>
        </w:numPr>
        <w:rPr>
          <w:rFonts w:ascii="Garamond" w:hAnsi="Garamond"/>
          <w:sz w:val="28"/>
          <w:szCs w:val="28"/>
        </w:rPr>
      </w:pPr>
      <w:r w:rsidRPr="006F4B5D">
        <w:rPr>
          <w:rFonts w:ascii="Garamond" w:hAnsi="Garamond"/>
          <w:sz w:val="28"/>
          <w:szCs w:val="28"/>
        </w:rPr>
        <w:t>my hunger for growth,</w:t>
      </w:r>
    </w:p>
    <w:p w14:paraId="70A0483D" w14:textId="77777777" w:rsidR="00572C94" w:rsidRPr="006F4B5D" w:rsidRDefault="00572C94" w:rsidP="003B3D26">
      <w:pPr>
        <w:pStyle w:val="NormalWeb"/>
        <w:numPr>
          <w:ilvl w:val="0"/>
          <w:numId w:val="22"/>
        </w:numPr>
        <w:rPr>
          <w:rFonts w:ascii="Garamond" w:hAnsi="Garamond"/>
          <w:sz w:val="28"/>
          <w:szCs w:val="28"/>
        </w:rPr>
      </w:pPr>
      <w:r w:rsidRPr="006F4B5D">
        <w:rPr>
          <w:rFonts w:ascii="Garamond" w:hAnsi="Garamond"/>
          <w:sz w:val="28"/>
          <w:szCs w:val="28"/>
        </w:rPr>
        <w:t>and my desire to help people transform their lives.</w:t>
      </w:r>
    </w:p>
    <w:p w14:paraId="50005308" w14:textId="3C273167" w:rsidR="00572C94" w:rsidRPr="006F4B5D" w:rsidRDefault="00572C94" w:rsidP="003B3D26">
      <w:pPr>
        <w:pStyle w:val="NormalWeb"/>
        <w:rPr>
          <w:rFonts w:ascii="Garamond" w:hAnsi="Garamond"/>
          <w:sz w:val="28"/>
          <w:szCs w:val="28"/>
        </w:rPr>
      </w:pPr>
      <w:r w:rsidRPr="006F4B5D">
        <w:rPr>
          <w:rFonts w:ascii="Garamond" w:hAnsi="Garamond"/>
          <w:sz w:val="28"/>
          <w:szCs w:val="28"/>
        </w:rPr>
        <w:t>I</w:t>
      </w:r>
      <w:r w:rsidR="006259AA" w:rsidRPr="006F4B5D">
        <w:rPr>
          <w:rFonts w:ascii="Garamond" w:hAnsi="Garamond"/>
          <w:sz w:val="28"/>
          <w:szCs w:val="28"/>
        </w:rPr>
        <w:t xml:space="preserve"> knew I</w:t>
      </w:r>
      <w:r w:rsidRPr="006F4B5D">
        <w:rPr>
          <w:rFonts w:ascii="Garamond" w:hAnsi="Garamond"/>
          <w:sz w:val="28"/>
          <w:szCs w:val="28"/>
        </w:rPr>
        <w:t xml:space="preserve"> hadn’t found it yet.</w:t>
      </w:r>
    </w:p>
    <w:p w14:paraId="377E31F3" w14:textId="1146EFB3" w:rsidR="00572C94" w:rsidRPr="006F4B5D" w:rsidRDefault="00572C94" w:rsidP="003B3D26">
      <w:pPr>
        <w:rPr>
          <w:rFonts w:ascii="Garamond" w:hAnsi="Garamond"/>
          <w:sz w:val="28"/>
          <w:szCs w:val="28"/>
        </w:rPr>
      </w:pPr>
    </w:p>
    <w:p w14:paraId="7F4EFB29" w14:textId="77777777" w:rsidR="00572C94" w:rsidRPr="006F4B5D" w:rsidRDefault="00572C94" w:rsidP="003B3D26">
      <w:pPr>
        <w:pStyle w:val="Heading2"/>
        <w:rPr>
          <w:rFonts w:ascii="Garamond" w:hAnsi="Garamond"/>
          <w:sz w:val="28"/>
          <w:szCs w:val="28"/>
        </w:rPr>
      </w:pPr>
      <w:bookmarkStart w:id="54" w:name="_Toc214650172"/>
      <w:r w:rsidRPr="006F4B5D">
        <w:rPr>
          <w:rStyle w:val="Strong"/>
          <w:rFonts w:ascii="Garamond" w:hAnsi="Garamond"/>
          <w:b/>
          <w:bCs/>
          <w:sz w:val="28"/>
          <w:szCs w:val="28"/>
        </w:rPr>
        <w:t>The Loss That Became My Turning Point</w:t>
      </w:r>
      <w:bookmarkEnd w:id="54"/>
    </w:p>
    <w:p w14:paraId="14064377" w14:textId="77777777" w:rsidR="00572C94" w:rsidRPr="006F4B5D" w:rsidRDefault="00572C94" w:rsidP="003B3D26">
      <w:pPr>
        <w:pStyle w:val="NormalWeb"/>
        <w:rPr>
          <w:rFonts w:ascii="Garamond" w:hAnsi="Garamond"/>
          <w:sz w:val="28"/>
          <w:szCs w:val="28"/>
        </w:rPr>
      </w:pPr>
      <w:r w:rsidRPr="006F4B5D">
        <w:rPr>
          <w:rFonts w:ascii="Garamond" w:hAnsi="Garamond"/>
          <w:sz w:val="28"/>
          <w:szCs w:val="28"/>
        </w:rPr>
        <w:t>Then came the financial collapse that forced me to confront the one area I had avoided my whole life:</w:t>
      </w:r>
    </w:p>
    <w:p w14:paraId="4F56F18A" w14:textId="77777777" w:rsidR="00572C94" w:rsidRPr="006F4B5D" w:rsidRDefault="00572C94" w:rsidP="003B3D26">
      <w:pPr>
        <w:pStyle w:val="NormalWeb"/>
        <w:rPr>
          <w:rFonts w:ascii="Garamond" w:hAnsi="Garamond"/>
          <w:sz w:val="28"/>
          <w:szCs w:val="28"/>
        </w:rPr>
      </w:pPr>
      <w:r w:rsidRPr="006F4B5D">
        <w:rPr>
          <w:rStyle w:val="Strong"/>
          <w:rFonts w:ascii="Garamond" w:hAnsi="Garamond"/>
          <w:sz w:val="28"/>
          <w:szCs w:val="28"/>
        </w:rPr>
        <w:t>Money.</w:t>
      </w:r>
    </w:p>
    <w:p w14:paraId="557D15A5" w14:textId="77777777" w:rsidR="00572C94" w:rsidRPr="006F4B5D" w:rsidRDefault="00572C94" w:rsidP="003B3D26">
      <w:pPr>
        <w:pStyle w:val="NormalWeb"/>
        <w:rPr>
          <w:rFonts w:ascii="Garamond" w:hAnsi="Garamond"/>
          <w:sz w:val="28"/>
          <w:szCs w:val="28"/>
        </w:rPr>
      </w:pPr>
      <w:r w:rsidRPr="006F4B5D">
        <w:rPr>
          <w:rFonts w:ascii="Garamond" w:hAnsi="Garamond"/>
          <w:sz w:val="28"/>
          <w:szCs w:val="28"/>
        </w:rPr>
        <w:lastRenderedPageBreak/>
        <w:t xml:space="preserve">During the subprime mortgage crisis, I lost </w:t>
      </w:r>
      <w:r w:rsidRPr="006F4B5D">
        <w:rPr>
          <w:rStyle w:val="Strong"/>
          <w:rFonts w:ascii="Garamond" w:hAnsi="Garamond"/>
          <w:sz w:val="28"/>
          <w:szCs w:val="28"/>
        </w:rPr>
        <w:t>$40,000</w:t>
      </w:r>
      <w:r w:rsidRPr="006F4B5D">
        <w:rPr>
          <w:rFonts w:ascii="Garamond" w:hAnsi="Garamond"/>
          <w:sz w:val="28"/>
          <w:szCs w:val="28"/>
        </w:rPr>
        <w:t>.</w:t>
      </w:r>
      <w:r w:rsidRPr="006F4B5D">
        <w:rPr>
          <w:rFonts w:ascii="Garamond" w:hAnsi="Garamond"/>
          <w:sz w:val="28"/>
          <w:szCs w:val="28"/>
        </w:rPr>
        <w:br/>
        <w:t>To some, that amount may seem manageable.</w:t>
      </w:r>
      <w:r w:rsidRPr="006F4B5D">
        <w:rPr>
          <w:rFonts w:ascii="Garamond" w:hAnsi="Garamond"/>
          <w:sz w:val="28"/>
          <w:szCs w:val="28"/>
        </w:rPr>
        <w:br/>
        <w:t>To me, a young mother with limited savings and big responsibilities, it was devastating.</w:t>
      </w:r>
    </w:p>
    <w:p w14:paraId="3AB444F7" w14:textId="02FC174D" w:rsidR="00572C94" w:rsidRPr="006F4B5D" w:rsidRDefault="00572C94" w:rsidP="003B3D26">
      <w:pPr>
        <w:pStyle w:val="NormalWeb"/>
        <w:rPr>
          <w:rFonts w:ascii="Garamond" w:hAnsi="Garamond"/>
          <w:sz w:val="28"/>
          <w:szCs w:val="28"/>
        </w:rPr>
      </w:pPr>
      <w:r w:rsidRPr="006F4B5D">
        <w:rPr>
          <w:rFonts w:ascii="Garamond" w:hAnsi="Garamond"/>
          <w:sz w:val="28"/>
          <w:szCs w:val="28"/>
        </w:rPr>
        <w:t>I remember staring at my investment statement, numb with disbelief.</w:t>
      </w:r>
      <w:r w:rsidRPr="006F4B5D">
        <w:rPr>
          <w:rFonts w:ascii="Garamond" w:hAnsi="Garamond"/>
          <w:sz w:val="28"/>
          <w:szCs w:val="28"/>
        </w:rPr>
        <w:br/>
        <w:t>How did this happen?</w:t>
      </w:r>
      <w:r w:rsidRPr="006F4B5D">
        <w:rPr>
          <w:rFonts w:ascii="Garamond" w:hAnsi="Garamond"/>
          <w:sz w:val="28"/>
          <w:szCs w:val="28"/>
        </w:rPr>
        <w:br/>
        <w:t>Why didn’t I understand investing?</w:t>
      </w:r>
      <w:r w:rsidRPr="006F4B5D">
        <w:rPr>
          <w:rFonts w:ascii="Garamond" w:hAnsi="Garamond"/>
          <w:sz w:val="28"/>
          <w:szCs w:val="28"/>
        </w:rPr>
        <w:br/>
        <w:t>Why had I allowed ignorance to cost me so much?</w:t>
      </w:r>
    </w:p>
    <w:p w14:paraId="30C69265" w14:textId="66034D07" w:rsidR="00572C94" w:rsidRPr="006F4B5D" w:rsidRDefault="00572C94" w:rsidP="003B3D26">
      <w:pPr>
        <w:pStyle w:val="NormalWeb"/>
        <w:rPr>
          <w:rFonts w:ascii="Garamond" w:hAnsi="Garamond"/>
          <w:sz w:val="28"/>
          <w:szCs w:val="28"/>
        </w:rPr>
      </w:pPr>
      <w:r w:rsidRPr="006F4B5D">
        <w:rPr>
          <w:rFonts w:ascii="Garamond" w:hAnsi="Garamond"/>
          <w:sz w:val="28"/>
          <w:szCs w:val="28"/>
        </w:rPr>
        <w:t>That loss wasn’t just financial. It was emotional.</w:t>
      </w:r>
      <w:r w:rsidRPr="006F4B5D">
        <w:rPr>
          <w:rFonts w:ascii="Garamond" w:hAnsi="Garamond"/>
          <w:sz w:val="28"/>
          <w:szCs w:val="28"/>
        </w:rPr>
        <w:br/>
        <w:t>It made me feel stupid, incompetent, irresponsible</w:t>
      </w:r>
      <w:r w:rsidR="003616B5" w:rsidRPr="006F4B5D">
        <w:rPr>
          <w:rFonts w:ascii="Garamond" w:hAnsi="Garamond"/>
          <w:sz w:val="28"/>
          <w:szCs w:val="28"/>
        </w:rPr>
        <w:t>.</w:t>
      </w:r>
      <w:r w:rsidRPr="006F4B5D">
        <w:rPr>
          <w:rFonts w:ascii="Garamond" w:hAnsi="Garamond"/>
          <w:sz w:val="28"/>
          <w:szCs w:val="28"/>
        </w:rPr>
        <w:br/>
      </w:r>
      <w:r w:rsidR="003616B5" w:rsidRPr="006F4B5D">
        <w:rPr>
          <w:rFonts w:ascii="Garamond" w:hAnsi="Garamond"/>
          <w:sz w:val="28"/>
          <w:szCs w:val="28"/>
        </w:rPr>
        <w:t>A</w:t>
      </w:r>
      <w:r w:rsidRPr="006F4B5D">
        <w:rPr>
          <w:rFonts w:ascii="Garamond" w:hAnsi="Garamond"/>
          <w:sz w:val="28"/>
          <w:szCs w:val="28"/>
        </w:rPr>
        <w:t>ll the feelings I had spent years trying to outrun.</w:t>
      </w:r>
    </w:p>
    <w:p w14:paraId="4CEAFE4A" w14:textId="0F952010" w:rsidR="00572C94" w:rsidRPr="006F4B5D" w:rsidRDefault="006259AA" w:rsidP="003B3D26">
      <w:pPr>
        <w:pStyle w:val="NormalWeb"/>
        <w:rPr>
          <w:rFonts w:ascii="Garamond" w:hAnsi="Garamond"/>
          <w:sz w:val="28"/>
          <w:szCs w:val="28"/>
        </w:rPr>
      </w:pPr>
      <w:r w:rsidRPr="006F4B5D">
        <w:rPr>
          <w:rFonts w:ascii="Garamond" w:hAnsi="Garamond"/>
          <w:sz w:val="28"/>
          <w:szCs w:val="28"/>
        </w:rPr>
        <w:t>T</w:t>
      </w:r>
      <w:r w:rsidR="00572C94" w:rsidRPr="006F4B5D">
        <w:rPr>
          <w:rFonts w:ascii="Garamond" w:hAnsi="Garamond"/>
          <w:sz w:val="28"/>
          <w:szCs w:val="28"/>
        </w:rPr>
        <w:t>hat humiliation turned out to be the turning point of my life.</w:t>
      </w:r>
    </w:p>
    <w:p w14:paraId="6E2A2F4D" w14:textId="77777777" w:rsidR="00572C94" w:rsidRPr="006F4B5D" w:rsidRDefault="00572C94" w:rsidP="003B3D26">
      <w:pPr>
        <w:pStyle w:val="NormalWeb"/>
        <w:rPr>
          <w:rFonts w:ascii="Garamond" w:hAnsi="Garamond"/>
          <w:sz w:val="28"/>
          <w:szCs w:val="28"/>
        </w:rPr>
      </w:pPr>
      <w:r w:rsidRPr="006F4B5D">
        <w:rPr>
          <w:rFonts w:ascii="Garamond" w:hAnsi="Garamond"/>
          <w:sz w:val="28"/>
          <w:szCs w:val="28"/>
        </w:rPr>
        <w:t>Because pain forces clarity.</w:t>
      </w:r>
      <w:r w:rsidRPr="006F4B5D">
        <w:rPr>
          <w:rFonts w:ascii="Garamond" w:hAnsi="Garamond"/>
          <w:sz w:val="28"/>
          <w:szCs w:val="28"/>
        </w:rPr>
        <w:br/>
        <w:t>Pain forces confrontation.</w:t>
      </w:r>
      <w:r w:rsidRPr="006F4B5D">
        <w:rPr>
          <w:rFonts w:ascii="Garamond" w:hAnsi="Garamond"/>
          <w:sz w:val="28"/>
          <w:szCs w:val="28"/>
        </w:rPr>
        <w:br/>
        <w:t>Pain forces growth.</w:t>
      </w:r>
    </w:p>
    <w:p w14:paraId="636595AE" w14:textId="4DD03890" w:rsidR="00572C94" w:rsidRPr="006F4B5D" w:rsidRDefault="00572C94" w:rsidP="003B3D26">
      <w:pPr>
        <w:pStyle w:val="NormalWeb"/>
        <w:rPr>
          <w:rFonts w:ascii="Garamond" w:hAnsi="Garamond"/>
          <w:sz w:val="28"/>
          <w:szCs w:val="28"/>
        </w:rPr>
      </w:pPr>
      <w:r w:rsidRPr="006F4B5D">
        <w:rPr>
          <w:rFonts w:ascii="Garamond" w:hAnsi="Garamond"/>
          <w:sz w:val="28"/>
          <w:szCs w:val="28"/>
        </w:rPr>
        <w:t>Determined not to repeat my mistake, I signed up for an investing course to be an investor</w:t>
      </w:r>
      <w:r w:rsidR="003616B5" w:rsidRPr="006F4B5D">
        <w:rPr>
          <w:rFonts w:ascii="Garamond" w:hAnsi="Garamond"/>
          <w:sz w:val="28"/>
          <w:szCs w:val="28"/>
        </w:rPr>
        <w:t xml:space="preserve"> </w:t>
      </w:r>
      <w:r w:rsidRPr="006F4B5D">
        <w:rPr>
          <w:rFonts w:ascii="Garamond" w:hAnsi="Garamond"/>
          <w:sz w:val="28"/>
          <w:szCs w:val="28"/>
        </w:rPr>
        <w:t>because I needed to stop bleeding.</w:t>
      </w:r>
    </w:p>
    <w:p w14:paraId="4B2C2607" w14:textId="1AEE416C" w:rsidR="00572C94" w:rsidRPr="006F4B5D" w:rsidRDefault="00572C94" w:rsidP="003B3D26">
      <w:pPr>
        <w:pStyle w:val="NormalWeb"/>
        <w:rPr>
          <w:rFonts w:ascii="Garamond" w:hAnsi="Garamond"/>
          <w:sz w:val="28"/>
          <w:szCs w:val="28"/>
        </w:rPr>
      </w:pPr>
      <w:r w:rsidRPr="006F4B5D">
        <w:rPr>
          <w:rFonts w:ascii="Garamond" w:hAnsi="Garamond"/>
          <w:sz w:val="28"/>
          <w:szCs w:val="28"/>
        </w:rPr>
        <w:t>I walked into the classroom expecting theories, jargon, and boredom.</w:t>
      </w:r>
      <w:r w:rsidR="003616B5" w:rsidRPr="006F4B5D">
        <w:rPr>
          <w:rFonts w:ascii="Garamond" w:hAnsi="Garamond"/>
          <w:sz w:val="28"/>
          <w:szCs w:val="28"/>
        </w:rPr>
        <w:t xml:space="preserve">  </w:t>
      </w:r>
      <w:r w:rsidRPr="006F4B5D">
        <w:rPr>
          <w:rFonts w:ascii="Garamond" w:hAnsi="Garamond"/>
          <w:sz w:val="28"/>
          <w:szCs w:val="28"/>
        </w:rPr>
        <w:t>Instead, something unexpected happened:</w:t>
      </w:r>
    </w:p>
    <w:p w14:paraId="77BBB102" w14:textId="5B9BD0FD" w:rsidR="00572C94" w:rsidRPr="006F4B5D" w:rsidRDefault="00572C94" w:rsidP="003B3D26">
      <w:pPr>
        <w:pStyle w:val="NormalWeb"/>
        <w:rPr>
          <w:rFonts w:ascii="Garamond" w:hAnsi="Garamond"/>
          <w:sz w:val="28"/>
          <w:szCs w:val="28"/>
        </w:rPr>
      </w:pPr>
      <w:r w:rsidRPr="006F4B5D">
        <w:rPr>
          <w:rStyle w:val="Strong"/>
          <w:rFonts w:ascii="Garamond" w:hAnsi="Garamond"/>
          <w:sz w:val="28"/>
          <w:szCs w:val="28"/>
        </w:rPr>
        <w:t>Investing made sense to me.</w:t>
      </w:r>
      <w:r w:rsidRPr="006F4B5D">
        <w:rPr>
          <w:rFonts w:ascii="Garamond" w:hAnsi="Garamond"/>
          <w:b/>
          <w:bCs/>
          <w:sz w:val="28"/>
          <w:szCs w:val="28"/>
        </w:rPr>
        <w:br/>
      </w:r>
      <w:r w:rsidRPr="006F4B5D">
        <w:rPr>
          <w:rStyle w:val="Strong"/>
          <w:rFonts w:ascii="Garamond" w:hAnsi="Garamond"/>
          <w:sz w:val="28"/>
          <w:szCs w:val="28"/>
        </w:rPr>
        <w:t xml:space="preserve">And I could explain it better than </w:t>
      </w:r>
      <w:r w:rsidR="003616B5" w:rsidRPr="006F4B5D">
        <w:rPr>
          <w:rStyle w:val="Strong"/>
          <w:rFonts w:ascii="Garamond" w:hAnsi="Garamond"/>
          <w:sz w:val="28"/>
          <w:szCs w:val="28"/>
        </w:rPr>
        <w:t>my financial advisor</w:t>
      </w:r>
      <w:r w:rsidRPr="006F4B5D">
        <w:rPr>
          <w:rStyle w:val="Strong"/>
          <w:rFonts w:ascii="Garamond" w:hAnsi="Garamond"/>
          <w:sz w:val="28"/>
          <w:szCs w:val="28"/>
        </w:rPr>
        <w:t>.</w:t>
      </w:r>
    </w:p>
    <w:p w14:paraId="76828B17" w14:textId="2C52F456" w:rsidR="00572C94" w:rsidRPr="006F4B5D" w:rsidRDefault="00572C94" w:rsidP="003B3D26">
      <w:pPr>
        <w:pStyle w:val="NormalWeb"/>
        <w:rPr>
          <w:rFonts w:ascii="Garamond" w:hAnsi="Garamond"/>
          <w:sz w:val="28"/>
          <w:szCs w:val="28"/>
        </w:rPr>
      </w:pPr>
      <w:r w:rsidRPr="006F4B5D">
        <w:rPr>
          <w:rFonts w:ascii="Garamond" w:hAnsi="Garamond"/>
          <w:sz w:val="28"/>
          <w:szCs w:val="28"/>
        </w:rPr>
        <w:lastRenderedPageBreak/>
        <w:t>I broke concepts down naturally.</w:t>
      </w:r>
      <w:r w:rsidRPr="006F4B5D">
        <w:rPr>
          <w:rFonts w:ascii="Garamond" w:hAnsi="Garamond"/>
          <w:sz w:val="28"/>
          <w:szCs w:val="28"/>
        </w:rPr>
        <w:br/>
        <w:t>I saw patterns quickly.</w:t>
      </w:r>
      <w:r w:rsidRPr="006F4B5D">
        <w:rPr>
          <w:rFonts w:ascii="Garamond" w:hAnsi="Garamond"/>
          <w:sz w:val="28"/>
          <w:szCs w:val="28"/>
        </w:rPr>
        <w:br/>
        <w:t>I connected dots others couldn’t.</w:t>
      </w:r>
      <w:r w:rsidRPr="006F4B5D">
        <w:rPr>
          <w:rFonts w:ascii="Garamond" w:hAnsi="Garamond"/>
          <w:sz w:val="28"/>
          <w:szCs w:val="28"/>
        </w:rPr>
        <w:br/>
        <w:t>I explained things in simpler ways.</w:t>
      </w:r>
      <w:r w:rsidRPr="006F4B5D">
        <w:rPr>
          <w:rFonts w:ascii="Garamond" w:hAnsi="Garamond"/>
          <w:sz w:val="28"/>
          <w:szCs w:val="28"/>
        </w:rPr>
        <w:br/>
        <w:t>People turned to me with questions instinctively.</w:t>
      </w:r>
    </w:p>
    <w:p w14:paraId="091EEAD1" w14:textId="77777777" w:rsidR="00572C94" w:rsidRPr="006F4B5D" w:rsidRDefault="00572C94" w:rsidP="003B3D26">
      <w:pPr>
        <w:pStyle w:val="NormalWeb"/>
        <w:rPr>
          <w:rFonts w:ascii="Garamond" w:hAnsi="Garamond"/>
          <w:sz w:val="28"/>
          <w:szCs w:val="28"/>
        </w:rPr>
      </w:pPr>
      <w:r w:rsidRPr="006F4B5D">
        <w:rPr>
          <w:rFonts w:ascii="Garamond" w:hAnsi="Garamond"/>
          <w:sz w:val="28"/>
          <w:szCs w:val="28"/>
        </w:rPr>
        <w:t>For the first time in years, something clicked.</w:t>
      </w:r>
    </w:p>
    <w:p w14:paraId="17696EDD" w14:textId="5EDEC20B" w:rsidR="00572C94" w:rsidRPr="006F4B5D" w:rsidRDefault="00572C94" w:rsidP="003B3D26">
      <w:pPr>
        <w:pStyle w:val="Heading2"/>
        <w:rPr>
          <w:rFonts w:ascii="Garamond" w:hAnsi="Garamond"/>
          <w:sz w:val="28"/>
          <w:szCs w:val="28"/>
        </w:rPr>
      </w:pPr>
      <w:bookmarkStart w:id="55" w:name="_Toc214650173"/>
      <w:r w:rsidRPr="006F4B5D">
        <w:rPr>
          <w:rStyle w:val="Strong"/>
          <w:rFonts w:ascii="Garamond" w:hAnsi="Garamond"/>
          <w:b/>
          <w:bCs/>
          <w:sz w:val="28"/>
          <w:szCs w:val="28"/>
        </w:rPr>
        <w:t>The Hidden Niche Reveals Itself</w:t>
      </w:r>
      <w:bookmarkEnd w:id="55"/>
    </w:p>
    <w:p w14:paraId="42CEE30A" w14:textId="77777777" w:rsidR="00572C94" w:rsidRPr="006F4B5D" w:rsidRDefault="00572C94" w:rsidP="003B3D26">
      <w:pPr>
        <w:pStyle w:val="NormalWeb"/>
        <w:rPr>
          <w:rFonts w:ascii="Garamond" w:hAnsi="Garamond"/>
          <w:sz w:val="28"/>
          <w:szCs w:val="28"/>
        </w:rPr>
      </w:pPr>
      <w:r w:rsidRPr="006F4B5D">
        <w:rPr>
          <w:rFonts w:ascii="Garamond" w:hAnsi="Garamond"/>
          <w:sz w:val="28"/>
          <w:szCs w:val="28"/>
        </w:rPr>
        <w:t>What I didn’t realise back then was this:</w:t>
      </w:r>
    </w:p>
    <w:p w14:paraId="15E8BD71" w14:textId="719ED3F0" w:rsidR="00572C94" w:rsidRPr="006F4B5D" w:rsidRDefault="003616B5" w:rsidP="003B3D26">
      <w:pPr>
        <w:pStyle w:val="NormalWeb"/>
        <w:rPr>
          <w:rFonts w:ascii="Garamond" w:hAnsi="Garamond"/>
          <w:sz w:val="28"/>
          <w:szCs w:val="28"/>
        </w:rPr>
      </w:pPr>
      <w:r w:rsidRPr="006F4B5D">
        <w:rPr>
          <w:rStyle w:val="Strong"/>
          <w:rFonts w:ascii="Garamond" w:hAnsi="Garamond"/>
          <w:sz w:val="28"/>
          <w:szCs w:val="28"/>
        </w:rPr>
        <w:t>O</w:t>
      </w:r>
      <w:r w:rsidR="00572C94" w:rsidRPr="006F4B5D">
        <w:rPr>
          <w:rStyle w:val="Strong"/>
          <w:rFonts w:ascii="Garamond" w:hAnsi="Garamond"/>
          <w:sz w:val="28"/>
          <w:szCs w:val="28"/>
        </w:rPr>
        <w:t>ur niche hides inside our deepest pain.</w:t>
      </w:r>
      <w:r w:rsidR="00572C94" w:rsidRPr="006F4B5D">
        <w:rPr>
          <w:rFonts w:ascii="Garamond" w:hAnsi="Garamond"/>
          <w:b/>
          <w:bCs/>
          <w:sz w:val="28"/>
          <w:szCs w:val="28"/>
        </w:rPr>
        <w:br/>
      </w:r>
      <w:r w:rsidRPr="006F4B5D">
        <w:rPr>
          <w:rStyle w:val="Strong"/>
          <w:rFonts w:ascii="Garamond" w:hAnsi="Garamond"/>
          <w:sz w:val="28"/>
          <w:szCs w:val="28"/>
        </w:rPr>
        <w:t>O</w:t>
      </w:r>
      <w:r w:rsidR="00572C94" w:rsidRPr="006F4B5D">
        <w:rPr>
          <w:rStyle w:val="Strong"/>
          <w:rFonts w:ascii="Garamond" w:hAnsi="Garamond"/>
          <w:sz w:val="28"/>
          <w:szCs w:val="28"/>
        </w:rPr>
        <w:t xml:space="preserve">ur </w:t>
      </w:r>
      <w:r w:rsidRPr="006F4B5D">
        <w:rPr>
          <w:rStyle w:val="Strong"/>
          <w:rFonts w:ascii="Garamond" w:hAnsi="Garamond"/>
          <w:sz w:val="28"/>
          <w:szCs w:val="28"/>
        </w:rPr>
        <w:t>success</w:t>
      </w:r>
      <w:r w:rsidR="00572C94" w:rsidRPr="006F4B5D">
        <w:rPr>
          <w:rStyle w:val="Strong"/>
          <w:rFonts w:ascii="Garamond" w:hAnsi="Garamond"/>
          <w:sz w:val="28"/>
          <w:szCs w:val="28"/>
        </w:rPr>
        <w:t xml:space="preserve"> hides inside our greatest mistake.</w:t>
      </w:r>
    </w:p>
    <w:p w14:paraId="1CB8647B" w14:textId="77777777" w:rsidR="00572C94" w:rsidRPr="006F4B5D" w:rsidRDefault="00572C94" w:rsidP="003B3D26">
      <w:pPr>
        <w:pStyle w:val="NormalWeb"/>
        <w:rPr>
          <w:rFonts w:ascii="Garamond" w:hAnsi="Garamond"/>
          <w:sz w:val="28"/>
          <w:szCs w:val="28"/>
        </w:rPr>
      </w:pPr>
      <w:r w:rsidRPr="006F4B5D">
        <w:rPr>
          <w:rFonts w:ascii="Garamond" w:hAnsi="Garamond"/>
          <w:sz w:val="28"/>
          <w:szCs w:val="28"/>
        </w:rPr>
        <w:t>Losing money led me to investing.</w:t>
      </w:r>
      <w:r w:rsidRPr="006F4B5D">
        <w:rPr>
          <w:rFonts w:ascii="Garamond" w:hAnsi="Garamond"/>
          <w:sz w:val="28"/>
          <w:szCs w:val="28"/>
        </w:rPr>
        <w:br/>
        <w:t>Investing led me to financial education.</w:t>
      </w:r>
      <w:r w:rsidRPr="006F4B5D">
        <w:rPr>
          <w:rFonts w:ascii="Garamond" w:hAnsi="Garamond"/>
          <w:sz w:val="28"/>
          <w:szCs w:val="28"/>
        </w:rPr>
        <w:br/>
        <w:t>Financial education led me to entrepreneurship.</w:t>
      </w:r>
      <w:r w:rsidRPr="006F4B5D">
        <w:rPr>
          <w:rFonts w:ascii="Garamond" w:hAnsi="Garamond"/>
          <w:sz w:val="28"/>
          <w:szCs w:val="28"/>
        </w:rPr>
        <w:br/>
        <w:t>Entrepreneurship led me to my calling.</w:t>
      </w:r>
    </w:p>
    <w:p w14:paraId="68F380A6" w14:textId="77777777" w:rsidR="00572C94" w:rsidRPr="006F4B5D" w:rsidRDefault="00572C94" w:rsidP="003B3D26">
      <w:pPr>
        <w:pStyle w:val="NormalWeb"/>
        <w:rPr>
          <w:rFonts w:ascii="Garamond" w:hAnsi="Garamond"/>
          <w:sz w:val="28"/>
          <w:szCs w:val="28"/>
        </w:rPr>
      </w:pPr>
      <w:r w:rsidRPr="006F4B5D">
        <w:rPr>
          <w:rFonts w:ascii="Garamond" w:hAnsi="Garamond"/>
          <w:sz w:val="28"/>
          <w:szCs w:val="28"/>
        </w:rPr>
        <w:t>One day, while sitting alone after class, I felt it clearly:</w:t>
      </w:r>
    </w:p>
    <w:p w14:paraId="609B4276" w14:textId="638CE833" w:rsidR="00572C94" w:rsidRPr="006F4B5D" w:rsidRDefault="00572C94" w:rsidP="003B3D26">
      <w:pPr>
        <w:pStyle w:val="NormalWeb"/>
        <w:rPr>
          <w:rFonts w:ascii="Garamond" w:hAnsi="Garamond"/>
          <w:sz w:val="28"/>
          <w:szCs w:val="28"/>
        </w:rPr>
      </w:pPr>
      <w:r w:rsidRPr="006F4B5D">
        <w:rPr>
          <w:rStyle w:val="Strong"/>
          <w:rFonts w:ascii="Garamond" w:hAnsi="Garamond"/>
          <w:sz w:val="28"/>
          <w:szCs w:val="28"/>
        </w:rPr>
        <w:t xml:space="preserve">“This… this is what I’m meant to </w:t>
      </w:r>
      <w:r w:rsidR="003616B5" w:rsidRPr="006F4B5D">
        <w:rPr>
          <w:rStyle w:val="Strong"/>
          <w:rFonts w:ascii="Garamond" w:hAnsi="Garamond"/>
          <w:sz w:val="28"/>
          <w:szCs w:val="28"/>
        </w:rPr>
        <w:t>educate</w:t>
      </w:r>
      <w:r w:rsidRPr="006F4B5D">
        <w:rPr>
          <w:rStyle w:val="Strong"/>
          <w:rFonts w:ascii="Garamond" w:hAnsi="Garamond"/>
          <w:sz w:val="28"/>
          <w:szCs w:val="28"/>
        </w:rPr>
        <w:t>.”</w:t>
      </w:r>
    </w:p>
    <w:p w14:paraId="3F5180C2" w14:textId="77777777" w:rsidR="00572C94" w:rsidRPr="006F4B5D" w:rsidRDefault="00572C94" w:rsidP="003B3D26">
      <w:pPr>
        <w:pStyle w:val="NormalWeb"/>
        <w:rPr>
          <w:rFonts w:ascii="Garamond" w:hAnsi="Garamond"/>
          <w:sz w:val="28"/>
          <w:szCs w:val="28"/>
        </w:rPr>
      </w:pPr>
      <w:r w:rsidRPr="006F4B5D">
        <w:rPr>
          <w:rFonts w:ascii="Garamond" w:hAnsi="Garamond"/>
          <w:sz w:val="28"/>
          <w:szCs w:val="28"/>
        </w:rPr>
        <w:t>Not image consulting.</w:t>
      </w:r>
      <w:r w:rsidRPr="006F4B5D">
        <w:rPr>
          <w:rFonts w:ascii="Garamond" w:hAnsi="Garamond"/>
          <w:sz w:val="28"/>
          <w:szCs w:val="28"/>
        </w:rPr>
        <w:br/>
        <w:t>Not customer service.</w:t>
      </w:r>
      <w:r w:rsidRPr="006F4B5D">
        <w:rPr>
          <w:rFonts w:ascii="Garamond" w:hAnsi="Garamond"/>
          <w:sz w:val="28"/>
          <w:szCs w:val="28"/>
        </w:rPr>
        <w:br/>
        <w:t>Not soft skills.</w:t>
      </w:r>
    </w:p>
    <w:p w14:paraId="34C56ECA" w14:textId="68E75B04" w:rsidR="00572C94" w:rsidRPr="006F4B5D" w:rsidRDefault="006259AA" w:rsidP="003B3D26">
      <w:pPr>
        <w:pStyle w:val="NormalWeb"/>
        <w:rPr>
          <w:rFonts w:ascii="Garamond" w:hAnsi="Garamond"/>
          <w:sz w:val="28"/>
          <w:szCs w:val="28"/>
        </w:rPr>
      </w:pPr>
      <w:r w:rsidRPr="006F4B5D">
        <w:rPr>
          <w:rFonts w:ascii="Garamond" w:hAnsi="Garamond"/>
          <w:sz w:val="28"/>
          <w:szCs w:val="28"/>
        </w:rPr>
        <w:t xml:space="preserve">It is </w:t>
      </w:r>
      <w:r w:rsidR="00572C94" w:rsidRPr="006F4B5D">
        <w:rPr>
          <w:rStyle w:val="Strong"/>
          <w:rFonts w:ascii="Garamond" w:hAnsi="Garamond"/>
          <w:sz w:val="28"/>
          <w:szCs w:val="28"/>
        </w:rPr>
        <w:t>wealth</w:t>
      </w:r>
      <w:r w:rsidR="00572C94" w:rsidRPr="006F4B5D">
        <w:rPr>
          <w:rFonts w:ascii="Garamond" w:hAnsi="Garamond"/>
          <w:sz w:val="28"/>
          <w:szCs w:val="28"/>
        </w:rPr>
        <w:t xml:space="preserve"> </w:t>
      </w:r>
      <w:r w:rsidR="003616B5" w:rsidRPr="006F4B5D">
        <w:rPr>
          <w:rFonts w:ascii="Garamond" w:hAnsi="Garamond"/>
          <w:sz w:val="28"/>
          <w:szCs w:val="28"/>
        </w:rPr>
        <w:t>in</w:t>
      </w:r>
      <w:r w:rsidR="00572C94" w:rsidRPr="006F4B5D">
        <w:rPr>
          <w:rFonts w:ascii="Garamond" w:hAnsi="Garamond"/>
          <w:sz w:val="28"/>
          <w:szCs w:val="28"/>
        </w:rPr>
        <w:br/>
        <w:t>financial clarity,</w:t>
      </w:r>
      <w:r w:rsidR="00572C94" w:rsidRPr="006F4B5D">
        <w:rPr>
          <w:rFonts w:ascii="Garamond" w:hAnsi="Garamond"/>
          <w:sz w:val="28"/>
          <w:szCs w:val="28"/>
        </w:rPr>
        <w:br/>
        <w:t>financial literacy,</w:t>
      </w:r>
      <w:r w:rsidR="00572C94" w:rsidRPr="006F4B5D">
        <w:rPr>
          <w:rFonts w:ascii="Garamond" w:hAnsi="Garamond"/>
          <w:sz w:val="28"/>
          <w:szCs w:val="28"/>
        </w:rPr>
        <w:br/>
        <w:t>financial courage,</w:t>
      </w:r>
      <w:r w:rsidR="00572C94" w:rsidRPr="006F4B5D">
        <w:rPr>
          <w:rFonts w:ascii="Garamond" w:hAnsi="Garamond"/>
          <w:sz w:val="28"/>
          <w:szCs w:val="28"/>
        </w:rPr>
        <w:br/>
        <w:t>financial independence.</w:t>
      </w:r>
    </w:p>
    <w:p w14:paraId="15380CD5" w14:textId="67A460B3" w:rsidR="00572C94" w:rsidRPr="006F4B5D" w:rsidRDefault="00572C94" w:rsidP="003B3D26">
      <w:pPr>
        <w:pStyle w:val="NormalWeb"/>
        <w:rPr>
          <w:rFonts w:ascii="Garamond" w:hAnsi="Garamond"/>
          <w:sz w:val="28"/>
          <w:szCs w:val="28"/>
        </w:rPr>
      </w:pPr>
      <w:r w:rsidRPr="006F4B5D">
        <w:rPr>
          <w:rFonts w:ascii="Garamond" w:hAnsi="Garamond"/>
          <w:sz w:val="28"/>
          <w:szCs w:val="28"/>
        </w:rPr>
        <w:lastRenderedPageBreak/>
        <w:t>Especially for people like me</w:t>
      </w:r>
      <w:r w:rsidR="003616B5" w:rsidRPr="006F4B5D">
        <w:rPr>
          <w:rFonts w:ascii="Garamond" w:hAnsi="Garamond"/>
          <w:sz w:val="28"/>
          <w:szCs w:val="28"/>
        </w:rPr>
        <w:t xml:space="preserve"> –</w:t>
      </w:r>
      <w:r w:rsidRPr="006F4B5D">
        <w:rPr>
          <w:rFonts w:ascii="Garamond" w:hAnsi="Garamond"/>
          <w:sz w:val="28"/>
          <w:szCs w:val="28"/>
        </w:rPr>
        <w:t xml:space="preserve"> women, mothers, professionals, individuals who were never taught how money works.</w:t>
      </w:r>
    </w:p>
    <w:p w14:paraId="22510BDE" w14:textId="772CEE6A" w:rsidR="00572C94" w:rsidRPr="006F4B5D" w:rsidRDefault="00572C94" w:rsidP="003B3D26">
      <w:pPr>
        <w:pStyle w:val="NormalWeb"/>
        <w:rPr>
          <w:rFonts w:ascii="Garamond" w:hAnsi="Garamond"/>
          <w:sz w:val="28"/>
          <w:szCs w:val="28"/>
        </w:rPr>
      </w:pPr>
      <w:r w:rsidRPr="006F4B5D">
        <w:rPr>
          <w:rFonts w:ascii="Garamond" w:hAnsi="Garamond"/>
          <w:sz w:val="28"/>
          <w:szCs w:val="28"/>
        </w:rPr>
        <w:t xml:space="preserve">I wanted to teach people what </w:t>
      </w:r>
      <w:r w:rsidR="003616B5" w:rsidRPr="006F4B5D">
        <w:rPr>
          <w:rFonts w:ascii="Garamond" w:hAnsi="Garamond"/>
          <w:sz w:val="28"/>
          <w:szCs w:val="28"/>
        </w:rPr>
        <w:t xml:space="preserve">we, ordinary people, </w:t>
      </w:r>
      <w:r w:rsidRPr="006F4B5D">
        <w:rPr>
          <w:rFonts w:ascii="Garamond" w:hAnsi="Garamond"/>
          <w:sz w:val="28"/>
          <w:szCs w:val="28"/>
        </w:rPr>
        <w:t>desperately needed years ago.</w:t>
      </w:r>
    </w:p>
    <w:p w14:paraId="1A40F7E0" w14:textId="43F6A742" w:rsidR="00572C94" w:rsidRPr="006F4B5D" w:rsidRDefault="00572C94" w:rsidP="003B3D26">
      <w:pPr>
        <w:rPr>
          <w:rFonts w:ascii="Garamond" w:hAnsi="Garamond"/>
          <w:sz w:val="28"/>
          <w:szCs w:val="28"/>
        </w:rPr>
      </w:pPr>
    </w:p>
    <w:p w14:paraId="49721701" w14:textId="77777777" w:rsidR="00572C94" w:rsidRPr="006F4B5D" w:rsidRDefault="00572C94" w:rsidP="003B3D26">
      <w:pPr>
        <w:pStyle w:val="Heading2"/>
        <w:rPr>
          <w:rFonts w:ascii="Garamond" w:hAnsi="Garamond"/>
          <w:sz w:val="28"/>
          <w:szCs w:val="28"/>
        </w:rPr>
      </w:pPr>
      <w:bookmarkStart w:id="56" w:name="_Toc214650174"/>
      <w:r w:rsidRPr="006F4B5D">
        <w:rPr>
          <w:rStyle w:val="Strong"/>
          <w:rFonts w:ascii="Garamond" w:hAnsi="Garamond"/>
          <w:b/>
          <w:bCs/>
          <w:sz w:val="28"/>
          <w:szCs w:val="28"/>
        </w:rPr>
        <w:t>The Leap into Entrepreneurship</w:t>
      </w:r>
      <w:bookmarkEnd w:id="56"/>
    </w:p>
    <w:p w14:paraId="38E957E8" w14:textId="39E28228" w:rsidR="00572C94" w:rsidRPr="006F4B5D" w:rsidRDefault="00572C94" w:rsidP="003B3D26">
      <w:pPr>
        <w:pStyle w:val="NormalWeb"/>
        <w:rPr>
          <w:rFonts w:ascii="Garamond" w:hAnsi="Garamond"/>
          <w:sz w:val="28"/>
          <w:szCs w:val="28"/>
        </w:rPr>
      </w:pPr>
      <w:r w:rsidRPr="006F4B5D">
        <w:rPr>
          <w:rFonts w:ascii="Garamond" w:hAnsi="Garamond"/>
          <w:sz w:val="28"/>
          <w:szCs w:val="28"/>
        </w:rPr>
        <w:t>In 201</w:t>
      </w:r>
      <w:r w:rsidR="003616B5" w:rsidRPr="006F4B5D">
        <w:rPr>
          <w:rFonts w:ascii="Garamond" w:hAnsi="Garamond"/>
          <w:sz w:val="28"/>
          <w:szCs w:val="28"/>
        </w:rPr>
        <w:t>0</w:t>
      </w:r>
      <w:r w:rsidRPr="006F4B5D">
        <w:rPr>
          <w:rFonts w:ascii="Garamond" w:hAnsi="Garamond"/>
          <w:sz w:val="28"/>
          <w:szCs w:val="28"/>
        </w:rPr>
        <w:t>, I met two founders who shared the same vision.</w:t>
      </w:r>
      <w:r w:rsidR="003616B5" w:rsidRPr="006F4B5D">
        <w:rPr>
          <w:rFonts w:ascii="Garamond" w:hAnsi="Garamond"/>
          <w:sz w:val="28"/>
          <w:szCs w:val="28"/>
        </w:rPr>
        <w:t xml:space="preserve">  </w:t>
      </w:r>
      <w:r w:rsidRPr="006F4B5D">
        <w:rPr>
          <w:rFonts w:ascii="Garamond" w:hAnsi="Garamond"/>
          <w:sz w:val="28"/>
          <w:szCs w:val="28"/>
        </w:rPr>
        <w:t>Together, we built a financial education company that eventually:</w:t>
      </w:r>
    </w:p>
    <w:p w14:paraId="6ADE3140" w14:textId="77777777" w:rsidR="00572C94" w:rsidRPr="006F4B5D" w:rsidRDefault="00572C94" w:rsidP="003B3D26">
      <w:pPr>
        <w:pStyle w:val="NormalWeb"/>
        <w:numPr>
          <w:ilvl w:val="0"/>
          <w:numId w:val="23"/>
        </w:numPr>
        <w:rPr>
          <w:rFonts w:ascii="Garamond" w:hAnsi="Garamond"/>
          <w:sz w:val="28"/>
          <w:szCs w:val="28"/>
        </w:rPr>
      </w:pPr>
      <w:r w:rsidRPr="006F4B5D">
        <w:rPr>
          <w:rFonts w:ascii="Garamond" w:hAnsi="Garamond"/>
          <w:sz w:val="28"/>
          <w:szCs w:val="28"/>
        </w:rPr>
        <w:t>expand across Asia,</w:t>
      </w:r>
    </w:p>
    <w:p w14:paraId="69145983" w14:textId="5E1E82A9" w:rsidR="00572C94" w:rsidRPr="006F4B5D" w:rsidRDefault="00572C94" w:rsidP="003B3D26">
      <w:pPr>
        <w:pStyle w:val="NormalWeb"/>
        <w:numPr>
          <w:ilvl w:val="0"/>
          <w:numId w:val="23"/>
        </w:numPr>
        <w:rPr>
          <w:rFonts w:ascii="Garamond" w:hAnsi="Garamond"/>
          <w:sz w:val="28"/>
          <w:szCs w:val="28"/>
        </w:rPr>
      </w:pPr>
      <w:r w:rsidRPr="006F4B5D">
        <w:rPr>
          <w:rFonts w:ascii="Garamond" w:hAnsi="Garamond"/>
          <w:sz w:val="28"/>
          <w:szCs w:val="28"/>
        </w:rPr>
        <w:t xml:space="preserve">generate </w:t>
      </w:r>
      <w:r w:rsidR="003616B5" w:rsidRPr="006F4B5D">
        <w:rPr>
          <w:rFonts w:ascii="Garamond" w:hAnsi="Garamond"/>
          <w:sz w:val="28"/>
          <w:szCs w:val="28"/>
        </w:rPr>
        <w:t xml:space="preserve">tens of </w:t>
      </w:r>
      <w:r w:rsidRPr="006F4B5D">
        <w:rPr>
          <w:rFonts w:ascii="Garamond" w:hAnsi="Garamond"/>
          <w:sz w:val="28"/>
          <w:szCs w:val="28"/>
        </w:rPr>
        <w:t>millions in revenue,</w:t>
      </w:r>
    </w:p>
    <w:p w14:paraId="4CBADAC5" w14:textId="77777777" w:rsidR="00572C94" w:rsidRPr="006F4B5D" w:rsidRDefault="00572C94" w:rsidP="003B3D26">
      <w:pPr>
        <w:pStyle w:val="NormalWeb"/>
        <w:numPr>
          <w:ilvl w:val="0"/>
          <w:numId w:val="23"/>
        </w:numPr>
        <w:rPr>
          <w:rFonts w:ascii="Garamond" w:hAnsi="Garamond"/>
          <w:sz w:val="28"/>
          <w:szCs w:val="28"/>
        </w:rPr>
      </w:pPr>
      <w:r w:rsidRPr="006F4B5D">
        <w:rPr>
          <w:rFonts w:ascii="Garamond" w:hAnsi="Garamond"/>
          <w:sz w:val="28"/>
          <w:szCs w:val="28"/>
        </w:rPr>
        <w:t>impact tens of thousands of lives,</w:t>
      </w:r>
    </w:p>
    <w:p w14:paraId="37678BC9" w14:textId="77777777" w:rsidR="00572C94" w:rsidRPr="006F4B5D" w:rsidRDefault="00572C94" w:rsidP="003B3D26">
      <w:pPr>
        <w:pStyle w:val="NormalWeb"/>
        <w:numPr>
          <w:ilvl w:val="0"/>
          <w:numId w:val="23"/>
        </w:numPr>
        <w:rPr>
          <w:rFonts w:ascii="Garamond" w:hAnsi="Garamond"/>
          <w:sz w:val="28"/>
          <w:szCs w:val="28"/>
        </w:rPr>
      </w:pPr>
      <w:r w:rsidRPr="006F4B5D">
        <w:rPr>
          <w:rFonts w:ascii="Garamond" w:hAnsi="Garamond"/>
          <w:sz w:val="28"/>
          <w:szCs w:val="28"/>
        </w:rPr>
        <w:t>list on the Australian Securities Exchange in 2014,</w:t>
      </w:r>
    </w:p>
    <w:p w14:paraId="1A6A7E28" w14:textId="77777777" w:rsidR="00572C94" w:rsidRPr="006F4B5D" w:rsidRDefault="00572C94" w:rsidP="003B3D26">
      <w:pPr>
        <w:pStyle w:val="NormalWeb"/>
        <w:numPr>
          <w:ilvl w:val="0"/>
          <w:numId w:val="23"/>
        </w:numPr>
        <w:rPr>
          <w:rFonts w:ascii="Garamond" w:hAnsi="Garamond"/>
          <w:sz w:val="28"/>
          <w:szCs w:val="28"/>
        </w:rPr>
      </w:pPr>
      <w:r w:rsidRPr="006F4B5D">
        <w:rPr>
          <w:rFonts w:ascii="Garamond" w:hAnsi="Garamond"/>
          <w:sz w:val="28"/>
          <w:szCs w:val="28"/>
        </w:rPr>
        <w:t>and spin off another division that listed in 2018.</w:t>
      </w:r>
    </w:p>
    <w:p w14:paraId="027679BC" w14:textId="77777777" w:rsidR="00572C94" w:rsidRPr="006F4B5D" w:rsidRDefault="00572C94" w:rsidP="003B3D26">
      <w:pPr>
        <w:pStyle w:val="NormalWeb"/>
        <w:rPr>
          <w:rFonts w:ascii="Garamond" w:hAnsi="Garamond"/>
          <w:sz w:val="28"/>
          <w:szCs w:val="28"/>
        </w:rPr>
      </w:pPr>
      <w:r w:rsidRPr="006F4B5D">
        <w:rPr>
          <w:rFonts w:ascii="Garamond" w:hAnsi="Garamond"/>
          <w:sz w:val="28"/>
          <w:szCs w:val="28"/>
        </w:rPr>
        <w:t>And in that journey, I became:</w:t>
      </w:r>
    </w:p>
    <w:p w14:paraId="1628D36D" w14:textId="77777777" w:rsidR="00572C94" w:rsidRPr="006F4B5D" w:rsidRDefault="00572C94" w:rsidP="003B3D26">
      <w:pPr>
        <w:pStyle w:val="NormalWeb"/>
        <w:numPr>
          <w:ilvl w:val="0"/>
          <w:numId w:val="24"/>
        </w:numPr>
        <w:rPr>
          <w:rFonts w:ascii="Garamond" w:hAnsi="Garamond"/>
          <w:sz w:val="28"/>
          <w:szCs w:val="28"/>
        </w:rPr>
      </w:pPr>
      <w:r w:rsidRPr="006F4B5D">
        <w:rPr>
          <w:rFonts w:ascii="Garamond" w:hAnsi="Garamond"/>
          <w:sz w:val="28"/>
          <w:szCs w:val="28"/>
        </w:rPr>
        <w:t>the first woman in Singapore to teach value investing publicly,</w:t>
      </w:r>
    </w:p>
    <w:p w14:paraId="3743C3EF" w14:textId="77777777" w:rsidR="00572C94" w:rsidRPr="006F4B5D" w:rsidRDefault="00572C94" w:rsidP="003B3D26">
      <w:pPr>
        <w:pStyle w:val="NormalWeb"/>
        <w:numPr>
          <w:ilvl w:val="0"/>
          <w:numId w:val="24"/>
        </w:numPr>
        <w:rPr>
          <w:rFonts w:ascii="Garamond" w:hAnsi="Garamond"/>
          <w:sz w:val="28"/>
          <w:szCs w:val="28"/>
        </w:rPr>
      </w:pPr>
      <w:r w:rsidRPr="006F4B5D">
        <w:rPr>
          <w:rFonts w:ascii="Garamond" w:hAnsi="Garamond"/>
          <w:sz w:val="28"/>
          <w:szCs w:val="28"/>
        </w:rPr>
        <w:t>a speaker trusted by thousands,</w:t>
      </w:r>
    </w:p>
    <w:p w14:paraId="3DC06F4E" w14:textId="77777777" w:rsidR="00572C94" w:rsidRPr="006F4B5D" w:rsidRDefault="00572C94" w:rsidP="003B3D26">
      <w:pPr>
        <w:pStyle w:val="NormalWeb"/>
        <w:numPr>
          <w:ilvl w:val="0"/>
          <w:numId w:val="24"/>
        </w:numPr>
        <w:rPr>
          <w:rFonts w:ascii="Garamond" w:hAnsi="Garamond"/>
          <w:sz w:val="28"/>
          <w:szCs w:val="28"/>
        </w:rPr>
      </w:pPr>
      <w:r w:rsidRPr="006F4B5D">
        <w:rPr>
          <w:rFonts w:ascii="Garamond" w:hAnsi="Garamond"/>
          <w:sz w:val="28"/>
          <w:szCs w:val="28"/>
        </w:rPr>
        <w:t>a mentor to aspiring investors,</w:t>
      </w:r>
    </w:p>
    <w:p w14:paraId="1A7AE81E" w14:textId="77777777" w:rsidR="00572C94" w:rsidRPr="006F4B5D" w:rsidRDefault="00572C94" w:rsidP="003B3D26">
      <w:pPr>
        <w:pStyle w:val="NormalWeb"/>
        <w:numPr>
          <w:ilvl w:val="0"/>
          <w:numId w:val="24"/>
        </w:numPr>
        <w:rPr>
          <w:rFonts w:ascii="Garamond" w:hAnsi="Garamond"/>
          <w:sz w:val="28"/>
          <w:szCs w:val="28"/>
        </w:rPr>
      </w:pPr>
      <w:r w:rsidRPr="006F4B5D">
        <w:rPr>
          <w:rFonts w:ascii="Garamond" w:hAnsi="Garamond"/>
          <w:sz w:val="28"/>
          <w:szCs w:val="28"/>
        </w:rPr>
        <w:t>and a leader shaping financial literacy across multiple countries.</w:t>
      </w:r>
    </w:p>
    <w:p w14:paraId="78278623" w14:textId="0D60727B" w:rsidR="00572C94" w:rsidRPr="006F4B5D" w:rsidRDefault="006259AA" w:rsidP="003B3D26">
      <w:pPr>
        <w:pStyle w:val="NormalWeb"/>
        <w:rPr>
          <w:rFonts w:ascii="Garamond" w:hAnsi="Garamond"/>
          <w:sz w:val="28"/>
          <w:szCs w:val="28"/>
        </w:rPr>
      </w:pPr>
      <w:r w:rsidRPr="006F4B5D">
        <w:rPr>
          <w:rFonts w:ascii="Garamond" w:hAnsi="Garamond"/>
          <w:sz w:val="28"/>
          <w:szCs w:val="28"/>
        </w:rPr>
        <w:t>H</w:t>
      </w:r>
      <w:r w:rsidR="00572C94" w:rsidRPr="006F4B5D">
        <w:rPr>
          <w:rFonts w:ascii="Garamond" w:hAnsi="Garamond"/>
          <w:sz w:val="28"/>
          <w:szCs w:val="28"/>
        </w:rPr>
        <w:t>ere’s the truth most people don’t know:</w:t>
      </w:r>
    </w:p>
    <w:p w14:paraId="1F51D23F" w14:textId="77777777" w:rsidR="00572C94" w:rsidRPr="006F4B5D" w:rsidRDefault="00572C94" w:rsidP="003B3D26">
      <w:pPr>
        <w:pStyle w:val="NormalWeb"/>
        <w:rPr>
          <w:rFonts w:ascii="Garamond" w:hAnsi="Garamond"/>
          <w:sz w:val="28"/>
          <w:szCs w:val="28"/>
        </w:rPr>
      </w:pPr>
      <w:r w:rsidRPr="006F4B5D">
        <w:rPr>
          <w:rStyle w:val="Strong"/>
          <w:rFonts w:ascii="Garamond" w:hAnsi="Garamond"/>
          <w:sz w:val="28"/>
          <w:szCs w:val="28"/>
        </w:rPr>
        <w:t>I sucked terribly in the beginning.</w:t>
      </w:r>
    </w:p>
    <w:p w14:paraId="20FB7329" w14:textId="77777777" w:rsidR="00572C94" w:rsidRPr="006F4B5D" w:rsidRDefault="00572C94" w:rsidP="003B3D26">
      <w:pPr>
        <w:pStyle w:val="NormalWeb"/>
        <w:rPr>
          <w:rFonts w:ascii="Garamond" w:hAnsi="Garamond"/>
          <w:sz w:val="28"/>
          <w:szCs w:val="28"/>
        </w:rPr>
      </w:pPr>
      <w:r w:rsidRPr="006F4B5D">
        <w:rPr>
          <w:rFonts w:ascii="Garamond" w:hAnsi="Garamond"/>
          <w:sz w:val="28"/>
          <w:szCs w:val="28"/>
        </w:rPr>
        <w:lastRenderedPageBreak/>
        <w:t>I didn’t understand business partnerships.</w:t>
      </w:r>
      <w:r w:rsidRPr="006F4B5D">
        <w:rPr>
          <w:rFonts w:ascii="Garamond" w:hAnsi="Garamond"/>
          <w:sz w:val="28"/>
          <w:szCs w:val="28"/>
        </w:rPr>
        <w:br/>
        <w:t>I didn’t understand corporate structures.</w:t>
      </w:r>
      <w:r w:rsidRPr="006F4B5D">
        <w:rPr>
          <w:rFonts w:ascii="Garamond" w:hAnsi="Garamond"/>
          <w:sz w:val="28"/>
          <w:szCs w:val="28"/>
        </w:rPr>
        <w:br/>
        <w:t>I didn’t understand shareholder management.</w:t>
      </w:r>
      <w:r w:rsidRPr="006F4B5D">
        <w:rPr>
          <w:rFonts w:ascii="Garamond" w:hAnsi="Garamond"/>
          <w:sz w:val="28"/>
          <w:szCs w:val="28"/>
        </w:rPr>
        <w:br/>
        <w:t>I didn’t understand overseas expansion.</w:t>
      </w:r>
      <w:r w:rsidRPr="006F4B5D">
        <w:rPr>
          <w:rFonts w:ascii="Garamond" w:hAnsi="Garamond"/>
          <w:sz w:val="28"/>
          <w:szCs w:val="28"/>
        </w:rPr>
        <w:br/>
        <w:t>I didn’t even understand how to navigate my own fear.</w:t>
      </w:r>
    </w:p>
    <w:p w14:paraId="697DAF2E" w14:textId="77777777" w:rsidR="00572C94" w:rsidRPr="006F4B5D" w:rsidRDefault="00572C94" w:rsidP="003B3D26">
      <w:pPr>
        <w:pStyle w:val="NormalWeb"/>
        <w:rPr>
          <w:rFonts w:ascii="Garamond" w:hAnsi="Garamond"/>
          <w:sz w:val="28"/>
          <w:szCs w:val="28"/>
        </w:rPr>
      </w:pPr>
      <w:r w:rsidRPr="006F4B5D">
        <w:rPr>
          <w:rFonts w:ascii="Garamond" w:hAnsi="Garamond"/>
          <w:sz w:val="28"/>
          <w:szCs w:val="28"/>
        </w:rPr>
        <w:t>And, as you’ll read in Chapter 7, some of those early mistakes became very painful lessons.</w:t>
      </w:r>
    </w:p>
    <w:p w14:paraId="15B655E6" w14:textId="6A9FBAC2" w:rsidR="00572C94" w:rsidRPr="006F4B5D" w:rsidRDefault="00572C94" w:rsidP="003B3D26">
      <w:pPr>
        <w:pStyle w:val="NormalWeb"/>
        <w:rPr>
          <w:rFonts w:ascii="Garamond" w:hAnsi="Garamond"/>
          <w:sz w:val="28"/>
          <w:szCs w:val="28"/>
        </w:rPr>
      </w:pPr>
      <w:r w:rsidRPr="006F4B5D">
        <w:rPr>
          <w:rFonts w:ascii="Garamond" w:hAnsi="Garamond"/>
          <w:sz w:val="28"/>
          <w:szCs w:val="28"/>
        </w:rPr>
        <w:t>I rose anyway.</w:t>
      </w:r>
      <w:r w:rsidRPr="006F4B5D">
        <w:rPr>
          <w:rFonts w:ascii="Garamond" w:hAnsi="Garamond"/>
          <w:sz w:val="28"/>
          <w:szCs w:val="28"/>
        </w:rPr>
        <w:br/>
        <w:t>I built anyway.</w:t>
      </w:r>
      <w:r w:rsidRPr="006F4B5D">
        <w:rPr>
          <w:rFonts w:ascii="Garamond" w:hAnsi="Garamond"/>
          <w:sz w:val="28"/>
          <w:szCs w:val="28"/>
        </w:rPr>
        <w:br/>
        <w:t>I learned anyway.</w:t>
      </w:r>
    </w:p>
    <w:p w14:paraId="1156AB3E" w14:textId="6EED309F" w:rsidR="00572C94" w:rsidRPr="006F4B5D" w:rsidRDefault="00572C94" w:rsidP="003B3D26">
      <w:pPr>
        <w:pStyle w:val="NormalWeb"/>
        <w:rPr>
          <w:rFonts w:ascii="Garamond" w:hAnsi="Garamond"/>
          <w:sz w:val="28"/>
          <w:szCs w:val="28"/>
        </w:rPr>
      </w:pPr>
      <w:r w:rsidRPr="006F4B5D">
        <w:rPr>
          <w:rFonts w:ascii="Garamond" w:hAnsi="Garamond"/>
          <w:sz w:val="28"/>
          <w:szCs w:val="28"/>
        </w:rPr>
        <w:t>Because SUCKCESS doesn’t come from knowing everything.</w:t>
      </w:r>
      <w:r w:rsidRPr="006F4B5D">
        <w:rPr>
          <w:rFonts w:ascii="Garamond" w:hAnsi="Garamond"/>
          <w:sz w:val="28"/>
          <w:szCs w:val="28"/>
        </w:rPr>
        <w:br/>
        <w:t>It comes from being willing to begin before you are ready.</w:t>
      </w:r>
    </w:p>
    <w:p w14:paraId="72F3F375" w14:textId="77777777" w:rsidR="00DF36BB" w:rsidRPr="006F4B5D" w:rsidRDefault="00DF36BB" w:rsidP="003B3D26">
      <w:pPr>
        <w:pStyle w:val="NormalWeb"/>
        <w:rPr>
          <w:rFonts w:ascii="Garamond" w:hAnsi="Garamond"/>
          <w:sz w:val="28"/>
          <w:szCs w:val="28"/>
        </w:rPr>
      </w:pPr>
    </w:p>
    <w:p w14:paraId="733A7C29" w14:textId="77777777" w:rsidR="006F4B5D" w:rsidRDefault="006F4B5D">
      <w:pPr>
        <w:rPr>
          <w:rStyle w:val="Strong"/>
          <w:rFonts w:ascii="Garamond" w:eastAsiaTheme="majorEastAsia" w:hAnsi="Garamond" w:cstheme="majorBidi"/>
          <w:color w:val="4F81BD" w:themeColor="accent1"/>
          <w:sz w:val="28"/>
          <w:szCs w:val="28"/>
        </w:rPr>
      </w:pPr>
      <w:bookmarkStart w:id="57" w:name="_Toc214650175"/>
      <w:r>
        <w:rPr>
          <w:rStyle w:val="Strong"/>
          <w:rFonts w:ascii="Garamond" w:hAnsi="Garamond"/>
          <w:b w:val="0"/>
          <w:bCs w:val="0"/>
          <w:sz w:val="28"/>
          <w:szCs w:val="28"/>
        </w:rPr>
        <w:br w:type="page"/>
      </w:r>
    </w:p>
    <w:p w14:paraId="44F4271D" w14:textId="33E4FFEA" w:rsidR="00572C94" w:rsidRPr="006F4B5D" w:rsidRDefault="00572C94" w:rsidP="006F4B5D">
      <w:pPr>
        <w:pStyle w:val="Heading2"/>
        <w:jc w:val="center"/>
        <w:rPr>
          <w:rFonts w:ascii="Garamond" w:hAnsi="Garamond"/>
          <w:sz w:val="28"/>
          <w:szCs w:val="28"/>
        </w:rPr>
      </w:pPr>
      <w:r w:rsidRPr="006F4B5D">
        <w:rPr>
          <w:rStyle w:val="Strong"/>
          <w:rFonts w:ascii="Garamond" w:hAnsi="Garamond"/>
          <w:b/>
          <w:bCs/>
          <w:sz w:val="28"/>
          <w:szCs w:val="28"/>
        </w:rPr>
        <w:lastRenderedPageBreak/>
        <w:t>The SUCKCESS Lesson</w:t>
      </w:r>
      <w:bookmarkEnd w:id="57"/>
    </w:p>
    <w:p w14:paraId="658D6936" w14:textId="1037FF19" w:rsidR="00572C94" w:rsidRPr="006F4B5D" w:rsidRDefault="00572C94" w:rsidP="003B3D26">
      <w:pPr>
        <w:pStyle w:val="NormalWeb"/>
        <w:rPr>
          <w:rFonts w:ascii="Garamond" w:hAnsi="Garamond"/>
          <w:sz w:val="28"/>
          <w:szCs w:val="28"/>
        </w:rPr>
      </w:pPr>
      <w:r w:rsidRPr="006F4B5D">
        <w:rPr>
          <w:rFonts w:ascii="Garamond" w:hAnsi="Garamond"/>
          <w:sz w:val="28"/>
          <w:szCs w:val="28"/>
        </w:rPr>
        <w:t xml:space="preserve">This chapter taught </w:t>
      </w:r>
      <w:r w:rsidR="00DF36BB" w:rsidRPr="006F4B5D">
        <w:rPr>
          <w:rFonts w:ascii="Garamond" w:hAnsi="Garamond"/>
          <w:sz w:val="28"/>
          <w:szCs w:val="28"/>
        </w:rPr>
        <w:t>us</w:t>
      </w:r>
      <w:r w:rsidRPr="006F4B5D">
        <w:rPr>
          <w:rFonts w:ascii="Garamond" w:hAnsi="Garamond"/>
          <w:sz w:val="28"/>
          <w:szCs w:val="28"/>
        </w:rPr>
        <w:t>:</w:t>
      </w:r>
    </w:p>
    <w:p w14:paraId="7D0A291C" w14:textId="74BC7FF8" w:rsidR="00572C94" w:rsidRPr="006F4B5D" w:rsidRDefault="00DF36BB" w:rsidP="003B3D26">
      <w:pPr>
        <w:pStyle w:val="NormalWeb"/>
        <w:rPr>
          <w:rFonts w:ascii="Garamond" w:hAnsi="Garamond"/>
          <w:sz w:val="28"/>
          <w:szCs w:val="28"/>
        </w:rPr>
      </w:pPr>
      <w:r w:rsidRPr="006F4B5D">
        <w:rPr>
          <w:rStyle w:val="Strong"/>
          <w:rFonts w:ascii="Garamond" w:hAnsi="Garamond"/>
          <w:sz w:val="28"/>
          <w:szCs w:val="28"/>
        </w:rPr>
        <w:t>O</w:t>
      </w:r>
      <w:r w:rsidR="00572C94" w:rsidRPr="006F4B5D">
        <w:rPr>
          <w:rStyle w:val="Strong"/>
          <w:rFonts w:ascii="Garamond" w:hAnsi="Garamond"/>
          <w:sz w:val="28"/>
          <w:szCs w:val="28"/>
        </w:rPr>
        <w:t xml:space="preserve">ur niche is not something </w:t>
      </w:r>
      <w:r w:rsidRPr="006F4B5D">
        <w:rPr>
          <w:rStyle w:val="Strong"/>
          <w:rFonts w:ascii="Garamond" w:hAnsi="Garamond"/>
          <w:sz w:val="28"/>
          <w:szCs w:val="28"/>
        </w:rPr>
        <w:t>we</w:t>
      </w:r>
      <w:r w:rsidR="00572C94" w:rsidRPr="006F4B5D">
        <w:rPr>
          <w:rStyle w:val="Strong"/>
          <w:rFonts w:ascii="Garamond" w:hAnsi="Garamond"/>
          <w:sz w:val="28"/>
          <w:szCs w:val="28"/>
        </w:rPr>
        <w:t xml:space="preserve"> choose.</w:t>
      </w:r>
      <w:r w:rsidR="00572C94" w:rsidRPr="006F4B5D">
        <w:rPr>
          <w:rFonts w:ascii="Garamond" w:hAnsi="Garamond"/>
          <w:b/>
          <w:bCs/>
          <w:sz w:val="28"/>
          <w:szCs w:val="28"/>
        </w:rPr>
        <w:br/>
      </w:r>
      <w:r w:rsidR="00572C94" w:rsidRPr="006F4B5D">
        <w:rPr>
          <w:rStyle w:val="Strong"/>
          <w:rFonts w:ascii="Garamond" w:hAnsi="Garamond"/>
          <w:sz w:val="28"/>
          <w:szCs w:val="28"/>
        </w:rPr>
        <w:t xml:space="preserve">It is something that reveals itself to </w:t>
      </w:r>
      <w:r w:rsidRPr="006F4B5D">
        <w:rPr>
          <w:rStyle w:val="Strong"/>
          <w:rFonts w:ascii="Garamond" w:hAnsi="Garamond"/>
          <w:sz w:val="28"/>
          <w:szCs w:val="28"/>
        </w:rPr>
        <w:t>us</w:t>
      </w:r>
      <w:r w:rsidR="00572C94" w:rsidRPr="006F4B5D">
        <w:rPr>
          <w:rStyle w:val="Strong"/>
          <w:rFonts w:ascii="Garamond" w:hAnsi="Garamond"/>
          <w:sz w:val="28"/>
          <w:szCs w:val="28"/>
        </w:rPr>
        <w:t xml:space="preserve"> when </w:t>
      </w:r>
      <w:r w:rsidRPr="006F4B5D">
        <w:rPr>
          <w:rStyle w:val="Strong"/>
          <w:rFonts w:ascii="Garamond" w:hAnsi="Garamond"/>
          <w:sz w:val="28"/>
          <w:szCs w:val="28"/>
        </w:rPr>
        <w:t>we</w:t>
      </w:r>
      <w:r w:rsidR="00572C94" w:rsidRPr="006F4B5D">
        <w:rPr>
          <w:rStyle w:val="Strong"/>
          <w:rFonts w:ascii="Garamond" w:hAnsi="Garamond"/>
          <w:sz w:val="28"/>
          <w:szCs w:val="28"/>
        </w:rPr>
        <w:t xml:space="preserve"> follow our pain courageously.</w:t>
      </w:r>
      <w:r w:rsidRPr="006F4B5D">
        <w:rPr>
          <w:rStyle w:val="Strong"/>
          <w:rFonts w:ascii="Garamond" w:hAnsi="Garamond"/>
          <w:sz w:val="28"/>
          <w:szCs w:val="28"/>
        </w:rPr>
        <w:br/>
        <w:t>It is our voice.</w:t>
      </w:r>
    </w:p>
    <w:p w14:paraId="09D817FA" w14:textId="5E871393" w:rsidR="00572C94" w:rsidRPr="006F4B5D" w:rsidRDefault="00572C94" w:rsidP="003B3D26">
      <w:pPr>
        <w:pStyle w:val="NormalWeb"/>
        <w:rPr>
          <w:rFonts w:ascii="Garamond" w:hAnsi="Garamond"/>
          <w:sz w:val="28"/>
          <w:szCs w:val="28"/>
        </w:rPr>
      </w:pPr>
      <w:r w:rsidRPr="006F4B5D">
        <w:rPr>
          <w:rFonts w:ascii="Garamond" w:hAnsi="Garamond"/>
          <w:sz w:val="28"/>
          <w:szCs w:val="28"/>
        </w:rPr>
        <w:t>I sucked at knowing my direction.</w:t>
      </w:r>
      <w:r w:rsidRPr="006F4B5D">
        <w:rPr>
          <w:rFonts w:ascii="Garamond" w:hAnsi="Garamond"/>
          <w:sz w:val="28"/>
          <w:szCs w:val="28"/>
        </w:rPr>
        <w:br/>
        <w:t xml:space="preserve">I sucked at finding my </w:t>
      </w:r>
      <w:r w:rsidR="00DF36BB" w:rsidRPr="006F4B5D">
        <w:rPr>
          <w:rFonts w:ascii="Garamond" w:hAnsi="Garamond"/>
          <w:sz w:val="28"/>
          <w:szCs w:val="28"/>
        </w:rPr>
        <w:t>voice</w:t>
      </w:r>
      <w:r w:rsidRPr="006F4B5D">
        <w:rPr>
          <w:rFonts w:ascii="Garamond" w:hAnsi="Garamond"/>
          <w:sz w:val="28"/>
          <w:szCs w:val="28"/>
        </w:rPr>
        <w:t>.</w:t>
      </w:r>
      <w:r w:rsidRPr="006F4B5D">
        <w:rPr>
          <w:rFonts w:ascii="Garamond" w:hAnsi="Garamond"/>
          <w:sz w:val="28"/>
          <w:szCs w:val="28"/>
        </w:rPr>
        <w:br/>
        <w:t>I sucked at searching for the “right” business to start.</w:t>
      </w:r>
    </w:p>
    <w:p w14:paraId="421C8E96" w14:textId="5E5623C5" w:rsidR="00572C94" w:rsidRPr="006F4B5D" w:rsidRDefault="00572C94" w:rsidP="003B3D26">
      <w:pPr>
        <w:pStyle w:val="NormalWeb"/>
        <w:rPr>
          <w:rFonts w:ascii="Garamond" w:hAnsi="Garamond"/>
          <w:sz w:val="28"/>
          <w:szCs w:val="28"/>
        </w:rPr>
      </w:pPr>
      <w:r w:rsidRPr="006F4B5D">
        <w:rPr>
          <w:rFonts w:ascii="Garamond" w:hAnsi="Garamond"/>
          <w:sz w:val="28"/>
          <w:szCs w:val="28"/>
        </w:rPr>
        <w:t>I mastered:</w:t>
      </w:r>
    </w:p>
    <w:p w14:paraId="5C96F63E" w14:textId="53113CD8" w:rsidR="00572C94" w:rsidRPr="006F4B5D" w:rsidRDefault="00572C94" w:rsidP="003B3D26">
      <w:pPr>
        <w:pStyle w:val="NormalWeb"/>
        <w:numPr>
          <w:ilvl w:val="0"/>
          <w:numId w:val="25"/>
        </w:numPr>
        <w:rPr>
          <w:rFonts w:ascii="Garamond" w:hAnsi="Garamond"/>
          <w:sz w:val="28"/>
          <w:szCs w:val="28"/>
        </w:rPr>
      </w:pPr>
      <w:r w:rsidRPr="006F4B5D">
        <w:rPr>
          <w:rFonts w:ascii="Garamond" w:hAnsi="Garamond"/>
          <w:sz w:val="28"/>
          <w:szCs w:val="28"/>
        </w:rPr>
        <w:t xml:space="preserve">listening to </w:t>
      </w:r>
      <w:r w:rsidR="00DF36BB" w:rsidRPr="006F4B5D">
        <w:rPr>
          <w:rFonts w:ascii="Garamond" w:hAnsi="Garamond"/>
          <w:sz w:val="28"/>
          <w:szCs w:val="28"/>
        </w:rPr>
        <w:t>voice</w:t>
      </w:r>
      <w:r w:rsidRPr="006F4B5D">
        <w:rPr>
          <w:rFonts w:ascii="Garamond" w:hAnsi="Garamond"/>
          <w:sz w:val="28"/>
          <w:szCs w:val="28"/>
        </w:rPr>
        <w:t>,</w:t>
      </w:r>
    </w:p>
    <w:p w14:paraId="26719BFD" w14:textId="77777777" w:rsidR="00572C94" w:rsidRPr="006F4B5D" w:rsidRDefault="00572C94" w:rsidP="003B3D26">
      <w:pPr>
        <w:pStyle w:val="NormalWeb"/>
        <w:numPr>
          <w:ilvl w:val="0"/>
          <w:numId w:val="25"/>
        </w:numPr>
        <w:rPr>
          <w:rFonts w:ascii="Garamond" w:hAnsi="Garamond"/>
          <w:sz w:val="28"/>
          <w:szCs w:val="28"/>
        </w:rPr>
      </w:pPr>
      <w:r w:rsidRPr="006F4B5D">
        <w:rPr>
          <w:rFonts w:ascii="Garamond" w:hAnsi="Garamond"/>
          <w:sz w:val="28"/>
          <w:szCs w:val="28"/>
        </w:rPr>
        <w:t>learning from my losses,</w:t>
      </w:r>
    </w:p>
    <w:p w14:paraId="6F7A0F3A" w14:textId="77777777" w:rsidR="00572C94" w:rsidRPr="006F4B5D" w:rsidRDefault="00572C94" w:rsidP="003B3D26">
      <w:pPr>
        <w:pStyle w:val="NormalWeb"/>
        <w:numPr>
          <w:ilvl w:val="0"/>
          <w:numId w:val="25"/>
        </w:numPr>
        <w:rPr>
          <w:rFonts w:ascii="Garamond" w:hAnsi="Garamond"/>
          <w:sz w:val="28"/>
          <w:szCs w:val="28"/>
        </w:rPr>
      </w:pPr>
      <w:r w:rsidRPr="006F4B5D">
        <w:rPr>
          <w:rFonts w:ascii="Garamond" w:hAnsi="Garamond"/>
          <w:sz w:val="28"/>
          <w:szCs w:val="28"/>
        </w:rPr>
        <w:t>stepping into discomfort,</w:t>
      </w:r>
    </w:p>
    <w:p w14:paraId="38A70780" w14:textId="77777777" w:rsidR="00572C94" w:rsidRPr="006F4B5D" w:rsidRDefault="00572C94" w:rsidP="003B3D26">
      <w:pPr>
        <w:pStyle w:val="NormalWeb"/>
        <w:numPr>
          <w:ilvl w:val="0"/>
          <w:numId w:val="25"/>
        </w:numPr>
        <w:rPr>
          <w:rFonts w:ascii="Garamond" w:hAnsi="Garamond"/>
          <w:sz w:val="28"/>
          <w:szCs w:val="28"/>
        </w:rPr>
      </w:pPr>
      <w:r w:rsidRPr="006F4B5D">
        <w:rPr>
          <w:rFonts w:ascii="Garamond" w:hAnsi="Garamond"/>
          <w:sz w:val="28"/>
          <w:szCs w:val="28"/>
        </w:rPr>
        <w:t>and recognising the signs that pointed me to my true calling.</w:t>
      </w:r>
    </w:p>
    <w:p w14:paraId="19C739AC" w14:textId="5D0322B5" w:rsidR="007209A6" w:rsidRPr="006F4B5D" w:rsidRDefault="00572C94" w:rsidP="003B3D26">
      <w:pPr>
        <w:pStyle w:val="NormalWeb"/>
        <w:rPr>
          <w:rFonts w:ascii="Garamond" w:hAnsi="Garamond"/>
          <w:sz w:val="28"/>
          <w:szCs w:val="28"/>
        </w:rPr>
      </w:pPr>
      <w:r w:rsidRPr="006F4B5D">
        <w:rPr>
          <w:rFonts w:ascii="Garamond" w:hAnsi="Garamond"/>
          <w:sz w:val="28"/>
          <w:szCs w:val="28"/>
        </w:rPr>
        <w:t xml:space="preserve">And that calling </w:t>
      </w:r>
      <w:r w:rsidR="00DF36BB" w:rsidRPr="006F4B5D">
        <w:rPr>
          <w:rFonts w:ascii="Garamond" w:hAnsi="Garamond"/>
          <w:sz w:val="28"/>
          <w:szCs w:val="28"/>
        </w:rPr>
        <w:t xml:space="preserve">in </w:t>
      </w:r>
      <w:r w:rsidRPr="006F4B5D">
        <w:rPr>
          <w:rFonts w:ascii="Garamond" w:hAnsi="Garamond"/>
          <w:sz w:val="28"/>
          <w:szCs w:val="28"/>
        </w:rPr>
        <w:t>financial education and life transformation became the cornerstone of everything I built after.</w:t>
      </w:r>
      <w:r w:rsidRPr="006F4B5D">
        <w:rPr>
          <w:rFonts w:ascii="Garamond" w:hAnsi="Garamond"/>
          <w:sz w:val="28"/>
          <w:szCs w:val="28"/>
        </w:rPr>
        <w:br w:type="page"/>
      </w:r>
    </w:p>
    <w:p w14:paraId="0AFC47FD" w14:textId="7360EF6F" w:rsidR="007209A6" w:rsidRDefault="006F4B5D" w:rsidP="006F4B5D">
      <w:pPr>
        <w:pStyle w:val="Heading1"/>
        <w:jc w:val="center"/>
        <w:rPr>
          <w:rFonts w:ascii="Garamond" w:hAnsi="Garamond"/>
          <w:color w:val="4F81BD"/>
          <w:sz w:val="36"/>
          <w:szCs w:val="36"/>
        </w:rPr>
      </w:pPr>
      <w:bookmarkStart w:id="58" w:name="_Toc214650176"/>
      <w:bookmarkStart w:id="59" w:name="_Toc214697533"/>
      <w:bookmarkStart w:id="60" w:name="_Toc214788713"/>
      <w:bookmarkStart w:id="61" w:name="_Toc214788791"/>
      <w:bookmarkStart w:id="62" w:name="_Toc214790246"/>
      <w:r w:rsidRPr="006F4B5D">
        <w:rPr>
          <w:rFonts w:ascii="Garamond" w:hAnsi="Garamond"/>
          <w:color w:val="4F81BD"/>
          <w:sz w:val="36"/>
          <w:szCs w:val="36"/>
        </w:rPr>
        <w:lastRenderedPageBreak/>
        <w:t>CHAPTER 6</w:t>
      </w:r>
      <w:bookmarkEnd w:id="58"/>
      <w:bookmarkEnd w:id="59"/>
      <w:bookmarkEnd w:id="60"/>
      <w:bookmarkEnd w:id="61"/>
      <w:bookmarkEnd w:id="62"/>
    </w:p>
    <w:p w14:paraId="7E0A67C1" w14:textId="77777777" w:rsidR="006F4B5D" w:rsidRPr="006F4B5D" w:rsidRDefault="006F4B5D" w:rsidP="006F4B5D"/>
    <w:p w14:paraId="7B6238FB" w14:textId="77A36789" w:rsidR="006F4B5D" w:rsidRPr="006F4B5D" w:rsidRDefault="00000000" w:rsidP="006F4B5D">
      <w:pPr>
        <w:jc w:val="center"/>
        <w:rPr>
          <w:rFonts w:ascii="Garamond" w:hAnsi="Garamond"/>
          <w:b/>
          <w:bCs/>
          <w:color w:val="4F81BD"/>
          <w:sz w:val="32"/>
          <w:szCs w:val="32"/>
        </w:rPr>
      </w:pPr>
      <w:r w:rsidRPr="006F4B5D">
        <w:rPr>
          <w:rFonts w:ascii="Garamond" w:hAnsi="Garamond"/>
          <w:b/>
          <w:bCs/>
          <w:color w:val="4F81BD"/>
          <w:sz w:val="32"/>
          <w:szCs w:val="32"/>
        </w:rPr>
        <w:t xml:space="preserve">SUCKCESS Story #6: </w:t>
      </w:r>
      <w:r w:rsidR="006F4B5D">
        <w:rPr>
          <w:rFonts w:ascii="Garamond" w:hAnsi="Garamond"/>
          <w:b/>
          <w:bCs/>
          <w:color w:val="4F81BD"/>
          <w:sz w:val="32"/>
          <w:szCs w:val="32"/>
        </w:rPr>
        <w:br/>
      </w:r>
      <w:r w:rsidRPr="006F4B5D">
        <w:rPr>
          <w:rFonts w:ascii="Garamond" w:hAnsi="Garamond"/>
          <w:b/>
          <w:bCs/>
          <w:color w:val="4F81BD"/>
          <w:sz w:val="32"/>
          <w:szCs w:val="32"/>
        </w:rPr>
        <w:t>The Ultimate Conversion</w:t>
      </w:r>
      <w:r w:rsidR="006F4B5D">
        <w:rPr>
          <w:rFonts w:ascii="Garamond" w:hAnsi="Garamond"/>
          <w:b/>
          <w:bCs/>
          <w:color w:val="4F81BD"/>
          <w:sz w:val="32"/>
          <w:szCs w:val="32"/>
        </w:rPr>
        <w:br/>
      </w:r>
    </w:p>
    <w:p w14:paraId="63B15277" w14:textId="1F183871" w:rsidR="00DF36BB" w:rsidRDefault="00DF36BB" w:rsidP="006F4B5D">
      <w:pPr>
        <w:pStyle w:val="NormalWeb"/>
        <w:jc w:val="center"/>
        <w:rPr>
          <w:rStyle w:val="Strong"/>
          <w:rFonts w:ascii="Garamond" w:hAnsi="Garamond"/>
          <w:sz w:val="28"/>
          <w:szCs w:val="28"/>
        </w:rPr>
      </w:pPr>
      <w:r w:rsidRPr="006F4B5D">
        <w:rPr>
          <w:rStyle w:val="Strong"/>
          <w:rFonts w:ascii="Garamond" w:hAnsi="Garamond"/>
          <w:sz w:val="28"/>
          <w:szCs w:val="28"/>
        </w:rPr>
        <w:t xml:space="preserve">“I sucked at selling… </w:t>
      </w:r>
      <w:r w:rsidR="006F4B5D">
        <w:rPr>
          <w:rStyle w:val="Strong"/>
          <w:rFonts w:ascii="Garamond" w:hAnsi="Garamond"/>
          <w:sz w:val="28"/>
          <w:szCs w:val="28"/>
        </w:rPr>
        <w:br/>
      </w:r>
      <w:r w:rsidRPr="006F4B5D">
        <w:rPr>
          <w:rStyle w:val="Strong"/>
          <w:rFonts w:ascii="Garamond" w:hAnsi="Garamond"/>
          <w:sz w:val="28"/>
          <w:szCs w:val="28"/>
        </w:rPr>
        <w:t xml:space="preserve">then I mastered </w:t>
      </w:r>
      <w:r w:rsidR="006F4B5D">
        <w:rPr>
          <w:rStyle w:val="Strong"/>
          <w:rFonts w:ascii="Garamond" w:hAnsi="Garamond"/>
          <w:sz w:val="28"/>
          <w:szCs w:val="28"/>
        </w:rPr>
        <w:t>adding value to others.</w:t>
      </w:r>
      <w:r w:rsidRPr="006F4B5D">
        <w:rPr>
          <w:rStyle w:val="Strong"/>
          <w:rFonts w:ascii="Garamond" w:hAnsi="Garamond"/>
          <w:sz w:val="28"/>
          <w:szCs w:val="28"/>
        </w:rPr>
        <w:t>”</w:t>
      </w:r>
    </w:p>
    <w:p w14:paraId="724FBA1A" w14:textId="77777777" w:rsidR="006F4B5D" w:rsidRPr="006F4B5D" w:rsidRDefault="006F4B5D" w:rsidP="006F4B5D">
      <w:pPr>
        <w:pStyle w:val="NormalWeb"/>
        <w:jc w:val="center"/>
        <w:rPr>
          <w:rFonts w:ascii="Garamond" w:hAnsi="Garamond"/>
          <w:sz w:val="28"/>
          <w:szCs w:val="28"/>
        </w:rPr>
      </w:pPr>
    </w:p>
    <w:p w14:paraId="24B58E47" w14:textId="25141274" w:rsidR="00DF36BB" w:rsidRPr="006F4B5D" w:rsidRDefault="00DF36BB" w:rsidP="003B3D26">
      <w:pPr>
        <w:pStyle w:val="NormalWeb"/>
        <w:rPr>
          <w:rFonts w:ascii="Garamond" w:hAnsi="Garamond"/>
          <w:sz w:val="28"/>
          <w:szCs w:val="28"/>
        </w:rPr>
      </w:pPr>
      <w:r w:rsidRPr="006F4B5D">
        <w:rPr>
          <w:rFonts w:ascii="Garamond" w:hAnsi="Garamond"/>
          <w:sz w:val="28"/>
          <w:szCs w:val="28"/>
        </w:rPr>
        <w:t xml:space="preserve">Stepping into entrepreneurship didn’t just require me to learn new systems, business models, or financial frameworks.  It required something even more intimidating which is learning how to sell. And not the gentle, indirect kind of selling. </w:t>
      </w:r>
      <w:r w:rsidR="006F4B5D">
        <w:rPr>
          <w:rFonts w:ascii="Garamond" w:hAnsi="Garamond"/>
          <w:sz w:val="28"/>
          <w:szCs w:val="28"/>
        </w:rPr>
        <w:t xml:space="preserve"> </w:t>
      </w:r>
      <w:r w:rsidRPr="006F4B5D">
        <w:rPr>
          <w:rFonts w:ascii="Garamond" w:hAnsi="Garamond"/>
          <w:sz w:val="28"/>
          <w:szCs w:val="28"/>
        </w:rPr>
        <w:t xml:space="preserve">I mean </w:t>
      </w:r>
      <w:r w:rsidRPr="006F4B5D">
        <w:rPr>
          <w:rStyle w:val="Strong"/>
          <w:rFonts w:ascii="Garamond" w:hAnsi="Garamond"/>
          <w:sz w:val="28"/>
          <w:szCs w:val="28"/>
        </w:rPr>
        <w:t>selling on stage</w:t>
      </w:r>
      <w:r w:rsidRPr="006F4B5D">
        <w:rPr>
          <w:rFonts w:ascii="Garamond" w:hAnsi="Garamond"/>
          <w:sz w:val="28"/>
          <w:szCs w:val="28"/>
        </w:rPr>
        <w:t>, in front of tens or hundreds of strangers where every performance tied to real revenue, real marketing dollars spent, and real livelihoods at stake.</w:t>
      </w:r>
    </w:p>
    <w:p w14:paraId="4ADA03F0" w14:textId="77777777" w:rsidR="006F4B5D" w:rsidRDefault="00DF36BB" w:rsidP="003B3D26">
      <w:pPr>
        <w:pStyle w:val="NormalWeb"/>
        <w:rPr>
          <w:rFonts w:ascii="Garamond" w:hAnsi="Garamond"/>
          <w:sz w:val="28"/>
          <w:szCs w:val="28"/>
        </w:rPr>
      </w:pPr>
      <w:r w:rsidRPr="006F4B5D">
        <w:rPr>
          <w:rFonts w:ascii="Garamond" w:hAnsi="Garamond"/>
          <w:sz w:val="28"/>
          <w:szCs w:val="28"/>
        </w:rPr>
        <w:t>For someone who came from the civil service which is a world of structure, stability, processes, and predictable outcomes, stepping into sales was like being dropped into a foreign country where I didn't speak the language.  I was good at presentation.  I could articulate content clearly.  I could train hundreds.  I could teach a full room</w:t>
      </w:r>
      <w:r w:rsidR="006259AA" w:rsidRPr="006F4B5D">
        <w:rPr>
          <w:rFonts w:ascii="Garamond" w:hAnsi="Garamond"/>
          <w:sz w:val="28"/>
          <w:szCs w:val="28"/>
        </w:rPr>
        <w:t xml:space="preserve"> </w:t>
      </w:r>
      <w:r w:rsidRPr="006F4B5D">
        <w:rPr>
          <w:rFonts w:ascii="Garamond" w:hAnsi="Garamond"/>
          <w:sz w:val="28"/>
          <w:szCs w:val="28"/>
        </w:rPr>
        <w:t>conversion?</w:t>
      </w:r>
      <w:r w:rsidRPr="006F4B5D">
        <w:rPr>
          <w:rFonts w:ascii="Garamond" w:hAnsi="Garamond"/>
          <w:sz w:val="28"/>
          <w:szCs w:val="28"/>
        </w:rPr>
        <w:br/>
      </w:r>
    </w:p>
    <w:p w14:paraId="38F7F511" w14:textId="0E14B114" w:rsidR="00DF36BB" w:rsidRPr="006F4B5D" w:rsidRDefault="00DF36BB" w:rsidP="003B3D26">
      <w:pPr>
        <w:pStyle w:val="NormalWeb"/>
        <w:rPr>
          <w:rFonts w:ascii="Garamond" w:hAnsi="Garamond"/>
          <w:sz w:val="28"/>
          <w:szCs w:val="28"/>
        </w:rPr>
      </w:pPr>
      <w:r w:rsidRPr="006F4B5D">
        <w:rPr>
          <w:rFonts w:ascii="Garamond" w:hAnsi="Garamond"/>
          <w:sz w:val="28"/>
          <w:szCs w:val="28"/>
        </w:rPr>
        <w:t>That was an entirely different beast.</w:t>
      </w:r>
    </w:p>
    <w:p w14:paraId="4B4079D2" w14:textId="77777777" w:rsidR="00DF36BB" w:rsidRPr="006F4B5D" w:rsidRDefault="00DF36BB" w:rsidP="003B3D26">
      <w:pPr>
        <w:pStyle w:val="Heading2"/>
        <w:rPr>
          <w:rFonts w:ascii="Garamond" w:hAnsi="Garamond"/>
          <w:sz w:val="28"/>
          <w:szCs w:val="28"/>
        </w:rPr>
      </w:pPr>
      <w:bookmarkStart w:id="63" w:name="_Toc214650177"/>
      <w:r w:rsidRPr="006F4B5D">
        <w:rPr>
          <w:rStyle w:val="Strong"/>
          <w:rFonts w:ascii="Garamond" w:hAnsi="Garamond"/>
          <w:b/>
          <w:bCs/>
          <w:sz w:val="28"/>
          <w:szCs w:val="28"/>
        </w:rPr>
        <w:lastRenderedPageBreak/>
        <w:t>The Civil Servant Who Never Sold a Thing</w:t>
      </w:r>
      <w:bookmarkEnd w:id="63"/>
    </w:p>
    <w:p w14:paraId="038E3932" w14:textId="07372FEB" w:rsidR="00DF36BB" w:rsidRPr="006F4B5D" w:rsidRDefault="00DF36BB" w:rsidP="003B3D26">
      <w:pPr>
        <w:pStyle w:val="NormalWeb"/>
        <w:rPr>
          <w:rFonts w:ascii="Garamond" w:hAnsi="Garamond"/>
          <w:sz w:val="28"/>
          <w:szCs w:val="28"/>
        </w:rPr>
      </w:pPr>
      <w:r w:rsidRPr="006F4B5D">
        <w:rPr>
          <w:rFonts w:ascii="Garamond" w:hAnsi="Garamond"/>
          <w:sz w:val="28"/>
          <w:szCs w:val="28"/>
        </w:rPr>
        <w:t>In the government sector, persuasion wasn’t part of the job.  We trained, we documented, we created systems.  We spoke with clarity</w:t>
      </w:r>
      <w:r w:rsidR="006259AA" w:rsidRPr="006F4B5D">
        <w:rPr>
          <w:rFonts w:ascii="Garamond" w:hAnsi="Garamond"/>
          <w:sz w:val="28"/>
          <w:szCs w:val="28"/>
        </w:rPr>
        <w:t xml:space="preserve"> </w:t>
      </w:r>
      <w:r w:rsidRPr="006F4B5D">
        <w:rPr>
          <w:rFonts w:ascii="Garamond" w:hAnsi="Garamond"/>
          <w:sz w:val="28"/>
          <w:szCs w:val="28"/>
        </w:rPr>
        <w:t>but not with commercial intent.  No one had to buy anything from me.  No one measured my performance by how much money I brought in.</w:t>
      </w:r>
    </w:p>
    <w:p w14:paraId="0234E6B8" w14:textId="76FAA3EC" w:rsidR="00DF36BB" w:rsidRPr="006F4B5D" w:rsidRDefault="00DF36BB" w:rsidP="003B3D26">
      <w:pPr>
        <w:pStyle w:val="NormalWeb"/>
        <w:rPr>
          <w:rFonts w:ascii="Garamond" w:hAnsi="Garamond"/>
          <w:sz w:val="28"/>
          <w:szCs w:val="28"/>
        </w:rPr>
      </w:pPr>
      <w:r w:rsidRPr="006F4B5D">
        <w:rPr>
          <w:rFonts w:ascii="Garamond" w:hAnsi="Garamond"/>
          <w:sz w:val="28"/>
          <w:szCs w:val="28"/>
        </w:rPr>
        <w:t>So when I co-founded an international financial education company, I quickly discovered something uncomfortable:</w:t>
      </w:r>
    </w:p>
    <w:p w14:paraId="4283D31F" w14:textId="063B9C24" w:rsidR="00DF36BB" w:rsidRPr="006F4B5D" w:rsidRDefault="00DF36BB" w:rsidP="003B3D26">
      <w:pPr>
        <w:pStyle w:val="NormalWeb"/>
        <w:rPr>
          <w:rFonts w:ascii="Garamond" w:hAnsi="Garamond"/>
          <w:sz w:val="28"/>
          <w:szCs w:val="28"/>
        </w:rPr>
      </w:pPr>
      <w:r w:rsidRPr="006F4B5D">
        <w:rPr>
          <w:rStyle w:val="Strong"/>
          <w:rFonts w:ascii="Garamond" w:hAnsi="Garamond"/>
          <w:sz w:val="28"/>
          <w:szCs w:val="28"/>
        </w:rPr>
        <w:t>Knowledge does not equal conversion.</w:t>
      </w:r>
      <w:r w:rsidRPr="006F4B5D">
        <w:rPr>
          <w:rFonts w:ascii="Garamond" w:hAnsi="Garamond"/>
          <w:b/>
          <w:bCs/>
          <w:sz w:val="28"/>
          <w:szCs w:val="28"/>
        </w:rPr>
        <w:br/>
      </w:r>
      <w:r w:rsidRPr="006F4B5D">
        <w:rPr>
          <w:rStyle w:val="Strong"/>
          <w:rFonts w:ascii="Garamond" w:hAnsi="Garamond"/>
          <w:sz w:val="28"/>
          <w:szCs w:val="28"/>
        </w:rPr>
        <w:t>Presentation does not equal persuasion.</w:t>
      </w:r>
      <w:r w:rsidRPr="006F4B5D">
        <w:rPr>
          <w:rFonts w:ascii="Garamond" w:hAnsi="Garamond"/>
          <w:b/>
          <w:bCs/>
          <w:sz w:val="28"/>
          <w:szCs w:val="28"/>
        </w:rPr>
        <w:br/>
      </w:r>
      <w:r w:rsidRPr="006F4B5D">
        <w:rPr>
          <w:rStyle w:val="Strong"/>
          <w:rFonts w:ascii="Garamond" w:hAnsi="Garamond"/>
          <w:sz w:val="28"/>
          <w:szCs w:val="28"/>
        </w:rPr>
        <w:t>Speaking does not equal selling.</w:t>
      </w:r>
    </w:p>
    <w:p w14:paraId="56472188" w14:textId="77777777" w:rsidR="00DF36BB" w:rsidRPr="006F4B5D" w:rsidRDefault="00DF36BB" w:rsidP="003B3D26">
      <w:pPr>
        <w:pStyle w:val="NormalWeb"/>
        <w:rPr>
          <w:rFonts w:ascii="Garamond" w:hAnsi="Garamond"/>
          <w:sz w:val="28"/>
          <w:szCs w:val="28"/>
        </w:rPr>
      </w:pPr>
      <w:r w:rsidRPr="006F4B5D">
        <w:rPr>
          <w:rFonts w:ascii="Garamond" w:hAnsi="Garamond"/>
          <w:sz w:val="28"/>
          <w:szCs w:val="28"/>
        </w:rPr>
        <w:t>Our business model was straightforward on paper:</w:t>
      </w:r>
    </w:p>
    <w:p w14:paraId="01DE4403" w14:textId="77777777" w:rsidR="00DF36BB" w:rsidRPr="006F4B5D" w:rsidRDefault="00DF36BB" w:rsidP="003B3D26">
      <w:pPr>
        <w:pStyle w:val="NormalWeb"/>
        <w:numPr>
          <w:ilvl w:val="0"/>
          <w:numId w:val="26"/>
        </w:numPr>
        <w:rPr>
          <w:rFonts w:ascii="Garamond" w:hAnsi="Garamond"/>
          <w:sz w:val="28"/>
          <w:szCs w:val="28"/>
        </w:rPr>
      </w:pPr>
      <w:r w:rsidRPr="006F4B5D">
        <w:rPr>
          <w:rFonts w:ascii="Garamond" w:hAnsi="Garamond"/>
          <w:sz w:val="28"/>
          <w:szCs w:val="28"/>
        </w:rPr>
        <w:t>Market through social media.</w:t>
      </w:r>
    </w:p>
    <w:p w14:paraId="46E3E641" w14:textId="7317B8CF" w:rsidR="00DF36BB" w:rsidRPr="006F4B5D" w:rsidRDefault="00DF36BB" w:rsidP="003B3D26">
      <w:pPr>
        <w:pStyle w:val="NormalWeb"/>
        <w:numPr>
          <w:ilvl w:val="0"/>
          <w:numId w:val="26"/>
        </w:numPr>
        <w:rPr>
          <w:rFonts w:ascii="Garamond" w:hAnsi="Garamond"/>
          <w:sz w:val="28"/>
          <w:szCs w:val="28"/>
        </w:rPr>
      </w:pPr>
      <w:r w:rsidRPr="006F4B5D">
        <w:rPr>
          <w:rFonts w:ascii="Garamond" w:hAnsi="Garamond"/>
          <w:sz w:val="28"/>
          <w:szCs w:val="28"/>
        </w:rPr>
        <w:t xml:space="preserve">Bring people to a 4-hour </w:t>
      </w:r>
      <w:r w:rsidR="00F078F2" w:rsidRPr="006F4B5D">
        <w:rPr>
          <w:rFonts w:ascii="Garamond" w:hAnsi="Garamond"/>
          <w:sz w:val="28"/>
          <w:szCs w:val="28"/>
        </w:rPr>
        <w:t xml:space="preserve">free </w:t>
      </w:r>
      <w:r w:rsidRPr="006F4B5D">
        <w:rPr>
          <w:rFonts w:ascii="Garamond" w:hAnsi="Garamond"/>
          <w:sz w:val="28"/>
          <w:szCs w:val="28"/>
        </w:rPr>
        <w:t>preview.</w:t>
      </w:r>
    </w:p>
    <w:p w14:paraId="30052A2D" w14:textId="77777777" w:rsidR="00DF36BB" w:rsidRPr="006F4B5D" w:rsidRDefault="00DF36BB" w:rsidP="003B3D26">
      <w:pPr>
        <w:pStyle w:val="NormalWeb"/>
        <w:numPr>
          <w:ilvl w:val="0"/>
          <w:numId w:val="26"/>
        </w:numPr>
        <w:rPr>
          <w:rFonts w:ascii="Garamond" w:hAnsi="Garamond"/>
          <w:sz w:val="28"/>
          <w:szCs w:val="28"/>
        </w:rPr>
      </w:pPr>
      <w:r w:rsidRPr="006F4B5D">
        <w:rPr>
          <w:rFonts w:ascii="Garamond" w:hAnsi="Garamond"/>
          <w:sz w:val="28"/>
          <w:szCs w:val="28"/>
        </w:rPr>
        <w:t>Deliver massive value.</w:t>
      </w:r>
    </w:p>
    <w:p w14:paraId="512FD3AB" w14:textId="6308B5D5" w:rsidR="00DF36BB" w:rsidRPr="006F4B5D" w:rsidRDefault="00DF36BB" w:rsidP="003B3D26">
      <w:pPr>
        <w:pStyle w:val="NormalWeb"/>
        <w:numPr>
          <w:ilvl w:val="0"/>
          <w:numId w:val="26"/>
        </w:numPr>
        <w:rPr>
          <w:rFonts w:ascii="Garamond" w:hAnsi="Garamond"/>
          <w:sz w:val="28"/>
          <w:szCs w:val="28"/>
        </w:rPr>
      </w:pPr>
      <w:r w:rsidRPr="006F4B5D">
        <w:rPr>
          <w:rFonts w:ascii="Garamond" w:hAnsi="Garamond"/>
          <w:sz w:val="28"/>
          <w:szCs w:val="28"/>
        </w:rPr>
        <w:t xml:space="preserve">Invite them to join a </w:t>
      </w:r>
      <w:r w:rsidR="00F078F2" w:rsidRPr="006F4B5D">
        <w:rPr>
          <w:rFonts w:ascii="Garamond" w:hAnsi="Garamond"/>
          <w:b/>
          <w:bCs/>
          <w:sz w:val="28"/>
          <w:szCs w:val="28"/>
        </w:rPr>
        <w:t>PAID</w:t>
      </w:r>
      <w:r w:rsidR="00F078F2" w:rsidRPr="006F4B5D">
        <w:rPr>
          <w:rFonts w:ascii="Garamond" w:hAnsi="Garamond"/>
          <w:sz w:val="28"/>
          <w:szCs w:val="28"/>
        </w:rPr>
        <w:t xml:space="preserve"> </w:t>
      </w:r>
      <w:r w:rsidRPr="006F4B5D">
        <w:rPr>
          <w:rFonts w:ascii="Garamond" w:hAnsi="Garamond"/>
          <w:sz w:val="28"/>
          <w:szCs w:val="28"/>
        </w:rPr>
        <w:t>3-day flagship program with lifetime monthly coaching.</w:t>
      </w:r>
    </w:p>
    <w:p w14:paraId="30F6C8EF" w14:textId="77777777" w:rsidR="006F4B5D" w:rsidRDefault="006F4B5D" w:rsidP="003B3D26">
      <w:pPr>
        <w:pStyle w:val="NormalWeb"/>
        <w:rPr>
          <w:rFonts w:ascii="Garamond" w:hAnsi="Garamond"/>
          <w:sz w:val="28"/>
          <w:szCs w:val="28"/>
        </w:rPr>
      </w:pPr>
    </w:p>
    <w:p w14:paraId="32D8205D" w14:textId="304D2F99" w:rsidR="00DF36BB" w:rsidRPr="006F4B5D" w:rsidRDefault="00DF36BB" w:rsidP="003B3D26">
      <w:pPr>
        <w:pStyle w:val="NormalWeb"/>
        <w:rPr>
          <w:rFonts w:ascii="Garamond" w:hAnsi="Garamond"/>
          <w:sz w:val="28"/>
          <w:szCs w:val="28"/>
        </w:rPr>
      </w:pPr>
      <w:r w:rsidRPr="006F4B5D">
        <w:rPr>
          <w:rFonts w:ascii="Garamond" w:hAnsi="Garamond"/>
          <w:sz w:val="28"/>
          <w:szCs w:val="28"/>
        </w:rPr>
        <w:t>Simple, right?</w:t>
      </w:r>
      <w:r w:rsidRPr="006F4B5D">
        <w:rPr>
          <w:rFonts w:ascii="Garamond" w:hAnsi="Garamond"/>
          <w:sz w:val="28"/>
          <w:szCs w:val="28"/>
        </w:rPr>
        <w:br/>
        <w:t xml:space="preserve">Except it wasn’t. </w:t>
      </w:r>
      <w:r w:rsidR="006F4B5D">
        <w:rPr>
          <w:rFonts w:ascii="Garamond" w:hAnsi="Garamond"/>
          <w:sz w:val="28"/>
          <w:szCs w:val="28"/>
        </w:rPr>
        <w:br/>
      </w:r>
      <w:r w:rsidRPr="006F4B5D">
        <w:rPr>
          <w:rFonts w:ascii="Garamond" w:hAnsi="Garamond"/>
          <w:sz w:val="28"/>
          <w:szCs w:val="28"/>
        </w:rPr>
        <w:t>Because step 4 wasn’t guaranteed by steps 1 to 3.</w:t>
      </w:r>
    </w:p>
    <w:p w14:paraId="0C22A77B" w14:textId="77777777" w:rsidR="006F4B5D" w:rsidRDefault="006F4B5D" w:rsidP="003B3D26">
      <w:pPr>
        <w:pStyle w:val="NormalWeb"/>
        <w:rPr>
          <w:rFonts w:ascii="Garamond" w:hAnsi="Garamond"/>
          <w:sz w:val="28"/>
          <w:szCs w:val="28"/>
        </w:rPr>
      </w:pPr>
    </w:p>
    <w:p w14:paraId="285E5013" w14:textId="068735AB" w:rsidR="00DF36BB" w:rsidRPr="006F4B5D" w:rsidRDefault="00DF36BB" w:rsidP="003B3D26">
      <w:pPr>
        <w:pStyle w:val="NormalWeb"/>
        <w:rPr>
          <w:rFonts w:ascii="Garamond" w:hAnsi="Garamond"/>
          <w:sz w:val="28"/>
          <w:szCs w:val="28"/>
        </w:rPr>
      </w:pPr>
      <w:r w:rsidRPr="006F4B5D">
        <w:rPr>
          <w:rFonts w:ascii="Garamond" w:hAnsi="Garamond"/>
          <w:sz w:val="28"/>
          <w:szCs w:val="28"/>
        </w:rPr>
        <w:lastRenderedPageBreak/>
        <w:t>When I first started, I treated every preview like a school lesson full of content, slides, structure, and knowledge.</w:t>
      </w:r>
      <w:r w:rsidR="00F078F2" w:rsidRPr="006F4B5D">
        <w:rPr>
          <w:rFonts w:ascii="Garamond" w:hAnsi="Garamond"/>
          <w:sz w:val="28"/>
          <w:szCs w:val="28"/>
        </w:rPr>
        <w:t xml:space="preserve"> </w:t>
      </w:r>
      <w:r w:rsidRPr="006F4B5D">
        <w:rPr>
          <w:rFonts w:ascii="Garamond" w:hAnsi="Garamond"/>
          <w:sz w:val="28"/>
          <w:szCs w:val="28"/>
        </w:rPr>
        <w:t xml:space="preserve"> People loved my sessions.</w:t>
      </w:r>
      <w:r w:rsidR="00F078F2" w:rsidRPr="006F4B5D">
        <w:rPr>
          <w:rFonts w:ascii="Garamond" w:hAnsi="Garamond"/>
          <w:sz w:val="28"/>
          <w:szCs w:val="28"/>
        </w:rPr>
        <w:t xml:space="preserve"> </w:t>
      </w:r>
      <w:r w:rsidRPr="006F4B5D">
        <w:rPr>
          <w:rFonts w:ascii="Garamond" w:hAnsi="Garamond"/>
          <w:sz w:val="28"/>
          <w:szCs w:val="28"/>
        </w:rPr>
        <w:t xml:space="preserve"> They took notes. </w:t>
      </w:r>
      <w:r w:rsidR="00F078F2" w:rsidRPr="006F4B5D">
        <w:rPr>
          <w:rFonts w:ascii="Garamond" w:hAnsi="Garamond"/>
          <w:sz w:val="28"/>
          <w:szCs w:val="28"/>
        </w:rPr>
        <w:t xml:space="preserve"> </w:t>
      </w:r>
      <w:r w:rsidRPr="006F4B5D">
        <w:rPr>
          <w:rFonts w:ascii="Garamond" w:hAnsi="Garamond"/>
          <w:sz w:val="28"/>
          <w:szCs w:val="28"/>
        </w:rPr>
        <w:t xml:space="preserve">They asked questions. </w:t>
      </w:r>
      <w:r w:rsidR="00F078F2" w:rsidRPr="006F4B5D">
        <w:rPr>
          <w:rFonts w:ascii="Garamond" w:hAnsi="Garamond"/>
          <w:sz w:val="28"/>
          <w:szCs w:val="28"/>
        </w:rPr>
        <w:t xml:space="preserve"> </w:t>
      </w:r>
      <w:r w:rsidRPr="006F4B5D">
        <w:rPr>
          <w:rFonts w:ascii="Garamond" w:hAnsi="Garamond"/>
          <w:sz w:val="28"/>
          <w:szCs w:val="28"/>
        </w:rPr>
        <w:t>They clapped at the end</w:t>
      </w:r>
      <w:r w:rsidR="00F078F2" w:rsidRPr="006F4B5D">
        <w:rPr>
          <w:rFonts w:ascii="Garamond" w:hAnsi="Garamond"/>
          <w:sz w:val="28"/>
          <w:szCs w:val="28"/>
        </w:rPr>
        <w:t xml:space="preserve"> and even thanked me for the knowledge received.</w:t>
      </w:r>
    </w:p>
    <w:p w14:paraId="4532BCE6" w14:textId="77777777" w:rsidR="00DF36BB" w:rsidRPr="006F4B5D" w:rsidRDefault="00DF36BB" w:rsidP="003B3D26">
      <w:pPr>
        <w:pStyle w:val="NormalWeb"/>
        <w:rPr>
          <w:rFonts w:ascii="Garamond" w:hAnsi="Garamond"/>
          <w:sz w:val="28"/>
          <w:szCs w:val="28"/>
        </w:rPr>
      </w:pPr>
      <w:r w:rsidRPr="006F4B5D">
        <w:rPr>
          <w:rFonts w:ascii="Garamond" w:hAnsi="Garamond"/>
          <w:sz w:val="28"/>
          <w:szCs w:val="28"/>
        </w:rPr>
        <w:t>And then…</w:t>
      </w:r>
      <w:r w:rsidRPr="006F4B5D">
        <w:rPr>
          <w:rFonts w:ascii="Garamond" w:hAnsi="Garamond"/>
          <w:sz w:val="28"/>
          <w:szCs w:val="28"/>
        </w:rPr>
        <w:br/>
      </w:r>
      <w:r w:rsidRPr="006F4B5D">
        <w:rPr>
          <w:rStyle w:val="Strong"/>
          <w:rFonts w:ascii="Garamond" w:hAnsi="Garamond"/>
          <w:sz w:val="28"/>
          <w:szCs w:val="28"/>
        </w:rPr>
        <w:t>No one signed up.</w:t>
      </w:r>
    </w:p>
    <w:p w14:paraId="46858EC8" w14:textId="77777777" w:rsidR="00DF36BB" w:rsidRPr="006F4B5D" w:rsidRDefault="00DF36BB" w:rsidP="003B3D26">
      <w:pPr>
        <w:pStyle w:val="NormalWeb"/>
        <w:rPr>
          <w:rFonts w:ascii="Garamond" w:hAnsi="Garamond"/>
          <w:sz w:val="28"/>
          <w:szCs w:val="28"/>
        </w:rPr>
      </w:pPr>
      <w:r w:rsidRPr="006F4B5D">
        <w:rPr>
          <w:rFonts w:ascii="Garamond" w:hAnsi="Garamond"/>
          <w:sz w:val="28"/>
          <w:szCs w:val="28"/>
        </w:rPr>
        <w:t>Sometimes one or two.</w:t>
      </w:r>
      <w:r w:rsidRPr="006F4B5D">
        <w:rPr>
          <w:rFonts w:ascii="Garamond" w:hAnsi="Garamond"/>
          <w:sz w:val="28"/>
          <w:szCs w:val="28"/>
        </w:rPr>
        <w:br/>
        <w:t>Sometimes zero.</w:t>
      </w:r>
      <w:r w:rsidRPr="006F4B5D">
        <w:rPr>
          <w:rFonts w:ascii="Garamond" w:hAnsi="Garamond"/>
          <w:sz w:val="28"/>
          <w:szCs w:val="28"/>
        </w:rPr>
        <w:br/>
        <w:t>Sometimes low single digits.</w:t>
      </w:r>
    </w:p>
    <w:p w14:paraId="0CC37696" w14:textId="77777777" w:rsidR="00DF36BB" w:rsidRPr="006F4B5D" w:rsidRDefault="00DF36BB" w:rsidP="003B3D26">
      <w:pPr>
        <w:pStyle w:val="NormalWeb"/>
        <w:rPr>
          <w:rFonts w:ascii="Garamond" w:hAnsi="Garamond"/>
          <w:sz w:val="28"/>
          <w:szCs w:val="28"/>
        </w:rPr>
      </w:pPr>
      <w:r w:rsidRPr="006F4B5D">
        <w:rPr>
          <w:rFonts w:ascii="Garamond" w:hAnsi="Garamond"/>
          <w:sz w:val="28"/>
          <w:szCs w:val="28"/>
        </w:rPr>
        <w:t>The pattern was brutal.</w:t>
      </w:r>
      <w:r w:rsidRPr="006F4B5D">
        <w:rPr>
          <w:rFonts w:ascii="Garamond" w:hAnsi="Garamond"/>
          <w:sz w:val="28"/>
          <w:szCs w:val="28"/>
        </w:rPr>
        <w:br/>
        <w:t>The message was clear.</w:t>
      </w:r>
    </w:p>
    <w:p w14:paraId="41A9097F" w14:textId="55CCC471" w:rsidR="00DF36BB" w:rsidRPr="006F4B5D" w:rsidRDefault="006F4B5D" w:rsidP="003B3D26">
      <w:pPr>
        <w:pStyle w:val="NormalWeb"/>
        <w:rPr>
          <w:rFonts w:ascii="Garamond" w:hAnsi="Garamond"/>
          <w:sz w:val="28"/>
          <w:szCs w:val="28"/>
        </w:rPr>
      </w:pPr>
      <w:r>
        <w:rPr>
          <w:rStyle w:val="Strong"/>
          <w:rFonts w:ascii="Garamond" w:hAnsi="Garamond"/>
          <w:sz w:val="28"/>
          <w:szCs w:val="28"/>
        </w:rPr>
        <w:br/>
      </w:r>
      <w:r w:rsidR="00DF36BB" w:rsidRPr="006F4B5D">
        <w:rPr>
          <w:rStyle w:val="Strong"/>
          <w:rFonts w:ascii="Garamond" w:hAnsi="Garamond"/>
          <w:sz w:val="28"/>
          <w:szCs w:val="28"/>
        </w:rPr>
        <w:t>I was teaching well but converting terribly.</w:t>
      </w:r>
    </w:p>
    <w:p w14:paraId="0CDE1F09" w14:textId="2627D424" w:rsidR="00DF36BB" w:rsidRPr="006F4B5D" w:rsidRDefault="006F4B5D" w:rsidP="003B3D26">
      <w:pPr>
        <w:pStyle w:val="NormalWeb"/>
        <w:rPr>
          <w:rFonts w:ascii="Garamond" w:hAnsi="Garamond"/>
          <w:sz w:val="28"/>
          <w:szCs w:val="28"/>
        </w:rPr>
      </w:pPr>
      <w:r>
        <w:rPr>
          <w:rFonts w:ascii="Garamond" w:hAnsi="Garamond"/>
          <w:sz w:val="28"/>
          <w:szCs w:val="28"/>
        </w:rPr>
        <w:br/>
      </w:r>
      <w:r w:rsidR="00DF36BB" w:rsidRPr="006F4B5D">
        <w:rPr>
          <w:rFonts w:ascii="Garamond" w:hAnsi="Garamond"/>
          <w:sz w:val="28"/>
          <w:szCs w:val="28"/>
        </w:rPr>
        <w:t>And when conversion fails, everything collapses:</w:t>
      </w:r>
    </w:p>
    <w:p w14:paraId="40596433" w14:textId="77777777" w:rsidR="00DF36BB" w:rsidRPr="006F4B5D" w:rsidRDefault="00DF36BB" w:rsidP="003B3D26">
      <w:pPr>
        <w:pStyle w:val="NormalWeb"/>
        <w:numPr>
          <w:ilvl w:val="0"/>
          <w:numId w:val="27"/>
        </w:numPr>
        <w:rPr>
          <w:rFonts w:ascii="Garamond" w:hAnsi="Garamond"/>
          <w:sz w:val="28"/>
          <w:szCs w:val="28"/>
        </w:rPr>
      </w:pPr>
      <w:r w:rsidRPr="006F4B5D">
        <w:rPr>
          <w:rFonts w:ascii="Garamond" w:hAnsi="Garamond"/>
          <w:sz w:val="28"/>
          <w:szCs w:val="28"/>
        </w:rPr>
        <w:t>Marketing dollars? Wasted.</w:t>
      </w:r>
    </w:p>
    <w:p w14:paraId="4065E0C1" w14:textId="77777777" w:rsidR="00DF36BB" w:rsidRPr="006F4B5D" w:rsidRDefault="00DF36BB" w:rsidP="003B3D26">
      <w:pPr>
        <w:pStyle w:val="NormalWeb"/>
        <w:numPr>
          <w:ilvl w:val="0"/>
          <w:numId w:val="27"/>
        </w:numPr>
        <w:rPr>
          <w:rFonts w:ascii="Garamond" w:hAnsi="Garamond"/>
          <w:sz w:val="28"/>
          <w:szCs w:val="28"/>
        </w:rPr>
      </w:pPr>
      <w:r w:rsidRPr="006F4B5D">
        <w:rPr>
          <w:rFonts w:ascii="Garamond" w:hAnsi="Garamond"/>
          <w:sz w:val="28"/>
          <w:szCs w:val="28"/>
        </w:rPr>
        <w:t>Venue rental? Wasted.</w:t>
      </w:r>
    </w:p>
    <w:p w14:paraId="1F6C18FE" w14:textId="77777777" w:rsidR="00DF36BB" w:rsidRPr="006F4B5D" w:rsidRDefault="00DF36BB" w:rsidP="003B3D26">
      <w:pPr>
        <w:pStyle w:val="NormalWeb"/>
        <w:numPr>
          <w:ilvl w:val="0"/>
          <w:numId w:val="27"/>
        </w:numPr>
        <w:rPr>
          <w:rFonts w:ascii="Garamond" w:hAnsi="Garamond"/>
          <w:sz w:val="28"/>
          <w:szCs w:val="28"/>
        </w:rPr>
      </w:pPr>
      <w:r w:rsidRPr="006F4B5D">
        <w:rPr>
          <w:rFonts w:ascii="Garamond" w:hAnsi="Garamond"/>
          <w:sz w:val="28"/>
          <w:szCs w:val="28"/>
        </w:rPr>
        <w:t>Resources? Wasted.</w:t>
      </w:r>
    </w:p>
    <w:p w14:paraId="110789B0" w14:textId="77777777" w:rsidR="00DF36BB" w:rsidRPr="006F4B5D" w:rsidRDefault="00DF36BB" w:rsidP="003B3D26">
      <w:pPr>
        <w:pStyle w:val="NormalWeb"/>
        <w:numPr>
          <w:ilvl w:val="0"/>
          <w:numId w:val="27"/>
        </w:numPr>
        <w:rPr>
          <w:rFonts w:ascii="Garamond" w:hAnsi="Garamond"/>
          <w:sz w:val="28"/>
          <w:szCs w:val="28"/>
        </w:rPr>
      </w:pPr>
      <w:r w:rsidRPr="006F4B5D">
        <w:rPr>
          <w:rFonts w:ascii="Garamond" w:hAnsi="Garamond"/>
          <w:sz w:val="28"/>
          <w:szCs w:val="28"/>
        </w:rPr>
        <w:t>Team morale? Crushed.</w:t>
      </w:r>
    </w:p>
    <w:p w14:paraId="6939EE5D" w14:textId="2A5B5D2E" w:rsidR="00DF36BB" w:rsidRPr="006F4B5D" w:rsidRDefault="00DF36BB" w:rsidP="003B3D26">
      <w:pPr>
        <w:pStyle w:val="NormalWeb"/>
        <w:numPr>
          <w:ilvl w:val="0"/>
          <w:numId w:val="27"/>
        </w:numPr>
        <w:rPr>
          <w:rFonts w:ascii="Garamond" w:hAnsi="Garamond"/>
          <w:sz w:val="28"/>
          <w:szCs w:val="28"/>
        </w:rPr>
      </w:pPr>
      <w:r w:rsidRPr="006F4B5D">
        <w:rPr>
          <w:rFonts w:ascii="Garamond" w:hAnsi="Garamond"/>
          <w:sz w:val="28"/>
          <w:szCs w:val="28"/>
        </w:rPr>
        <w:t xml:space="preserve">Business growth? </w:t>
      </w:r>
      <w:r w:rsidR="00F078F2" w:rsidRPr="006F4B5D">
        <w:rPr>
          <w:rFonts w:ascii="Garamond" w:hAnsi="Garamond"/>
          <w:sz w:val="28"/>
          <w:szCs w:val="28"/>
        </w:rPr>
        <w:t>Negative</w:t>
      </w:r>
      <w:r w:rsidRPr="006F4B5D">
        <w:rPr>
          <w:rFonts w:ascii="Garamond" w:hAnsi="Garamond"/>
          <w:sz w:val="28"/>
          <w:szCs w:val="28"/>
        </w:rPr>
        <w:t>.</w:t>
      </w:r>
    </w:p>
    <w:p w14:paraId="6E7A6649" w14:textId="5C8CDA8E" w:rsidR="00DF36BB" w:rsidRPr="006F4B5D" w:rsidRDefault="00DF36BB" w:rsidP="003B3D26">
      <w:pPr>
        <w:pStyle w:val="NormalWeb"/>
        <w:rPr>
          <w:rFonts w:ascii="Garamond" w:hAnsi="Garamond"/>
          <w:sz w:val="28"/>
          <w:szCs w:val="28"/>
        </w:rPr>
      </w:pPr>
      <w:r w:rsidRPr="006F4B5D">
        <w:rPr>
          <w:rFonts w:ascii="Garamond" w:hAnsi="Garamond"/>
          <w:sz w:val="28"/>
          <w:szCs w:val="28"/>
        </w:rPr>
        <w:t>It felt like a personal attack on my competence.</w:t>
      </w:r>
    </w:p>
    <w:p w14:paraId="68B2EC10" w14:textId="23D63779" w:rsidR="00DF36BB" w:rsidRPr="006F4B5D" w:rsidRDefault="00DF36BB" w:rsidP="003B3D26">
      <w:pPr>
        <w:pStyle w:val="NormalWeb"/>
        <w:rPr>
          <w:rFonts w:ascii="Garamond" w:hAnsi="Garamond"/>
          <w:sz w:val="28"/>
          <w:szCs w:val="28"/>
        </w:rPr>
      </w:pPr>
      <w:r w:rsidRPr="006F4B5D">
        <w:rPr>
          <w:rFonts w:ascii="Garamond" w:hAnsi="Garamond"/>
          <w:sz w:val="28"/>
          <w:szCs w:val="28"/>
        </w:rPr>
        <w:t>I began dreading previews.</w:t>
      </w:r>
      <w:r w:rsidRPr="006F4B5D">
        <w:rPr>
          <w:rFonts w:ascii="Garamond" w:hAnsi="Garamond"/>
          <w:sz w:val="28"/>
          <w:szCs w:val="28"/>
        </w:rPr>
        <w:br/>
        <w:t>My anxiety spiked before every session.</w:t>
      </w:r>
      <w:r w:rsidR="006F4B5D">
        <w:rPr>
          <w:rFonts w:ascii="Garamond" w:hAnsi="Garamond"/>
          <w:sz w:val="28"/>
          <w:szCs w:val="28"/>
        </w:rPr>
        <w:br/>
      </w:r>
      <w:r w:rsidRPr="006F4B5D">
        <w:rPr>
          <w:rFonts w:ascii="Garamond" w:hAnsi="Garamond"/>
          <w:sz w:val="28"/>
          <w:szCs w:val="28"/>
        </w:rPr>
        <w:br/>
      </w:r>
      <w:r w:rsidRPr="006F4B5D">
        <w:rPr>
          <w:rFonts w:ascii="Garamond" w:hAnsi="Garamond"/>
          <w:sz w:val="28"/>
          <w:szCs w:val="28"/>
        </w:rPr>
        <w:lastRenderedPageBreak/>
        <w:t>I questioned myself constantly:</w:t>
      </w:r>
      <w:r w:rsidRPr="006F4B5D">
        <w:rPr>
          <w:rFonts w:ascii="Garamond" w:hAnsi="Garamond"/>
          <w:sz w:val="28"/>
          <w:szCs w:val="28"/>
        </w:rPr>
        <w:br/>
      </w:r>
      <w:r w:rsidRPr="006F4B5D">
        <w:rPr>
          <w:rStyle w:val="Emphasis"/>
          <w:rFonts w:ascii="Garamond" w:hAnsi="Garamond"/>
          <w:sz w:val="28"/>
          <w:szCs w:val="28"/>
        </w:rPr>
        <w:t xml:space="preserve">What’s wrong with me? </w:t>
      </w:r>
      <w:r w:rsidR="006F4B5D">
        <w:rPr>
          <w:rStyle w:val="Emphasis"/>
          <w:rFonts w:ascii="Garamond" w:hAnsi="Garamond"/>
          <w:sz w:val="28"/>
          <w:szCs w:val="28"/>
        </w:rPr>
        <w:br/>
      </w:r>
      <w:r w:rsidRPr="006F4B5D">
        <w:rPr>
          <w:rStyle w:val="Emphasis"/>
          <w:rFonts w:ascii="Garamond" w:hAnsi="Garamond"/>
          <w:sz w:val="28"/>
          <w:szCs w:val="28"/>
        </w:rPr>
        <w:t xml:space="preserve">Why can’t I convert? </w:t>
      </w:r>
      <w:r w:rsidR="006F4B5D">
        <w:rPr>
          <w:rStyle w:val="Emphasis"/>
          <w:rFonts w:ascii="Garamond" w:hAnsi="Garamond"/>
          <w:sz w:val="28"/>
          <w:szCs w:val="28"/>
        </w:rPr>
        <w:br/>
      </w:r>
      <w:r w:rsidRPr="006F4B5D">
        <w:rPr>
          <w:rStyle w:val="Emphasis"/>
          <w:rFonts w:ascii="Garamond" w:hAnsi="Garamond"/>
          <w:sz w:val="28"/>
          <w:szCs w:val="28"/>
        </w:rPr>
        <w:t>Why is this so hard?</w:t>
      </w:r>
    </w:p>
    <w:p w14:paraId="33171115" w14:textId="77777777" w:rsidR="00DF36BB" w:rsidRPr="006F4B5D" w:rsidRDefault="00DF36BB" w:rsidP="003B3D26">
      <w:pPr>
        <w:pStyle w:val="NormalWeb"/>
        <w:rPr>
          <w:rFonts w:ascii="Garamond" w:hAnsi="Garamond"/>
          <w:sz w:val="28"/>
          <w:szCs w:val="28"/>
        </w:rPr>
      </w:pPr>
      <w:r w:rsidRPr="006F4B5D">
        <w:rPr>
          <w:rFonts w:ascii="Garamond" w:hAnsi="Garamond"/>
          <w:sz w:val="28"/>
          <w:szCs w:val="28"/>
        </w:rPr>
        <w:t>Little did I know that this “sucking” stage was crafting the very skills that would later change my life.</w:t>
      </w:r>
    </w:p>
    <w:p w14:paraId="16F7225B" w14:textId="525905A4" w:rsidR="00DF36BB" w:rsidRPr="006F4B5D" w:rsidRDefault="00DF36BB" w:rsidP="003B3D26">
      <w:pPr>
        <w:rPr>
          <w:rFonts w:ascii="Garamond" w:hAnsi="Garamond"/>
          <w:sz w:val="28"/>
          <w:szCs w:val="28"/>
        </w:rPr>
      </w:pPr>
    </w:p>
    <w:p w14:paraId="21EDBABA" w14:textId="77777777" w:rsidR="00DF36BB" w:rsidRPr="006F4B5D" w:rsidRDefault="00DF36BB" w:rsidP="003B3D26">
      <w:pPr>
        <w:pStyle w:val="Heading2"/>
        <w:rPr>
          <w:rFonts w:ascii="Garamond" w:hAnsi="Garamond"/>
          <w:sz w:val="28"/>
          <w:szCs w:val="28"/>
        </w:rPr>
      </w:pPr>
      <w:bookmarkStart w:id="64" w:name="_Toc214650178"/>
      <w:r w:rsidRPr="006F4B5D">
        <w:rPr>
          <w:rStyle w:val="Strong"/>
          <w:rFonts w:ascii="Garamond" w:hAnsi="Garamond"/>
          <w:b/>
          <w:bCs/>
          <w:sz w:val="28"/>
          <w:szCs w:val="28"/>
        </w:rPr>
        <w:t>The Breakdown Before the Breakthrough</w:t>
      </w:r>
      <w:bookmarkEnd w:id="64"/>
    </w:p>
    <w:p w14:paraId="382137DB" w14:textId="01DFFDAA" w:rsidR="00DF36BB" w:rsidRPr="006F4B5D" w:rsidRDefault="00DF36BB" w:rsidP="003B3D26">
      <w:pPr>
        <w:pStyle w:val="NormalWeb"/>
        <w:rPr>
          <w:rFonts w:ascii="Garamond" w:hAnsi="Garamond"/>
          <w:sz w:val="28"/>
          <w:szCs w:val="28"/>
        </w:rPr>
      </w:pPr>
      <w:r w:rsidRPr="006F4B5D">
        <w:rPr>
          <w:rFonts w:ascii="Garamond" w:hAnsi="Garamond"/>
          <w:sz w:val="28"/>
          <w:szCs w:val="28"/>
        </w:rPr>
        <w:t xml:space="preserve">One evening, after yet another low-conversion preview, I sat alone in the empty room. </w:t>
      </w:r>
      <w:r w:rsidR="00F078F2" w:rsidRPr="006F4B5D">
        <w:rPr>
          <w:rFonts w:ascii="Garamond" w:hAnsi="Garamond"/>
          <w:sz w:val="28"/>
          <w:szCs w:val="28"/>
        </w:rPr>
        <w:t xml:space="preserve"> </w:t>
      </w:r>
      <w:r w:rsidRPr="006F4B5D">
        <w:rPr>
          <w:rFonts w:ascii="Garamond" w:hAnsi="Garamond"/>
          <w:sz w:val="28"/>
          <w:szCs w:val="28"/>
        </w:rPr>
        <w:t xml:space="preserve">The chairs were still arranged neatly. </w:t>
      </w:r>
      <w:r w:rsidR="00F078F2" w:rsidRPr="006F4B5D">
        <w:rPr>
          <w:rFonts w:ascii="Garamond" w:hAnsi="Garamond"/>
          <w:sz w:val="28"/>
          <w:szCs w:val="28"/>
        </w:rPr>
        <w:t xml:space="preserve"> </w:t>
      </w:r>
      <w:r w:rsidRPr="006F4B5D">
        <w:rPr>
          <w:rFonts w:ascii="Garamond" w:hAnsi="Garamond"/>
          <w:sz w:val="28"/>
          <w:szCs w:val="28"/>
        </w:rPr>
        <w:t xml:space="preserve">The </w:t>
      </w:r>
      <w:r w:rsidR="00F078F2" w:rsidRPr="006F4B5D">
        <w:rPr>
          <w:rFonts w:ascii="Garamond" w:hAnsi="Garamond"/>
          <w:sz w:val="28"/>
          <w:szCs w:val="28"/>
        </w:rPr>
        <w:t>flipchart board</w:t>
      </w:r>
      <w:r w:rsidRPr="006F4B5D">
        <w:rPr>
          <w:rFonts w:ascii="Garamond" w:hAnsi="Garamond"/>
          <w:sz w:val="28"/>
          <w:szCs w:val="28"/>
        </w:rPr>
        <w:t xml:space="preserve"> was filled with diagrams I had passionately drawn. </w:t>
      </w:r>
      <w:r w:rsidR="00F078F2" w:rsidRPr="006F4B5D">
        <w:rPr>
          <w:rFonts w:ascii="Garamond" w:hAnsi="Garamond"/>
          <w:sz w:val="28"/>
          <w:szCs w:val="28"/>
        </w:rPr>
        <w:t xml:space="preserve"> </w:t>
      </w:r>
      <w:r w:rsidRPr="006F4B5D">
        <w:rPr>
          <w:rFonts w:ascii="Garamond" w:hAnsi="Garamond"/>
          <w:sz w:val="28"/>
          <w:szCs w:val="28"/>
        </w:rPr>
        <w:t>My laptop was still open</w:t>
      </w:r>
      <w:r w:rsidR="006259AA" w:rsidRPr="006F4B5D">
        <w:rPr>
          <w:rFonts w:ascii="Garamond" w:hAnsi="Garamond"/>
          <w:sz w:val="28"/>
          <w:szCs w:val="28"/>
        </w:rPr>
        <w:t xml:space="preserve"> but t</w:t>
      </w:r>
      <w:r w:rsidRPr="006F4B5D">
        <w:rPr>
          <w:rFonts w:ascii="Garamond" w:hAnsi="Garamond"/>
          <w:sz w:val="28"/>
          <w:szCs w:val="28"/>
        </w:rPr>
        <w:t>he room felt painfully quiet.</w:t>
      </w:r>
    </w:p>
    <w:p w14:paraId="6D688E91" w14:textId="4B1789EF" w:rsidR="00DF36BB" w:rsidRPr="006F4B5D" w:rsidRDefault="00DF36BB" w:rsidP="003B3D26">
      <w:pPr>
        <w:pStyle w:val="NormalWeb"/>
        <w:rPr>
          <w:rFonts w:ascii="Garamond" w:hAnsi="Garamond"/>
          <w:sz w:val="28"/>
          <w:szCs w:val="28"/>
        </w:rPr>
      </w:pPr>
      <w:r w:rsidRPr="006F4B5D">
        <w:rPr>
          <w:rFonts w:ascii="Garamond" w:hAnsi="Garamond"/>
          <w:sz w:val="28"/>
          <w:szCs w:val="28"/>
        </w:rPr>
        <w:t>I knew I couldn’t continue like this.</w:t>
      </w:r>
      <w:r w:rsidRPr="006F4B5D">
        <w:rPr>
          <w:rFonts w:ascii="Garamond" w:hAnsi="Garamond"/>
          <w:sz w:val="28"/>
          <w:szCs w:val="28"/>
        </w:rPr>
        <w:br/>
        <w:t>Something had to change.</w:t>
      </w:r>
      <w:r w:rsidRPr="006F4B5D">
        <w:rPr>
          <w:rFonts w:ascii="Garamond" w:hAnsi="Garamond"/>
          <w:sz w:val="28"/>
          <w:szCs w:val="28"/>
        </w:rPr>
        <w:br/>
        <w:t>I didn’t know what that something was.</w:t>
      </w:r>
    </w:p>
    <w:p w14:paraId="5F3251DA" w14:textId="7EB1EC07" w:rsidR="00DF36BB" w:rsidRPr="006F4B5D" w:rsidRDefault="00DF36BB" w:rsidP="003B3D26">
      <w:pPr>
        <w:pStyle w:val="NormalWeb"/>
        <w:rPr>
          <w:rFonts w:ascii="Garamond" w:hAnsi="Garamond"/>
          <w:sz w:val="28"/>
          <w:szCs w:val="28"/>
        </w:rPr>
      </w:pPr>
      <w:r w:rsidRPr="006F4B5D">
        <w:rPr>
          <w:rFonts w:ascii="Garamond" w:hAnsi="Garamond"/>
          <w:sz w:val="28"/>
          <w:szCs w:val="28"/>
        </w:rPr>
        <w:t>So I did the only thing my pride resisted</w:t>
      </w:r>
      <w:r w:rsidR="00F078F2" w:rsidRPr="006F4B5D">
        <w:rPr>
          <w:rFonts w:ascii="Garamond" w:hAnsi="Garamond"/>
          <w:sz w:val="28"/>
          <w:szCs w:val="28"/>
        </w:rPr>
        <w:t xml:space="preserve">.  </w:t>
      </w:r>
      <w:r w:rsidRPr="006F4B5D">
        <w:rPr>
          <w:rFonts w:ascii="Garamond" w:hAnsi="Garamond"/>
          <w:sz w:val="28"/>
          <w:szCs w:val="28"/>
        </w:rPr>
        <w:t>I asked my business partner, who was also my mentor, for help.</w:t>
      </w:r>
    </w:p>
    <w:p w14:paraId="287AF7BB" w14:textId="77777777" w:rsidR="00DF36BB" w:rsidRPr="006F4B5D" w:rsidRDefault="00DF36BB" w:rsidP="003B3D26">
      <w:pPr>
        <w:pStyle w:val="NormalWeb"/>
        <w:rPr>
          <w:rFonts w:ascii="Garamond" w:hAnsi="Garamond"/>
          <w:sz w:val="28"/>
          <w:szCs w:val="28"/>
        </w:rPr>
      </w:pPr>
      <w:r w:rsidRPr="006F4B5D">
        <w:rPr>
          <w:rFonts w:ascii="Garamond" w:hAnsi="Garamond"/>
          <w:sz w:val="28"/>
          <w:szCs w:val="28"/>
        </w:rPr>
        <w:t>“Can you run the next preview?” I asked.</w:t>
      </w:r>
    </w:p>
    <w:p w14:paraId="107E8B1E" w14:textId="55F600EC" w:rsidR="00DF36BB" w:rsidRPr="006F4B5D" w:rsidRDefault="00DF36BB" w:rsidP="003B3D26">
      <w:pPr>
        <w:pStyle w:val="NormalWeb"/>
        <w:rPr>
          <w:rFonts w:ascii="Garamond" w:hAnsi="Garamond"/>
          <w:sz w:val="28"/>
          <w:szCs w:val="28"/>
        </w:rPr>
      </w:pPr>
      <w:r w:rsidRPr="006F4B5D">
        <w:rPr>
          <w:rFonts w:ascii="Garamond" w:hAnsi="Garamond"/>
          <w:sz w:val="28"/>
          <w:szCs w:val="28"/>
        </w:rPr>
        <w:t>Not as partners.</w:t>
      </w:r>
      <w:r w:rsidRPr="006F4B5D">
        <w:rPr>
          <w:rFonts w:ascii="Garamond" w:hAnsi="Garamond"/>
          <w:sz w:val="28"/>
          <w:szCs w:val="28"/>
        </w:rPr>
        <w:br/>
        <w:t>Not as equals.</w:t>
      </w:r>
      <w:r w:rsidRPr="006F4B5D">
        <w:rPr>
          <w:rFonts w:ascii="Garamond" w:hAnsi="Garamond"/>
          <w:sz w:val="28"/>
          <w:szCs w:val="28"/>
        </w:rPr>
        <w:br/>
      </w:r>
      <w:r w:rsidR="006259AA" w:rsidRPr="006F4B5D">
        <w:rPr>
          <w:rFonts w:ascii="Garamond" w:hAnsi="Garamond"/>
          <w:sz w:val="28"/>
          <w:szCs w:val="28"/>
        </w:rPr>
        <w:t>But a</w:t>
      </w:r>
      <w:r w:rsidRPr="006F4B5D">
        <w:rPr>
          <w:rFonts w:ascii="Garamond" w:hAnsi="Garamond"/>
          <w:sz w:val="28"/>
          <w:szCs w:val="28"/>
        </w:rPr>
        <w:t>s mentor and student.</w:t>
      </w:r>
    </w:p>
    <w:p w14:paraId="61ABAAA1" w14:textId="67F813C2" w:rsidR="00DF36BB" w:rsidRPr="006F4B5D" w:rsidRDefault="00DF36BB" w:rsidP="003B3D26">
      <w:pPr>
        <w:pStyle w:val="NormalWeb"/>
        <w:rPr>
          <w:rFonts w:ascii="Garamond" w:hAnsi="Garamond"/>
          <w:sz w:val="28"/>
          <w:szCs w:val="28"/>
        </w:rPr>
      </w:pPr>
      <w:r w:rsidRPr="006F4B5D">
        <w:rPr>
          <w:rFonts w:ascii="Garamond" w:hAnsi="Garamond"/>
          <w:sz w:val="28"/>
          <w:szCs w:val="28"/>
        </w:rPr>
        <w:t>I wanted to sit among the audience again</w:t>
      </w:r>
      <w:r w:rsidR="006259AA" w:rsidRPr="006F4B5D">
        <w:rPr>
          <w:rFonts w:ascii="Garamond" w:hAnsi="Garamond"/>
          <w:sz w:val="28"/>
          <w:szCs w:val="28"/>
        </w:rPr>
        <w:t xml:space="preserve"> and humble myself as </w:t>
      </w:r>
      <w:r w:rsidRPr="006F4B5D">
        <w:rPr>
          <w:rFonts w:ascii="Garamond" w:hAnsi="Garamond"/>
          <w:sz w:val="28"/>
          <w:szCs w:val="28"/>
        </w:rPr>
        <w:t>a</w:t>
      </w:r>
      <w:r w:rsidR="006259AA" w:rsidRPr="006F4B5D">
        <w:rPr>
          <w:rFonts w:ascii="Garamond" w:hAnsi="Garamond"/>
          <w:sz w:val="28"/>
          <w:szCs w:val="28"/>
        </w:rPr>
        <w:t xml:space="preserve"> student and</w:t>
      </w:r>
      <w:r w:rsidRPr="006F4B5D">
        <w:rPr>
          <w:rFonts w:ascii="Garamond" w:hAnsi="Garamond"/>
          <w:sz w:val="28"/>
          <w:szCs w:val="28"/>
        </w:rPr>
        <w:t xml:space="preserve"> observer. </w:t>
      </w:r>
      <w:r w:rsidR="00F078F2" w:rsidRPr="006F4B5D">
        <w:rPr>
          <w:rFonts w:ascii="Garamond" w:hAnsi="Garamond"/>
          <w:sz w:val="28"/>
          <w:szCs w:val="28"/>
        </w:rPr>
        <w:t xml:space="preserve"> </w:t>
      </w:r>
      <w:r w:rsidRPr="006F4B5D">
        <w:rPr>
          <w:rFonts w:ascii="Garamond" w:hAnsi="Garamond"/>
          <w:sz w:val="28"/>
          <w:szCs w:val="28"/>
        </w:rPr>
        <w:t xml:space="preserve">I wanted to watch the </w:t>
      </w:r>
      <w:r w:rsidRPr="006F4B5D">
        <w:rPr>
          <w:rFonts w:ascii="Garamond" w:hAnsi="Garamond"/>
          <w:sz w:val="28"/>
          <w:szCs w:val="28"/>
        </w:rPr>
        <w:lastRenderedPageBreak/>
        <w:t>process, the energy shifts, the psychological triggers</w:t>
      </w:r>
      <w:r w:rsidR="00F078F2" w:rsidRPr="006F4B5D">
        <w:rPr>
          <w:rFonts w:ascii="Garamond" w:hAnsi="Garamond"/>
          <w:sz w:val="28"/>
          <w:szCs w:val="28"/>
        </w:rPr>
        <w:t xml:space="preserve"> and </w:t>
      </w:r>
      <w:r w:rsidRPr="006F4B5D">
        <w:rPr>
          <w:rFonts w:ascii="Garamond" w:hAnsi="Garamond"/>
          <w:sz w:val="28"/>
          <w:szCs w:val="28"/>
        </w:rPr>
        <w:t>the emotional currents I had been missing.</w:t>
      </w:r>
    </w:p>
    <w:p w14:paraId="11BDCD30" w14:textId="77777777" w:rsidR="00DF36BB" w:rsidRPr="006F4B5D" w:rsidRDefault="00DF36BB" w:rsidP="003B3D26">
      <w:pPr>
        <w:pStyle w:val="NormalWeb"/>
        <w:rPr>
          <w:rFonts w:ascii="Garamond" w:hAnsi="Garamond"/>
          <w:sz w:val="28"/>
          <w:szCs w:val="28"/>
        </w:rPr>
      </w:pPr>
      <w:r w:rsidRPr="006F4B5D">
        <w:rPr>
          <w:rFonts w:ascii="Garamond" w:hAnsi="Garamond"/>
          <w:sz w:val="28"/>
          <w:szCs w:val="28"/>
        </w:rPr>
        <w:t>He agreed.</w:t>
      </w:r>
    </w:p>
    <w:p w14:paraId="39757717" w14:textId="2937B5A8" w:rsidR="00DF36BB" w:rsidRPr="006F4B5D" w:rsidRDefault="00DF36BB" w:rsidP="003B3D26">
      <w:pPr>
        <w:rPr>
          <w:rFonts w:ascii="Garamond" w:hAnsi="Garamond"/>
          <w:sz w:val="28"/>
          <w:szCs w:val="28"/>
        </w:rPr>
      </w:pPr>
    </w:p>
    <w:p w14:paraId="6A668039" w14:textId="77777777" w:rsidR="00DF36BB" w:rsidRPr="006F4B5D" w:rsidRDefault="00DF36BB" w:rsidP="003B3D26">
      <w:pPr>
        <w:pStyle w:val="Heading2"/>
        <w:rPr>
          <w:rFonts w:ascii="Garamond" w:hAnsi="Garamond"/>
          <w:sz w:val="28"/>
          <w:szCs w:val="28"/>
        </w:rPr>
      </w:pPr>
      <w:bookmarkStart w:id="65" w:name="_Toc214650179"/>
      <w:r w:rsidRPr="006F4B5D">
        <w:rPr>
          <w:rStyle w:val="Strong"/>
          <w:rFonts w:ascii="Garamond" w:hAnsi="Garamond"/>
          <w:b/>
          <w:bCs/>
          <w:sz w:val="28"/>
          <w:szCs w:val="28"/>
        </w:rPr>
        <w:t>Sitting in the Back Row as a Participant Again</w:t>
      </w:r>
      <w:bookmarkEnd w:id="65"/>
    </w:p>
    <w:p w14:paraId="795206DC" w14:textId="7323CD3E" w:rsidR="00DF36BB" w:rsidRPr="006F4B5D" w:rsidRDefault="00DF36BB" w:rsidP="003B3D26">
      <w:pPr>
        <w:pStyle w:val="NormalWeb"/>
        <w:rPr>
          <w:rFonts w:ascii="Garamond" w:hAnsi="Garamond"/>
          <w:sz w:val="28"/>
          <w:szCs w:val="28"/>
        </w:rPr>
      </w:pPr>
      <w:r w:rsidRPr="006F4B5D">
        <w:rPr>
          <w:rFonts w:ascii="Garamond" w:hAnsi="Garamond"/>
          <w:sz w:val="28"/>
          <w:szCs w:val="28"/>
        </w:rPr>
        <w:t>During the next preview, I sat quietly at the back of the room</w:t>
      </w:r>
      <w:r w:rsidR="006259AA" w:rsidRPr="006F4B5D">
        <w:rPr>
          <w:rFonts w:ascii="Garamond" w:hAnsi="Garamond"/>
          <w:sz w:val="28"/>
          <w:szCs w:val="28"/>
        </w:rPr>
        <w:t xml:space="preserve"> with my </w:t>
      </w:r>
      <w:r w:rsidRPr="006F4B5D">
        <w:rPr>
          <w:rFonts w:ascii="Garamond" w:hAnsi="Garamond"/>
          <w:sz w:val="28"/>
          <w:szCs w:val="28"/>
        </w:rPr>
        <w:t>notebook open</w:t>
      </w:r>
      <w:r w:rsidR="006259AA" w:rsidRPr="006F4B5D">
        <w:rPr>
          <w:rFonts w:ascii="Garamond" w:hAnsi="Garamond"/>
          <w:sz w:val="28"/>
          <w:szCs w:val="28"/>
        </w:rPr>
        <w:t xml:space="preserve">ed.  My </w:t>
      </w:r>
      <w:r w:rsidRPr="006F4B5D">
        <w:rPr>
          <w:rFonts w:ascii="Garamond" w:hAnsi="Garamond"/>
          <w:sz w:val="28"/>
          <w:szCs w:val="28"/>
        </w:rPr>
        <w:t xml:space="preserve">eyes </w:t>
      </w:r>
      <w:r w:rsidR="006259AA" w:rsidRPr="006F4B5D">
        <w:rPr>
          <w:rFonts w:ascii="Garamond" w:hAnsi="Garamond"/>
          <w:sz w:val="28"/>
          <w:szCs w:val="28"/>
        </w:rPr>
        <w:t xml:space="preserve">were </w:t>
      </w:r>
      <w:r w:rsidRPr="006F4B5D">
        <w:rPr>
          <w:rFonts w:ascii="Garamond" w:hAnsi="Garamond"/>
          <w:sz w:val="28"/>
          <w:szCs w:val="28"/>
        </w:rPr>
        <w:t>focused on the slide</w:t>
      </w:r>
      <w:r w:rsidR="00F078F2" w:rsidRPr="006F4B5D">
        <w:rPr>
          <w:rFonts w:ascii="Garamond" w:hAnsi="Garamond"/>
          <w:sz w:val="28"/>
          <w:szCs w:val="28"/>
        </w:rPr>
        <w:t xml:space="preserve">s </w:t>
      </w:r>
      <w:r w:rsidR="006259AA" w:rsidRPr="006F4B5D">
        <w:rPr>
          <w:rFonts w:ascii="Garamond" w:hAnsi="Garamond"/>
          <w:sz w:val="28"/>
          <w:szCs w:val="28"/>
        </w:rPr>
        <w:t>and more so,</w:t>
      </w:r>
      <w:r w:rsidRPr="006F4B5D">
        <w:rPr>
          <w:rFonts w:ascii="Garamond" w:hAnsi="Garamond"/>
          <w:sz w:val="28"/>
          <w:szCs w:val="28"/>
        </w:rPr>
        <w:t xml:space="preserve"> on the human dynamics.</w:t>
      </w:r>
    </w:p>
    <w:p w14:paraId="5ADE254C" w14:textId="77777777" w:rsidR="00DF36BB" w:rsidRPr="006F4B5D" w:rsidRDefault="00DF36BB" w:rsidP="003B3D26">
      <w:pPr>
        <w:pStyle w:val="NormalWeb"/>
        <w:rPr>
          <w:rFonts w:ascii="Garamond" w:hAnsi="Garamond"/>
          <w:sz w:val="28"/>
          <w:szCs w:val="28"/>
        </w:rPr>
      </w:pPr>
      <w:r w:rsidRPr="006F4B5D">
        <w:rPr>
          <w:rFonts w:ascii="Garamond" w:hAnsi="Garamond"/>
          <w:sz w:val="28"/>
          <w:szCs w:val="28"/>
        </w:rPr>
        <w:t>I watched him speak.</w:t>
      </w:r>
      <w:r w:rsidRPr="006F4B5D">
        <w:rPr>
          <w:rFonts w:ascii="Garamond" w:hAnsi="Garamond"/>
          <w:sz w:val="28"/>
          <w:szCs w:val="28"/>
        </w:rPr>
        <w:br/>
        <w:t>I watched the room respond.</w:t>
      </w:r>
      <w:r w:rsidRPr="006F4B5D">
        <w:rPr>
          <w:rFonts w:ascii="Garamond" w:hAnsi="Garamond"/>
          <w:sz w:val="28"/>
          <w:szCs w:val="28"/>
        </w:rPr>
        <w:br/>
        <w:t>I watched the way participants leaned in when he shared his personal story.</w:t>
      </w:r>
      <w:r w:rsidRPr="006F4B5D">
        <w:rPr>
          <w:rFonts w:ascii="Garamond" w:hAnsi="Garamond"/>
          <w:sz w:val="28"/>
          <w:szCs w:val="28"/>
        </w:rPr>
        <w:br/>
        <w:t>I watched the subtle shifts:</w:t>
      </w:r>
    </w:p>
    <w:p w14:paraId="1749CCB9" w14:textId="77777777" w:rsidR="00DF36BB" w:rsidRPr="006F4B5D" w:rsidRDefault="00DF36BB" w:rsidP="003B3D26">
      <w:pPr>
        <w:pStyle w:val="NormalWeb"/>
        <w:numPr>
          <w:ilvl w:val="0"/>
          <w:numId w:val="28"/>
        </w:numPr>
        <w:rPr>
          <w:rFonts w:ascii="Garamond" w:hAnsi="Garamond"/>
          <w:sz w:val="28"/>
          <w:szCs w:val="28"/>
        </w:rPr>
      </w:pPr>
      <w:r w:rsidRPr="006F4B5D">
        <w:rPr>
          <w:rFonts w:ascii="Garamond" w:hAnsi="Garamond"/>
          <w:sz w:val="28"/>
          <w:szCs w:val="28"/>
        </w:rPr>
        <w:t>the tone changes,</w:t>
      </w:r>
    </w:p>
    <w:p w14:paraId="053F8F35" w14:textId="77777777" w:rsidR="00DF36BB" w:rsidRPr="006F4B5D" w:rsidRDefault="00DF36BB" w:rsidP="003B3D26">
      <w:pPr>
        <w:pStyle w:val="NormalWeb"/>
        <w:numPr>
          <w:ilvl w:val="0"/>
          <w:numId w:val="28"/>
        </w:numPr>
        <w:rPr>
          <w:rFonts w:ascii="Garamond" w:hAnsi="Garamond"/>
          <w:sz w:val="28"/>
          <w:szCs w:val="28"/>
        </w:rPr>
      </w:pPr>
      <w:r w:rsidRPr="006F4B5D">
        <w:rPr>
          <w:rFonts w:ascii="Garamond" w:hAnsi="Garamond"/>
          <w:sz w:val="28"/>
          <w:szCs w:val="28"/>
        </w:rPr>
        <w:t>the pauses,</w:t>
      </w:r>
    </w:p>
    <w:p w14:paraId="726587FE" w14:textId="77777777" w:rsidR="00DF36BB" w:rsidRPr="006F4B5D" w:rsidRDefault="00DF36BB" w:rsidP="003B3D26">
      <w:pPr>
        <w:pStyle w:val="NormalWeb"/>
        <w:numPr>
          <w:ilvl w:val="0"/>
          <w:numId w:val="28"/>
        </w:numPr>
        <w:rPr>
          <w:rFonts w:ascii="Garamond" w:hAnsi="Garamond"/>
          <w:sz w:val="28"/>
          <w:szCs w:val="28"/>
        </w:rPr>
      </w:pPr>
      <w:r w:rsidRPr="006F4B5D">
        <w:rPr>
          <w:rFonts w:ascii="Garamond" w:hAnsi="Garamond"/>
          <w:sz w:val="28"/>
          <w:szCs w:val="28"/>
        </w:rPr>
        <w:t>the emotional hooks,</w:t>
      </w:r>
    </w:p>
    <w:p w14:paraId="3C1F0DC4" w14:textId="77777777" w:rsidR="00DF36BB" w:rsidRPr="006F4B5D" w:rsidRDefault="00DF36BB" w:rsidP="003B3D26">
      <w:pPr>
        <w:pStyle w:val="NormalWeb"/>
        <w:numPr>
          <w:ilvl w:val="0"/>
          <w:numId w:val="28"/>
        </w:numPr>
        <w:rPr>
          <w:rFonts w:ascii="Garamond" w:hAnsi="Garamond"/>
          <w:sz w:val="28"/>
          <w:szCs w:val="28"/>
        </w:rPr>
      </w:pPr>
      <w:r w:rsidRPr="006F4B5D">
        <w:rPr>
          <w:rFonts w:ascii="Garamond" w:hAnsi="Garamond"/>
          <w:sz w:val="28"/>
          <w:szCs w:val="28"/>
        </w:rPr>
        <w:t>the reframing of limiting beliefs,</w:t>
      </w:r>
    </w:p>
    <w:p w14:paraId="0E5FE0AA" w14:textId="77777777" w:rsidR="00DF36BB" w:rsidRPr="006F4B5D" w:rsidRDefault="00DF36BB" w:rsidP="003B3D26">
      <w:pPr>
        <w:pStyle w:val="NormalWeb"/>
        <w:numPr>
          <w:ilvl w:val="0"/>
          <w:numId w:val="28"/>
        </w:numPr>
        <w:rPr>
          <w:rFonts w:ascii="Garamond" w:hAnsi="Garamond"/>
          <w:sz w:val="28"/>
          <w:szCs w:val="28"/>
        </w:rPr>
      </w:pPr>
      <w:r w:rsidRPr="006F4B5D">
        <w:rPr>
          <w:rFonts w:ascii="Garamond" w:hAnsi="Garamond"/>
          <w:sz w:val="28"/>
          <w:szCs w:val="28"/>
        </w:rPr>
        <w:t>the way he spoke to the audience’s dreams rather than their problems.</w:t>
      </w:r>
    </w:p>
    <w:p w14:paraId="0F3A7FAD" w14:textId="610235BA" w:rsidR="00DF36BB" w:rsidRPr="006F4B5D" w:rsidRDefault="00DF36BB" w:rsidP="003B3D26">
      <w:pPr>
        <w:pStyle w:val="NormalWeb"/>
        <w:rPr>
          <w:rFonts w:ascii="Garamond" w:hAnsi="Garamond"/>
          <w:sz w:val="28"/>
          <w:szCs w:val="28"/>
        </w:rPr>
      </w:pPr>
      <w:r w:rsidRPr="006F4B5D">
        <w:rPr>
          <w:rFonts w:ascii="Garamond" w:hAnsi="Garamond"/>
          <w:sz w:val="28"/>
          <w:szCs w:val="28"/>
        </w:rPr>
        <w:t>He wasn’t “selling.”</w:t>
      </w:r>
      <w:r w:rsidRPr="006F4B5D">
        <w:rPr>
          <w:rFonts w:ascii="Garamond" w:hAnsi="Garamond"/>
          <w:sz w:val="28"/>
          <w:szCs w:val="28"/>
        </w:rPr>
        <w:br/>
        <w:t xml:space="preserve">He was </w:t>
      </w:r>
      <w:r w:rsidRPr="006F4B5D">
        <w:rPr>
          <w:rStyle w:val="Emphasis"/>
          <w:rFonts w:ascii="Garamond" w:hAnsi="Garamond"/>
          <w:sz w:val="28"/>
          <w:szCs w:val="28"/>
        </w:rPr>
        <w:t>connecting</w:t>
      </w:r>
      <w:r w:rsidRPr="006F4B5D">
        <w:rPr>
          <w:rFonts w:ascii="Garamond" w:hAnsi="Garamond"/>
          <w:sz w:val="28"/>
          <w:szCs w:val="28"/>
        </w:rPr>
        <w:t>.</w:t>
      </w:r>
      <w:r w:rsidRPr="006F4B5D">
        <w:rPr>
          <w:rFonts w:ascii="Garamond" w:hAnsi="Garamond"/>
          <w:sz w:val="28"/>
          <w:szCs w:val="28"/>
        </w:rPr>
        <w:br/>
        <w:t>He wasn’t pitching.</w:t>
      </w:r>
      <w:r w:rsidRPr="006F4B5D">
        <w:rPr>
          <w:rFonts w:ascii="Garamond" w:hAnsi="Garamond"/>
          <w:sz w:val="28"/>
          <w:szCs w:val="28"/>
        </w:rPr>
        <w:br/>
        <w:t xml:space="preserve">He was </w:t>
      </w:r>
      <w:r w:rsidRPr="006F4B5D">
        <w:rPr>
          <w:rStyle w:val="Emphasis"/>
          <w:rFonts w:ascii="Garamond" w:hAnsi="Garamond"/>
          <w:sz w:val="28"/>
          <w:szCs w:val="28"/>
        </w:rPr>
        <w:t>opening a door</w:t>
      </w:r>
      <w:r w:rsidRPr="006F4B5D">
        <w:rPr>
          <w:rFonts w:ascii="Garamond" w:hAnsi="Garamond"/>
          <w:sz w:val="28"/>
          <w:szCs w:val="28"/>
        </w:rPr>
        <w:t>.</w:t>
      </w:r>
      <w:r w:rsidRPr="006F4B5D">
        <w:rPr>
          <w:rFonts w:ascii="Garamond" w:hAnsi="Garamond"/>
          <w:sz w:val="28"/>
          <w:szCs w:val="28"/>
        </w:rPr>
        <w:br/>
        <w:t>He wasn’t pushing.</w:t>
      </w:r>
      <w:r w:rsidRPr="006F4B5D">
        <w:rPr>
          <w:rFonts w:ascii="Garamond" w:hAnsi="Garamond"/>
          <w:sz w:val="28"/>
          <w:szCs w:val="28"/>
        </w:rPr>
        <w:br/>
        <w:t xml:space="preserve">He was </w:t>
      </w:r>
      <w:r w:rsidRPr="006F4B5D">
        <w:rPr>
          <w:rStyle w:val="Emphasis"/>
          <w:rFonts w:ascii="Garamond" w:hAnsi="Garamond"/>
          <w:sz w:val="28"/>
          <w:szCs w:val="28"/>
        </w:rPr>
        <w:t>inviting</w:t>
      </w:r>
      <w:r w:rsidRPr="006F4B5D">
        <w:rPr>
          <w:rFonts w:ascii="Garamond" w:hAnsi="Garamond"/>
          <w:sz w:val="28"/>
          <w:szCs w:val="28"/>
        </w:rPr>
        <w:t xml:space="preserve"> them into their own future.</w:t>
      </w:r>
    </w:p>
    <w:p w14:paraId="5240BFE0" w14:textId="77777777" w:rsidR="00DF36BB" w:rsidRPr="006F4B5D" w:rsidRDefault="00DF36BB" w:rsidP="003B3D26">
      <w:pPr>
        <w:pStyle w:val="NormalWeb"/>
        <w:rPr>
          <w:rFonts w:ascii="Garamond" w:hAnsi="Garamond"/>
          <w:sz w:val="28"/>
          <w:szCs w:val="28"/>
        </w:rPr>
      </w:pPr>
      <w:r w:rsidRPr="006F4B5D">
        <w:rPr>
          <w:rFonts w:ascii="Garamond" w:hAnsi="Garamond"/>
          <w:sz w:val="28"/>
          <w:szCs w:val="28"/>
        </w:rPr>
        <w:lastRenderedPageBreak/>
        <w:t>And then a sudden realization hit me like a wave:</w:t>
      </w:r>
    </w:p>
    <w:p w14:paraId="190DDEC7" w14:textId="04BC7911" w:rsidR="00DF36BB" w:rsidRPr="006F4B5D" w:rsidRDefault="00DF36BB" w:rsidP="003B3D26">
      <w:pPr>
        <w:pStyle w:val="NormalWeb"/>
        <w:rPr>
          <w:rFonts w:ascii="Garamond" w:hAnsi="Garamond"/>
          <w:sz w:val="28"/>
          <w:szCs w:val="28"/>
        </w:rPr>
      </w:pPr>
      <w:r w:rsidRPr="006F4B5D">
        <w:rPr>
          <w:rStyle w:val="Strong"/>
          <w:rFonts w:ascii="Garamond" w:hAnsi="Garamond"/>
          <w:sz w:val="28"/>
          <w:szCs w:val="28"/>
        </w:rPr>
        <w:t>I had paid for this program too.</w:t>
      </w:r>
      <w:r w:rsidRPr="006F4B5D">
        <w:rPr>
          <w:rFonts w:ascii="Garamond" w:hAnsi="Garamond"/>
          <w:b/>
          <w:bCs/>
          <w:sz w:val="28"/>
          <w:szCs w:val="28"/>
        </w:rPr>
        <w:br/>
      </w:r>
      <w:r w:rsidRPr="006F4B5D">
        <w:rPr>
          <w:rStyle w:val="Strong"/>
          <w:rFonts w:ascii="Garamond" w:hAnsi="Garamond"/>
          <w:sz w:val="28"/>
          <w:szCs w:val="28"/>
        </w:rPr>
        <w:t>I had converted once as a participant.</w:t>
      </w:r>
      <w:r w:rsidRPr="006F4B5D">
        <w:rPr>
          <w:rFonts w:ascii="Garamond" w:hAnsi="Garamond"/>
          <w:b/>
          <w:bCs/>
          <w:sz w:val="28"/>
          <w:szCs w:val="28"/>
        </w:rPr>
        <w:br/>
      </w:r>
      <w:r w:rsidRPr="006F4B5D">
        <w:rPr>
          <w:rStyle w:val="Strong"/>
          <w:rFonts w:ascii="Garamond" w:hAnsi="Garamond"/>
          <w:sz w:val="28"/>
          <w:szCs w:val="28"/>
        </w:rPr>
        <w:t>Why? Why did I sign up?</w:t>
      </w:r>
    </w:p>
    <w:p w14:paraId="44282912" w14:textId="77777777" w:rsidR="00DF36BB" w:rsidRPr="006F4B5D" w:rsidRDefault="00DF36BB" w:rsidP="003B3D26">
      <w:pPr>
        <w:pStyle w:val="NormalWeb"/>
        <w:rPr>
          <w:rFonts w:ascii="Garamond" w:hAnsi="Garamond"/>
          <w:sz w:val="28"/>
          <w:szCs w:val="28"/>
        </w:rPr>
      </w:pPr>
      <w:r w:rsidRPr="006F4B5D">
        <w:rPr>
          <w:rFonts w:ascii="Garamond" w:hAnsi="Garamond"/>
          <w:sz w:val="28"/>
          <w:szCs w:val="28"/>
        </w:rPr>
        <w:t>The answer was simple and powerful:</w:t>
      </w:r>
    </w:p>
    <w:p w14:paraId="53BC7AE5" w14:textId="77777777" w:rsidR="00DF36BB" w:rsidRPr="006F4B5D" w:rsidRDefault="00DF36BB" w:rsidP="003B3D26">
      <w:pPr>
        <w:pStyle w:val="NormalWeb"/>
        <w:rPr>
          <w:rFonts w:ascii="Garamond" w:hAnsi="Garamond"/>
          <w:sz w:val="28"/>
          <w:szCs w:val="28"/>
        </w:rPr>
      </w:pPr>
      <w:r w:rsidRPr="006F4B5D">
        <w:rPr>
          <w:rFonts w:ascii="Garamond" w:hAnsi="Garamond"/>
          <w:sz w:val="28"/>
          <w:szCs w:val="28"/>
        </w:rPr>
        <w:t>Because I wanted to change my life.</w:t>
      </w:r>
      <w:r w:rsidRPr="006F4B5D">
        <w:rPr>
          <w:rFonts w:ascii="Garamond" w:hAnsi="Garamond"/>
          <w:sz w:val="28"/>
          <w:szCs w:val="28"/>
        </w:rPr>
        <w:br/>
        <w:t>Because I believed the program could do for me what nothing else could.</w:t>
      </w:r>
      <w:r w:rsidRPr="006F4B5D">
        <w:rPr>
          <w:rFonts w:ascii="Garamond" w:hAnsi="Garamond"/>
          <w:sz w:val="28"/>
          <w:szCs w:val="28"/>
        </w:rPr>
        <w:br/>
        <w:t>Because the value was clear, the transformation was real, and the alignment made sense.</w:t>
      </w:r>
    </w:p>
    <w:p w14:paraId="00C3777D" w14:textId="77777777" w:rsidR="00DF36BB" w:rsidRPr="006F4B5D" w:rsidRDefault="00DF36BB" w:rsidP="003B3D26">
      <w:pPr>
        <w:pStyle w:val="NormalWeb"/>
        <w:rPr>
          <w:rFonts w:ascii="Garamond" w:hAnsi="Garamond"/>
          <w:sz w:val="28"/>
          <w:szCs w:val="28"/>
        </w:rPr>
      </w:pPr>
      <w:r w:rsidRPr="006F4B5D">
        <w:rPr>
          <w:rFonts w:ascii="Garamond" w:hAnsi="Garamond"/>
          <w:sz w:val="28"/>
          <w:szCs w:val="28"/>
        </w:rPr>
        <w:t>That night, I understood:</w:t>
      </w:r>
    </w:p>
    <w:p w14:paraId="65CBB725" w14:textId="77777777" w:rsidR="00DF36BB" w:rsidRPr="006F4B5D" w:rsidRDefault="00DF36BB" w:rsidP="003B3D26">
      <w:pPr>
        <w:pStyle w:val="NormalWeb"/>
        <w:rPr>
          <w:rFonts w:ascii="Garamond" w:hAnsi="Garamond"/>
          <w:sz w:val="28"/>
          <w:szCs w:val="28"/>
        </w:rPr>
      </w:pPr>
      <w:r w:rsidRPr="006F4B5D">
        <w:rPr>
          <w:rStyle w:val="Strong"/>
          <w:rFonts w:ascii="Garamond" w:hAnsi="Garamond"/>
          <w:sz w:val="28"/>
          <w:szCs w:val="28"/>
        </w:rPr>
        <w:t>Conversion isn’t about selling.</w:t>
      </w:r>
      <w:r w:rsidRPr="006F4B5D">
        <w:rPr>
          <w:rFonts w:ascii="Garamond" w:hAnsi="Garamond"/>
          <w:b/>
          <w:bCs/>
          <w:sz w:val="28"/>
          <w:szCs w:val="28"/>
        </w:rPr>
        <w:br/>
      </w:r>
      <w:r w:rsidRPr="006F4B5D">
        <w:rPr>
          <w:rStyle w:val="Strong"/>
          <w:rFonts w:ascii="Garamond" w:hAnsi="Garamond"/>
          <w:sz w:val="28"/>
          <w:szCs w:val="28"/>
        </w:rPr>
        <w:t>Conversion is about transformation.</w:t>
      </w:r>
      <w:r w:rsidRPr="006F4B5D">
        <w:rPr>
          <w:rFonts w:ascii="Garamond" w:hAnsi="Garamond"/>
          <w:b/>
          <w:bCs/>
          <w:sz w:val="28"/>
          <w:szCs w:val="28"/>
        </w:rPr>
        <w:br/>
      </w:r>
      <w:r w:rsidRPr="006F4B5D">
        <w:rPr>
          <w:rStyle w:val="Strong"/>
          <w:rFonts w:ascii="Garamond" w:hAnsi="Garamond"/>
          <w:sz w:val="28"/>
          <w:szCs w:val="28"/>
        </w:rPr>
        <w:t>People don’t buy courses.</w:t>
      </w:r>
      <w:r w:rsidRPr="006F4B5D">
        <w:rPr>
          <w:rFonts w:ascii="Garamond" w:hAnsi="Garamond"/>
          <w:b/>
          <w:bCs/>
          <w:sz w:val="28"/>
          <w:szCs w:val="28"/>
        </w:rPr>
        <w:br/>
      </w:r>
      <w:r w:rsidRPr="006F4B5D">
        <w:rPr>
          <w:rStyle w:val="Strong"/>
          <w:rFonts w:ascii="Garamond" w:hAnsi="Garamond"/>
          <w:sz w:val="28"/>
          <w:szCs w:val="28"/>
        </w:rPr>
        <w:t>They buy possibilities.</w:t>
      </w:r>
    </w:p>
    <w:p w14:paraId="533E043F" w14:textId="5E6B8FFB" w:rsidR="00DF36BB" w:rsidRPr="006F4B5D" w:rsidRDefault="00DF36BB" w:rsidP="003B3D26">
      <w:pPr>
        <w:pStyle w:val="NormalWeb"/>
        <w:rPr>
          <w:rFonts w:ascii="Garamond" w:hAnsi="Garamond"/>
          <w:sz w:val="28"/>
          <w:szCs w:val="28"/>
        </w:rPr>
      </w:pPr>
      <w:r w:rsidRPr="006F4B5D">
        <w:rPr>
          <w:rFonts w:ascii="Garamond" w:hAnsi="Garamond"/>
          <w:sz w:val="28"/>
          <w:szCs w:val="28"/>
        </w:rPr>
        <w:t xml:space="preserve">And once </w:t>
      </w:r>
      <w:r w:rsidR="00F078F2" w:rsidRPr="006F4B5D">
        <w:rPr>
          <w:rFonts w:ascii="Garamond" w:hAnsi="Garamond"/>
          <w:sz w:val="28"/>
          <w:szCs w:val="28"/>
        </w:rPr>
        <w:t>we</w:t>
      </w:r>
      <w:r w:rsidRPr="006F4B5D">
        <w:rPr>
          <w:rFonts w:ascii="Garamond" w:hAnsi="Garamond"/>
          <w:sz w:val="28"/>
          <w:szCs w:val="28"/>
        </w:rPr>
        <w:t xml:space="preserve"> understand that…</w:t>
      </w:r>
      <w:r w:rsidRPr="006F4B5D">
        <w:rPr>
          <w:rFonts w:ascii="Garamond" w:hAnsi="Garamond"/>
          <w:sz w:val="28"/>
          <w:szCs w:val="28"/>
        </w:rPr>
        <w:br/>
        <w:t>everything changes.</w:t>
      </w:r>
    </w:p>
    <w:p w14:paraId="0D35C938" w14:textId="5F7F837F" w:rsidR="00DF36BB" w:rsidRPr="006F4B5D" w:rsidRDefault="00DF36BB" w:rsidP="003B3D26">
      <w:pPr>
        <w:rPr>
          <w:rFonts w:ascii="Garamond" w:hAnsi="Garamond"/>
          <w:sz w:val="28"/>
          <w:szCs w:val="28"/>
        </w:rPr>
      </w:pPr>
    </w:p>
    <w:p w14:paraId="63752522" w14:textId="77777777" w:rsidR="00DF36BB" w:rsidRPr="006F4B5D" w:rsidRDefault="00DF36BB" w:rsidP="003B3D26">
      <w:pPr>
        <w:pStyle w:val="Heading2"/>
        <w:rPr>
          <w:rFonts w:ascii="Garamond" w:hAnsi="Garamond"/>
          <w:sz w:val="28"/>
          <w:szCs w:val="28"/>
        </w:rPr>
      </w:pPr>
      <w:bookmarkStart w:id="66" w:name="_Toc214650180"/>
      <w:r w:rsidRPr="006F4B5D">
        <w:rPr>
          <w:rStyle w:val="Strong"/>
          <w:rFonts w:ascii="Garamond" w:hAnsi="Garamond"/>
          <w:b/>
          <w:bCs/>
          <w:sz w:val="28"/>
          <w:szCs w:val="28"/>
        </w:rPr>
        <w:t>The Day I Stopped Selling and Started Serving</w:t>
      </w:r>
      <w:bookmarkEnd w:id="66"/>
    </w:p>
    <w:p w14:paraId="201E879C" w14:textId="09ED5E1C" w:rsidR="00DF36BB" w:rsidRPr="006F4B5D" w:rsidRDefault="00DF36BB" w:rsidP="003B3D26">
      <w:pPr>
        <w:pStyle w:val="NormalWeb"/>
        <w:rPr>
          <w:rFonts w:ascii="Garamond" w:hAnsi="Garamond"/>
          <w:sz w:val="28"/>
          <w:szCs w:val="28"/>
        </w:rPr>
      </w:pPr>
      <w:r w:rsidRPr="006F4B5D">
        <w:rPr>
          <w:rFonts w:ascii="Garamond" w:hAnsi="Garamond"/>
          <w:sz w:val="28"/>
          <w:szCs w:val="28"/>
        </w:rPr>
        <w:t>At my next preview, I walked on stage differently.</w:t>
      </w:r>
      <w:r w:rsidRPr="006F4B5D">
        <w:rPr>
          <w:rFonts w:ascii="Garamond" w:hAnsi="Garamond"/>
          <w:sz w:val="28"/>
          <w:szCs w:val="28"/>
        </w:rPr>
        <w:br/>
        <w:t>Not to “close sales.”</w:t>
      </w:r>
      <w:r w:rsidRPr="006F4B5D">
        <w:rPr>
          <w:rFonts w:ascii="Garamond" w:hAnsi="Garamond"/>
          <w:sz w:val="28"/>
          <w:szCs w:val="28"/>
        </w:rPr>
        <w:br/>
        <w:t>Not to “improve conversion.”</w:t>
      </w:r>
      <w:r w:rsidRPr="006F4B5D">
        <w:rPr>
          <w:rFonts w:ascii="Garamond" w:hAnsi="Garamond"/>
          <w:sz w:val="28"/>
          <w:szCs w:val="28"/>
        </w:rPr>
        <w:br/>
      </w:r>
      <w:r w:rsidR="006259AA" w:rsidRPr="006F4B5D">
        <w:rPr>
          <w:rFonts w:ascii="Garamond" w:hAnsi="Garamond"/>
          <w:sz w:val="28"/>
          <w:szCs w:val="28"/>
        </w:rPr>
        <w:t>My intention was</w:t>
      </w:r>
      <w:r w:rsidRPr="006F4B5D">
        <w:rPr>
          <w:rFonts w:ascii="Garamond" w:hAnsi="Garamond"/>
          <w:sz w:val="28"/>
          <w:szCs w:val="28"/>
        </w:rPr>
        <w:t xml:space="preserve"> to </w:t>
      </w:r>
      <w:r w:rsidRPr="006F4B5D">
        <w:rPr>
          <w:rStyle w:val="Strong"/>
          <w:rFonts w:ascii="Garamond" w:hAnsi="Garamond"/>
          <w:sz w:val="28"/>
          <w:szCs w:val="28"/>
        </w:rPr>
        <w:t>serve</w:t>
      </w:r>
      <w:r w:rsidRPr="006F4B5D">
        <w:rPr>
          <w:rFonts w:ascii="Garamond" w:hAnsi="Garamond"/>
          <w:sz w:val="28"/>
          <w:szCs w:val="28"/>
        </w:rPr>
        <w:t>.</w:t>
      </w:r>
    </w:p>
    <w:p w14:paraId="4E45219F" w14:textId="77777777" w:rsidR="00DF36BB" w:rsidRPr="006F4B5D" w:rsidRDefault="00DF36BB" w:rsidP="003B3D26">
      <w:pPr>
        <w:pStyle w:val="NormalWeb"/>
        <w:rPr>
          <w:rFonts w:ascii="Garamond" w:hAnsi="Garamond"/>
          <w:sz w:val="28"/>
          <w:szCs w:val="28"/>
        </w:rPr>
      </w:pPr>
      <w:r w:rsidRPr="006F4B5D">
        <w:rPr>
          <w:rFonts w:ascii="Garamond" w:hAnsi="Garamond"/>
          <w:sz w:val="28"/>
          <w:szCs w:val="28"/>
        </w:rPr>
        <w:lastRenderedPageBreak/>
        <w:t>I asked myself:</w:t>
      </w:r>
    </w:p>
    <w:p w14:paraId="4D27A235" w14:textId="77777777" w:rsidR="00DF36BB" w:rsidRPr="006F4B5D" w:rsidRDefault="00DF36BB" w:rsidP="003B3D26">
      <w:pPr>
        <w:pStyle w:val="NormalWeb"/>
        <w:numPr>
          <w:ilvl w:val="0"/>
          <w:numId w:val="29"/>
        </w:numPr>
        <w:rPr>
          <w:rFonts w:ascii="Garamond" w:hAnsi="Garamond"/>
          <w:sz w:val="28"/>
          <w:szCs w:val="28"/>
        </w:rPr>
      </w:pPr>
      <w:r w:rsidRPr="006F4B5D">
        <w:rPr>
          <w:rStyle w:val="Emphasis"/>
          <w:rFonts w:ascii="Garamond" w:hAnsi="Garamond"/>
          <w:sz w:val="28"/>
          <w:szCs w:val="28"/>
        </w:rPr>
        <w:t>What was my pain point back then?</w:t>
      </w:r>
    </w:p>
    <w:p w14:paraId="0486B61B" w14:textId="77777777" w:rsidR="00DF36BB" w:rsidRPr="006F4B5D" w:rsidRDefault="00DF36BB" w:rsidP="003B3D26">
      <w:pPr>
        <w:pStyle w:val="NormalWeb"/>
        <w:numPr>
          <w:ilvl w:val="0"/>
          <w:numId w:val="29"/>
        </w:numPr>
        <w:rPr>
          <w:rFonts w:ascii="Garamond" w:hAnsi="Garamond"/>
          <w:sz w:val="28"/>
          <w:szCs w:val="28"/>
        </w:rPr>
      </w:pPr>
      <w:r w:rsidRPr="006F4B5D">
        <w:rPr>
          <w:rStyle w:val="Emphasis"/>
          <w:rFonts w:ascii="Garamond" w:hAnsi="Garamond"/>
          <w:sz w:val="28"/>
          <w:szCs w:val="28"/>
        </w:rPr>
        <w:t>What made me sign up?</w:t>
      </w:r>
    </w:p>
    <w:p w14:paraId="3F04DE09" w14:textId="77777777" w:rsidR="00DF36BB" w:rsidRPr="006F4B5D" w:rsidRDefault="00DF36BB" w:rsidP="003B3D26">
      <w:pPr>
        <w:pStyle w:val="NormalWeb"/>
        <w:numPr>
          <w:ilvl w:val="0"/>
          <w:numId w:val="29"/>
        </w:numPr>
        <w:rPr>
          <w:rFonts w:ascii="Garamond" w:hAnsi="Garamond"/>
          <w:sz w:val="28"/>
          <w:szCs w:val="28"/>
        </w:rPr>
      </w:pPr>
      <w:r w:rsidRPr="006F4B5D">
        <w:rPr>
          <w:rStyle w:val="Emphasis"/>
          <w:rFonts w:ascii="Garamond" w:hAnsi="Garamond"/>
          <w:sz w:val="28"/>
          <w:szCs w:val="28"/>
        </w:rPr>
        <w:t>What transformation did I receive?</w:t>
      </w:r>
    </w:p>
    <w:p w14:paraId="38C6C9E6" w14:textId="77777777" w:rsidR="00DF36BB" w:rsidRPr="006F4B5D" w:rsidRDefault="00DF36BB" w:rsidP="003B3D26">
      <w:pPr>
        <w:pStyle w:val="NormalWeb"/>
        <w:numPr>
          <w:ilvl w:val="0"/>
          <w:numId w:val="29"/>
        </w:numPr>
        <w:rPr>
          <w:rFonts w:ascii="Garamond" w:hAnsi="Garamond"/>
          <w:sz w:val="28"/>
          <w:szCs w:val="28"/>
        </w:rPr>
      </w:pPr>
      <w:r w:rsidRPr="006F4B5D">
        <w:rPr>
          <w:rStyle w:val="Emphasis"/>
          <w:rFonts w:ascii="Garamond" w:hAnsi="Garamond"/>
          <w:sz w:val="28"/>
          <w:szCs w:val="28"/>
        </w:rPr>
        <w:t>What do these people truly want?</w:t>
      </w:r>
    </w:p>
    <w:p w14:paraId="3D3C5319" w14:textId="77777777" w:rsidR="00DF36BB" w:rsidRPr="006F4B5D" w:rsidRDefault="00DF36BB" w:rsidP="003B3D26">
      <w:pPr>
        <w:pStyle w:val="NormalWeb"/>
        <w:rPr>
          <w:rFonts w:ascii="Garamond" w:hAnsi="Garamond"/>
          <w:sz w:val="28"/>
          <w:szCs w:val="28"/>
        </w:rPr>
      </w:pPr>
      <w:r w:rsidRPr="006F4B5D">
        <w:rPr>
          <w:rFonts w:ascii="Garamond" w:hAnsi="Garamond"/>
          <w:sz w:val="28"/>
          <w:szCs w:val="28"/>
        </w:rPr>
        <w:t>And I spoke from that place.</w:t>
      </w:r>
    </w:p>
    <w:p w14:paraId="4E4CB80E" w14:textId="3C3E62E4" w:rsidR="00DF36BB" w:rsidRPr="006F4B5D" w:rsidRDefault="00DF36BB" w:rsidP="003B3D26">
      <w:pPr>
        <w:pStyle w:val="NormalWeb"/>
        <w:rPr>
          <w:rFonts w:ascii="Garamond" w:hAnsi="Garamond"/>
          <w:sz w:val="28"/>
          <w:szCs w:val="28"/>
        </w:rPr>
      </w:pPr>
      <w:r w:rsidRPr="006F4B5D">
        <w:rPr>
          <w:rFonts w:ascii="Garamond" w:hAnsi="Garamond"/>
          <w:sz w:val="28"/>
          <w:szCs w:val="28"/>
        </w:rPr>
        <w:t>I told my story honestly</w:t>
      </w:r>
      <w:r w:rsidR="00F078F2" w:rsidRPr="006F4B5D">
        <w:rPr>
          <w:rFonts w:ascii="Garamond" w:hAnsi="Garamond"/>
          <w:sz w:val="28"/>
          <w:szCs w:val="28"/>
        </w:rPr>
        <w:t xml:space="preserve"> and </w:t>
      </w:r>
      <w:r w:rsidRPr="006F4B5D">
        <w:rPr>
          <w:rFonts w:ascii="Garamond" w:hAnsi="Garamond"/>
          <w:sz w:val="28"/>
          <w:szCs w:val="28"/>
        </w:rPr>
        <w:t>vulnerably.</w:t>
      </w:r>
      <w:r w:rsidRPr="006F4B5D">
        <w:rPr>
          <w:rFonts w:ascii="Garamond" w:hAnsi="Garamond"/>
          <w:sz w:val="28"/>
          <w:szCs w:val="28"/>
        </w:rPr>
        <w:br/>
        <w:t>I shared what investing did for me financially, mentally, emotionally.</w:t>
      </w:r>
      <w:r w:rsidRPr="006F4B5D">
        <w:rPr>
          <w:rFonts w:ascii="Garamond" w:hAnsi="Garamond"/>
          <w:sz w:val="28"/>
          <w:szCs w:val="28"/>
        </w:rPr>
        <w:br/>
        <w:t>I spoke to their fears, their hopes, their confusion</w:t>
      </w:r>
      <w:r w:rsidR="00F078F2" w:rsidRPr="006F4B5D">
        <w:rPr>
          <w:rFonts w:ascii="Garamond" w:hAnsi="Garamond"/>
          <w:sz w:val="28"/>
          <w:szCs w:val="28"/>
        </w:rPr>
        <w:t xml:space="preserve"> and</w:t>
      </w:r>
      <w:r w:rsidRPr="006F4B5D">
        <w:rPr>
          <w:rFonts w:ascii="Garamond" w:hAnsi="Garamond"/>
          <w:sz w:val="28"/>
          <w:szCs w:val="28"/>
        </w:rPr>
        <w:t xml:space="preserve"> their longing for financial freedom.</w:t>
      </w:r>
      <w:r w:rsidRPr="006F4B5D">
        <w:rPr>
          <w:rFonts w:ascii="Garamond" w:hAnsi="Garamond"/>
          <w:sz w:val="28"/>
          <w:szCs w:val="28"/>
        </w:rPr>
        <w:br/>
        <w:t>I addressed the quiet beliefs that hold most people back:</w:t>
      </w:r>
    </w:p>
    <w:p w14:paraId="703DBFFC" w14:textId="77777777" w:rsidR="00DF36BB" w:rsidRPr="006F4B5D" w:rsidRDefault="00DF36BB" w:rsidP="003B3D26">
      <w:pPr>
        <w:pStyle w:val="NormalWeb"/>
        <w:numPr>
          <w:ilvl w:val="0"/>
          <w:numId w:val="30"/>
        </w:numPr>
        <w:rPr>
          <w:rFonts w:ascii="Garamond" w:hAnsi="Garamond"/>
          <w:sz w:val="28"/>
          <w:szCs w:val="28"/>
        </w:rPr>
      </w:pPr>
      <w:r w:rsidRPr="006F4B5D">
        <w:rPr>
          <w:rFonts w:ascii="Garamond" w:hAnsi="Garamond"/>
          <w:sz w:val="28"/>
          <w:szCs w:val="28"/>
        </w:rPr>
        <w:t>“I’m not good with money.”</w:t>
      </w:r>
    </w:p>
    <w:p w14:paraId="0BFB0AA8" w14:textId="77777777" w:rsidR="00DF36BB" w:rsidRPr="006F4B5D" w:rsidRDefault="00DF36BB" w:rsidP="003B3D26">
      <w:pPr>
        <w:pStyle w:val="NormalWeb"/>
        <w:numPr>
          <w:ilvl w:val="0"/>
          <w:numId w:val="30"/>
        </w:numPr>
        <w:rPr>
          <w:rFonts w:ascii="Garamond" w:hAnsi="Garamond"/>
          <w:sz w:val="28"/>
          <w:szCs w:val="28"/>
        </w:rPr>
      </w:pPr>
      <w:r w:rsidRPr="006F4B5D">
        <w:rPr>
          <w:rFonts w:ascii="Garamond" w:hAnsi="Garamond"/>
          <w:sz w:val="28"/>
          <w:szCs w:val="28"/>
        </w:rPr>
        <w:t>“It’s too risky.”</w:t>
      </w:r>
    </w:p>
    <w:p w14:paraId="38D475EB" w14:textId="0AFCF3B9" w:rsidR="00DF36BB" w:rsidRPr="006F4B5D" w:rsidRDefault="00DF36BB" w:rsidP="003B3D26">
      <w:pPr>
        <w:pStyle w:val="NormalWeb"/>
        <w:numPr>
          <w:ilvl w:val="0"/>
          <w:numId w:val="30"/>
        </w:numPr>
        <w:rPr>
          <w:rFonts w:ascii="Garamond" w:hAnsi="Garamond"/>
          <w:sz w:val="28"/>
          <w:szCs w:val="28"/>
        </w:rPr>
      </w:pPr>
      <w:r w:rsidRPr="006F4B5D">
        <w:rPr>
          <w:rFonts w:ascii="Garamond" w:hAnsi="Garamond"/>
          <w:sz w:val="28"/>
          <w:szCs w:val="28"/>
        </w:rPr>
        <w:t xml:space="preserve">“Investing is </w:t>
      </w:r>
      <w:r w:rsidR="00F078F2" w:rsidRPr="006F4B5D">
        <w:rPr>
          <w:rFonts w:ascii="Garamond" w:hAnsi="Garamond"/>
          <w:sz w:val="28"/>
          <w:szCs w:val="28"/>
        </w:rPr>
        <w:t xml:space="preserve">meant </w:t>
      </w:r>
      <w:r w:rsidRPr="006F4B5D">
        <w:rPr>
          <w:rFonts w:ascii="Garamond" w:hAnsi="Garamond"/>
          <w:sz w:val="28"/>
          <w:szCs w:val="28"/>
        </w:rPr>
        <w:t>for smart people</w:t>
      </w:r>
      <w:r w:rsidR="00F078F2" w:rsidRPr="006F4B5D">
        <w:rPr>
          <w:rFonts w:ascii="Garamond" w:hAnsi="Garamond"/>
          <w:sz w:val="28"/>
          <w:szCs w:val="28"/>
        </w:rPr>
        <w:t xml:space="preserve"> only</w:t>
      </w:r>
      <w:r w:rsidRPr="006F4B5D">
        <w:rPr>
          <w:rFonts w:ascii="Garamond" w:hAnsi="Garamond"/>
          <w:sz w:val="28"/>
          <w:szCs w:val="28"/>
        </w:rPr>
        <w:t>.”</w:t>
      </w:r>
    </w:p>
    <w:p w14:paraId="49BC9CA0" w14:textId="77777777" w:rsidR="00DF36BB" w:rsidRPr="006F4B5D" w:rsidRDefault="00DF36BB" w:rsidP="003B3D26">
      <w:pPr>
        <w:pStyle w:val="NormalWeb"/>
        <w:numPr>
          <w:ilvl w:val="0"/>
          <w:numId w:val="30"/>
        </w:numPr>
        <w:rPr>
          <w:rFonts w:ascii="Garamond" w:hAnsi="Garamond"/>
          <w:sz w:val="28"/>
          <w:szCs w:val="28"/>
        </w:rPr>
      </w:pPr>
      <w:r w:rsidRPr="006F4B5D">
        <w:rPr>
          <w:rFonts w:ascii="Garamond" w:hAnsi="Garamond"/>
          <w:sz w:val="28"/>
          <w:szCs w:val="28"/>
        </w:rPr>
        <w:t>“I don’t know where to start.”</w:t>
      </w:r>
    </w:p>
    <w:p w14:paraId="63D18150" w14:textId="251EB962" w:rsidR="00DF36BB" w:rsidRPr="006F4B5D" w:rsidRDefault="00DF36BB" w:rsidP="003B3D26">
      <w:pPr>
        <w:pStyle w:val="NormalWeb"/>
        <w:rPr>
          <w:rFonts w:ascii="Garamond" w:hAnsi="Garamond"/>
          <w:sz w:val="28"/>
          <w:szCs w:val="28"/>
        </w:rPr>
      </w:pPr>
      <w:r w:rsidRPr="006F4B5D">
        <w:rPr>
          <w:rFonts w:ascii="Garamond" w:hAnsi="Garamond"/>
          <w:sz w:val="28"/>
          <w:szCs w:val="28"/>
        </w:rPr>
        <w:br/>
        <w:t>I educated.</w:t>
      </w:r>
      <w:r w:rsidRPr="006F4B5D">
        <w:rPr>
          <w:rFonts w:ascii="Garamond" w:hAnsi="Garamond"/>
          <w:sz w:val="28"/>
          <w:szCs w:val="28"/>
        </w:rPr>
        <w:br/>
        <w:t>I encouraged.</w:t>
      </w:r>
      <w:r w:rsidRPr="006F4B5D">
        <w:rPr>
          <w:rFonts w:ascii="Garamond" w:hAnsi="Garamond"/>
          <w:sz w:val="28"/>
          <w:szCs w:val="28"/>
        </w:rPr>
        <w:br/>
        <w:t>I empowered.</w:t>
      </w:r>
    </w:p>
    <w:p w14:paraId="775AB612" w14:textId="77777777" w:rsidR="00DF36BB" w:rsidRPr="006F4B5D" w:rsidRDefault="00DF36BB" w:rsidP="003B3D26">
      <w:pPr>
        <w:pStyle w:val="NormalWeb"/>
        <w:rPr>
          <w:rFonts w:ascii="Garamond" w:hAnsi="Garamond"/>
          <w:sz w:val="28"/>
          <w:szCs w:val="28"/>
        </w:rPr>
      </w:pPr>
      <w:r w:rsidRPr="006F4B5D">
        <w:rPr>
          <w:rFonts w:ascii="Garamond" w:hAnsi="Garamond"/>
          <w:sz w:val="28"/>
          <w:szCs w:val="28"/>
        </w:rPr>
        <w:t>And something extraordinary happened.</w:t>
      </w:r>
    </w:p>
    <w:p w14:paraId="6E07D2D6" w14:textId="4A8A5F1E" w:rsidR="00DF36BB" w:rsidRPr="006F4B5D" w:rsidRDefault="00DF36BB" w:rsidP="003B3D26">
      <w:pPr>
        <w:pStyle w:val="NormalWeb"/>
        <w:rPr>
          <w:rFonts w:ascii="Garamond" w:hAnsi="Garamond"/>
          <w:sz w:val="28"/>
          <w:szCs w:val="28"/>
        </w:rPr>
      </w:pPr>
      <w:r w:rsidRPr="006F4B5D">
        <w:rPr>
          <w:rFonts w:ascii="Garamond" w:hAnsi="Garamond"/>
          <w:sz w:val="28"/>
          <w:szCs w:val="28"/>
        </w:rPr>
        <w:t>When I finished, people walked to the registration table on their own.</w:t>
      </w:r>
      <w:r w:rsidRPr="006F4B5D">
        <w:rPr>
          <w:rFonts w:ascii="Garamond" w:hAnsi="Garamond"/>
          <w:sz w:val="28"/>
          <w:szCs w:val="28"/>
        </w:rPr>
        <w:br/>
        <w:t>No push.</w:t>
      </w:r>
      <w:r w:rsidRPr="006F4B5D">
        <w:rPr>
          <w:rFonts w:ascii="Garamond" w:hAnsi="Garamond"/>
          <w:sz w:val="28"/>
          <w:szCs w:val="28"/>
        </w:rPr>
        <w:br/>
        <w:t>No pressure.</w:t>
      </w:r>
      <w:r w:rsidRPr="006F4B5D">
        <w:rPr>
          <w:rFonts w:ascii="Garamond" w:hAnsi="Garamond"/>
          <w:sz w:val="28"/>
          <w:szCs w:val="28"/>
        </w:rPr>
        <w:br/>
        <w:t>No sales tactics.</w:t>
      </w:r>
    </w:p>
    <w:p w14:paraId="3D305726" w14:textId="16307219" w:rsidR="00DF36BB" w:rsidRPr="006F4B5D" w:rsidRDefault="00DF36BB" w:rsidP="003B3D26">
      <w:pPr>
        <w:pStyle w:val="NormalWeb"/>
        <w:rPr>
          <w:rFonts w:ascii="Garamond" w:hAnsi="Garamond"/>
          <w:sz w:val="28"/>
          <w:szCs w:val="28"/>
        </w:rPr>
      </w:pPr>
      <w:r w:rsidRPr="006F4B5D">
        <w:rPr>
          <w:rFonts w:ascii="Garamond" w:hAnsi="Garamond"/>
          <w:sz w:val="28"/>
          <w:szCs w:val="28"/>
        </w:rPr>
        <w:lastRenderedPageBreak/>
        <w:t xml:space="preserve">My conversion rate jumped to </w:t>
      </w:r>
      <w:r w:rsidRPr="006F4B5D">
        <w:rPr>
          <w:rStyle w:val="Strong"/>
          <w:rFonts w:ascii="Garamond" w:hAnsi="Garamond"/>
          <w:sz w:val="28"/>
          <w:szCs w:val="28"/>
        </w:rPr>
        <w:t>nearly 20%</w:t>
      </w:r>
      <w:r w:rsidRPr="006F4B5D">
        <w:rPr>
          <w:rFonts w:ascii="Garamond" w:hAnsi="Garamond"/>
          <w:sz w:val="28"/>
          <w:szCs w:val="28"/>
        </w:rPr>
        <w:t xml:space="preserve"> consistently.</w:t>
      </w:r>
    </w:p>
    <w:p w14:paraId="028C2CF1" w14:textId="30A0CA74" w:rsidR="00DF36BB" w:rsidRPr="006F4B5D" w:rsidRDefault="006259AA" w:rsidP="003B3D26">
      <w:pPr>
        <w:pStyle w:val="NormalWeb"/>
        <w:rPr>
          <w:rFonts w:ascii="Garamond" w:hAnsi="Garamond"/>
          <w:sz w:val="28"/>
          <w:szCs w:val="28"/>
        </w:rPr>
      </w:pPr>
      <w:r w:rsidRPr="006F4B5D">
        <w:rPr>
          <w:rFonts w:ascii="Garamond" w:hAnsi="Garamond"/>
          <w:sz w:val="28"/>
          <w:szCs w:val="28"/>
        </w:rPr>
        <w:t>M</w:t>
      </w:r>
      <w:r w:rsidR="00DF36BB" w:rsidRPr="006F4B5D">
        <w:rPr>
          <w:rFonts w:ascii="Garamond" w:hAnsi="Garamond"/>
          <w:sz w:val="28"/>
          <w:szCs w:val="28"/>
        </w:rPr>
        <w:t>ore importantly,</w:t>
      </w:r>
      <w:r w:rsidR="00DF36BB" w:rsidRPr="006F4B5D">
        <w:rPr>
          <w:rFonts w:ascii="Garamond" w:hAnsi="Garamond"/>
          <w:sz w:val="28"/>
          <w:szCs w:val="28"/>
        </w:rPr>
        <w:br/>
        <w:t>I finally felt aligned.</w:t>
      </w:r>
    </w:p>
    <w:p w14:paraId="56A4CEC0" w14:textId="5B95EB2B" w:rsidR="00DF36BB" w:rsidRPr="006F4B5D" w:rsidRDefault="00DF36BB" w:rsidP="003B3D26">
      <w:pPr>
        <w:rPr>
          <w:rFonts w:ascii="Garamond" w:hAnsi="Garamond"/>
          <w:sz w:val="28"/>
          <w:szCs w:val="28"/>
        </w:rPr>
      </w:pPr>
    </w:p>
    <w:p w14:paraId="0B9C743F" w14:textId="71299566" w:rsidR="00DF36BB" w:rsidRPr="006F4B5D" w:rsidRDefault="00F078F2" w:rsidP="003B3D26">
      <w:pPr>
        <w:pStyle w:val="Heading2"/>
        <w:rPr>
          <w:rFonts w:ascii="Garamond" w:hAnsi="Garamond"/>
          <w:sz w:val="28"/>
          <w:szCs w:val="28"/>
        </w:rPr>
      </w:pPr>
      <w:bookmarkStart w:id="67" w:name="_Toc214650181"/>
      <w:r w:rsidRPr="006F4B5D">
        <w:rPr>
          <w:rFonts w:ascii="Garamond" w:hAnsi="Garamond"/>
          <w:sz w:val="28"/>
          <w:szCs w:val="28"/>
        </w:rPr>
        <w:t>Same</w:t>
      </w:r>
      <w:r w:rsidR="00DF36BB" w:rsidRPr="006F4B5D">
        <w:rPr>
          <w:rFonts w:ascii="Garamond" w:hAnsi="Garamond"/>
          <w:sz w:val="28"/>
          <w:szCs w:val="28"/>
        </w:rPr>
        <w:t xml:space="preserve"> Content</w:t>
      </w:r>
      <w:r w:rsidRPr="006F4B5D">
        <w:rPr>
          <w:rFonts w:ascii="Garamond" w:hAnsi="Garamond"/>
          <w:sz w:val="28"/>
          <w:szCs w:val="28"/>
        </w:rPr>
        <w:t>, Different Intention</w:t>
      </w:r>
      <w:r w:rsidR="00DF36BB" w:rsidRPr="006F4B5D">
        <w:rPr>
          <w:rFonts w:ascii="Garamond" w:hAnsi="Garamond"/>
          <w:sz w:val="28"/>
          <w:szCs w:val="28"/>
        </w:rPr>
        <w:t>.</w:t>
      </w:r>
      <w:bookmarkEnd w:id="67"/>
    </w:p>
    <w:p w14:paraId="67A561B2" w14:textId="77777777" w:rsidR="00DF36BB" w:rsidRPr="006F4B5D" w:rsidRDefault="00DF36BB" w:rsidP="003B3D26">
      <w:pPr>
        <w:pStyle w:val="NormalWeb"/>
        <w:rPr>
          <w:rFonts w:ascii="Garamond" w:hAnsi="Garamond"/>
          <w:sz w:val="28"/>
          <w:szCs w:val="28"/>
        </w:rPr>
      </w:pPr>
      <w:r w:rsidRPr="006F4B5D">
        <w:rPr>
          <w:rFonts w:ascii="Garamond" w:hAnsi="Garamond"/>
          <w:sz w:val="28"/>
          <w:szCs w:val="28"/>
        </w:rPr>
        <w:t>When you change the intention behind your communication, the outcome shifts dramatically:</w:t>
      </w:r>
    </w:p>
    <w:p w14:paraId="4EA1D855" w14:textId="77777777" w:rsidR="00DF36BB" w:rsidRPr="006F4B5D" w:rsidRDefault="00DF36BB" w:rsidP="003B3D26">
      <w:pPr>
        <w:pStyle w:val="NormalWeb"/>
        <w:rPr>
          <w:rFonts w:ascii="Garamond" w:hAnsi="Garamond"/>
          <w:sz w:val="28"/>
          <w:szCs w:val="28"/>
        </w:rPr>
      </w:pPr>
      <w:r w:rsidRPr="006F4B5D">
        <w:rPr>
          <w:rStyle w:val="Strong"/>
          <w:rFonts w:ascii="Garamond" w:hAnsi="Garamond"/>
          <w:sz w:val="28"/>
          <w:szCs w:val="28"/>
        </w:rPr>
        <w:t>Intention of fear → low conversion</w:t>
      </w:r>
      <w:r w:rsidRPr="006F4B5D">
        <w:rPr>
          <w:rFonts w:ascii="Garamond" w:hAnsi="Garamond"/>
          <w:b/>
          <w:bCs/>
          <w:sz w:val="28"/>
          <w:szCs w:val="28"/>
        </w:rPr>
        <w:br/>
      </w:r>
      <w:r w:rsidRPr="006F4B5D">
        <w:rPr>
          <w:rStyle w:val="Strong"/>
          <w:rFonts w:ascii="Garamond" w:hAnsi="Garamond"/>
          <w:sz w:val="28"/>
          <w:szCs w:val="28"/>
        </w:rPr>
        <w:t>Intention of pressure → resistance</w:t>
      </w:r>
      <w:r w:rsidRPr="006F4B5D">
        <w:rPr>
          <w:rFonts w:ascii="Garamond" w:hAnsi="Garamond"/>
          <w:b/>
          <w:bCs/>
          <w:sz w:val="28"/>
          <w:szCs w:val="28"/>
        </w:rPr>
        <w:br/>
      </w:r>
      <w:r w:rsidRPr="006F4B5D">
        <w:rPr>
          <w:rStyle w:val="Strong"/>
          <w:rFonts w:ascii="Garamond" w:hAnsi="Garamond"/>
          <w:sz w:val="28"/>
          <w:szCs w:val="28"/>
        </w:rPr>
        <w:t>Intention of ego → disconnection</w:t>
      </w:r>
      <w:r w:rsidRPr="006F4B5D">
        <w:rPr>
          <w:rFonts w:ascii="Garamond" w:hAnsi="Garamond"/>
          <w:b/>
          <w:bCs/>
          <w:sz w:val="28"/>
          <w:szCs w:val="28"/>
        </w:rPr>
        <w:br/>
      </w:r>
      <w:r w:rsidRPr="006F4B5D">
        <w:rPr>
          <w:rStyle w:val="Strong"/>
          <w:rFonts w:ascii="Garamond" w:hAnsi="Garamond"/>
          <w:sz w:val="28"/>
          <w:szCs w:val="28"/>
        </w:rPr>
        <w:t>Intention of service → trust</w:t>
      </w:r>
      <w:r w:rsidRPr="006F4B5D">
        <w:rPr>
          <w:rFonts w:ascii="Garamond" w:hAnsi="Garamond"/>
          <w:b/>
          <w:bCs/>
          <w:sz w:val="28"/>
          <w:szCs w:val="28"/>
        </w:rPr>
        <w:br/>
      </w:r>
      <w:r w:rsidRPr="006F4B5D">
        <w:rPr>
          <w:rStyle w:val="Strong"/>
          <w:rFonts w:ascii="Garamond" w:hAnsi="Garamond"/>
          <w:sz w:val="28"/>
          <w:szCs w:val="28"/>
        </w:rPr>
        <w:t>Intention of transformation → conversion</w:t>
      </w:r>
    </w:p>
    <w:p w14:paraId="66B9FE80" w14:textId="77777777" w:rsidR="006F4B5D" w:rsidRDefault="006F4B5D" w:rsidP="003B3D26">
      <w:pPr>
        <w:pStyle w:val="NormalWeb"/>
        <w:rPr>
          <w:rFonts w:ascii="Garamond" w:hAnsi="Garamond"/>
          <w:sz w:val="28"/>
          <w:szCs w:val="28"/>
        </w:rPr>
      </w:pPr>
    </w:p>
    <w:p w14:paraId="31F51995" w14:textId="5FEEC9A1" w:rsidR="00DF36BB" w:rsidRPr="006F4B5D" w:rsidRDefault="00DF36BB" w:rsidP="003B3D26">
      <w:pPr>
        <w:pStyle w:val="NormalWeb"/>
        <w:rPr>
          <w:rFonts w:ascii="Garamond" w:hAnsi="Garamond"/>
          <w:sz w:val="28"/>
          <w:szCs w:val="28"/>
        </w:rPr>
      </w:pPr>
      <w:r w:rsidRPr="006F4B5D">
        <w:rPr>
          <w:rFonts w:ascii="Garamond" w:hAnsi="Garamond"/>
          <w:sz w:val="28"/>
          <w:szCs w:val="28"/>
        </w:rPr>
        <w:t>I discovered that my gift wasn’t selling.</w:t>
      </w:r>
      <w:r w:rsidRPr="006F4B5D">
        <w:rPr>
          <w:rFonts w:ascii="Garamond" w:hAnsi="Garamond"/>
          <w:sz w:val="28"/>
          <w:szCs w:val="28"/>
        </w:rPr>
        <w:br/>
        <w:t xml:space="preserve">My gift was </w:t>
      </w:r>
      <w:r w:rsidRPr="006F4B5D">
        <w:rPr>
          <w:rStyle w:val="Strong"/>
          <w:rFonts w:ascii="Garamond" w:hAnsi="Garamond"/>
          <w:sz w:val="28"/>
          <w:szCs w:val="28"/>
        </w:rPr>
        <w:t>awakening people</w:t>
      </w:r>
      <w:r w:rsidRPr="006F4B5D">
        <w:rPr>
          <w:rFonts w:ascii="Garamond" w:hAnsi="Garamond"/>
          <w:sz w:val="28"/>
          <w:szCs w:val="28"/>
        </w:rPr>
        <w:t xml:space="preserve"> to what was possible for their lives.</w:t>
      </w:r>
    </w:p>
    <w:p w14:paraId="22E347C4" w14:textId="635554D3" w:rsidR="00DF36BB" w:rsidRPr="006F4B5D" w:rsidRDefault="00DF36BB" w:rsidP="003B3D26">
      <w:pPr>
        <w:rPr>
          <w:rFonts w:ascii="Garamond" w:hAnsi="Garamond"/>
          <w:sz w:val="28"/>
          <w:szCs w:val="28"/>
        </w:rPr>
      </w:pPr>
    </w:p>
    <w:p w14:paraId="36047D08" w14:textId="77777777" w:rsidR="006F4B5D" w:rsidRDefault="006F4B5D">
      <w:pPr>
        <w:rPr>
          <w:rStyle w:val="Strong"/>
          <w:rFonts w:ascii="Garamond" w:eastAsiaTheme="majorEastAsia" w:hAnsi="Garamond" w:cstheme="majorBidi"/>
          <w:color w:val="4F81BD" w:themeColor="accent1"/>
          <w:sz w:val="28"/>
          <w:szCs w:val="28"/>
        </w:rPr>
      </w:pPr>
      <w:bookmarkStart w:id="68" w:name="_Toc214650182"/>
      <w:r>
        <w:rPr>
          <w:rStyle w:val="Strong"/>
          <w:rFonts w:ascii="Garamond" w:hAnsi="Garamond"/>
          <w:b w:val="0"/>
          <w:bCs w:val="0"/>
          <w:sz w:val="28"/>
          <w:szCs w:val="28"/>
        </w:rPr>
        <w:br w:type="page"/>
      </w:r>
    </w:p>
    <w:p w14:paraId="0444ED7E" w14:textId="08656C9D" w:rsidR="00DF36BB" w:rsidRPr="006F4B5D" w:rsidRDefault="00DF36BB" w:rsidP="006F4B5D">
      <w:pPr>
        <w:pStyle w:val="Heading2"/>
        <w:jc w:val="center"/>
        <w:rPr>
          <w:rFonts w:ascii="Garamond" w:hAnsi="Garamond"/>
          <w:sz w:val="28"/>
          <w:szCs w:val="28"/>
        </w:rPr>
      </w:pPr>
      <w:r w:rsidRPr="006F4B5D">
        <w:rPr>
          <w:rStyle w:val="Strong"/>
          <w:rFonts w:ascii="Garamond" w:hAnsi="Garamond"/>
          <w:b/>
          <w:bCs/>
          <w:sz w:val="28"/>
          <w:szCs w:val="28"/>
        </w:rPr>
        <w:lastRenderedPageBreak/>
        <w:t>The SUCKCESS Lesson</w:t>
      </w:r>
      <w:bookmarkEnd w:id="68"/>
    </w:p>
    <w:p w14:paraId="6357B298" w14:textId="4BAC5140" w:rsidR="00DF36BB" w:rsidRPr="006F4B5D" w:rsidRDefault="00DF36BB" w:rsidP="003B3D26">
      <w:pPr>
        <w:pStyle w:val="NormalWeb"/>
        <w:rPr>
          <w:rFonts w:ascii="Garamond" w:hAnsi="Garamond"/>
          <w:sz w:val="28"/>
          <w:szCs w:val="28"/>
        </w:rPr>
      </w:pPr>
      <w:r w:rsidRPr="006F4B5D">
        <w:rPr>
          <w:rFonts w:ascii="Garamond" w:hAnsi="Garamond"/>
          <w:sz w:val="28"/>
          <w:szCs w:val="28"/>
        </w:rPr>
        <w:t xml:space="preserve">This chapter taught </w:t>
      </w:r>
      <w:r w:rsidR="00F078F2" w:rsidRPr="006F4B5D">
        <w:rPr>
          <w:rFonts w:ascii="Garamond" w:hAnsi="Garamond"/>
          <w:sz w:val="28"/>
          <w:szCs w:val="28"/>
        </w:rPr>
        <w:t>us</w:t>
      </w:r>
      <w:r w:rsidRPr="006F4B5D">
        <w:rPr>
          <w:rFonts w:ascii="Garamond" w:hAnsi="Garamond"/>
          <w:sz w:val="28"/>
          <w:szCs w:val="28"/>
        </w:rPr>
        <w:t>:</w:t>
      </w:r>
    </w:p>
    <w:p w14:paraId="366B576C" w14:textId="5628775F" w:rsidR="00DF36BB" w:rsidRPr="006F4B5D" w:rsidRDefault="00F078F2" w:rsidP="003B3D26">
      <w:pPr>
        <w:pStyle w:val="NormalWeb"/>
        <w:rPr>
          <w:rFonts w:ascii="Garamond" w:hAnsi="Garamond"/>
          <w:sz w:val="28"/>
          <w:szCs w:val="28"/>
        </w:rPr>
      </w:pPr>
      <w:r w:rsidRPr="006F4B5D">
        <w:rPr>
          <w:rStyle w:val="Strong"/>
          <w:rFonts w:ascii="Garamond" w:hAnsi="Garamond"/>
          <w:sz w:val="28"/>
          <w:szCs w:val="28"/>
        </w:rPr>
        <w:t>We</w:t>
      </w:r>
      <w:r w:rsidR="00DF36BB" w:rsidRPr="006F4B5D">
        <w:rPr>
          <w:rStyle w:val="Strong"/>
          <w:rFonts w:ascii="Garamond" w:hAnsi="Garamond"/>
          <w:sz w:val="28"/>
          <w:szCs w:val="28"/>
        </w:rPr>
        <w:t xml:space="preserve"> don’t need to become a salesperson.</w:t>
      </w:r>
      <w:r w:rsidR="00DF36BB" w:rsidRPr="006F4B5D">
        <w:rPr>
          <w:rFonts w:ascii="Garamond" w:hAnsi="Garamond"/>
          <w:b/>
          <w:bCs/>
          <w:sz w:val="28"/>
          <w:szCs w:val="28"/>
        </w:rPr>
        <w:br/>
      </w:r>
      <w:r w:rsidRPr="006F4B5D">
        <w:rPr>
          <w:rStyle w:val="Strong"/>
          <w:rFonts w:ascii="Garamond" w:hAnsi="Garamond"/>
          <w:sz w:val="28"/>
          <w:szCs w:val="28"/>
        </w:rPr>
        <w:t>We</w:t>
      </w:r>
      <w:r w:rsidR="00DF36BB" w:rsidRPr="006F4B5D">
        <w:rPr>
          <w:rStyle w:val="Strong"/>
          <w:rFonts w:ascii="Garamond" w:hAnsi="Garamond"/>
          <w:sz w:val="28"/>
          <w:szCs w:val="28"/>
        </w:rPr>
        <w:t xml:space="preserve"> need to </w:t>
      </w:r>
      <w:r w:rsidR="006F4B5D">
        <w:rPr>
          <w:rStyle w:val="Strong"/>
          <w:rFonts w:ascii="Garamond" w:hAnsi="Garamond"/>
          <w:sz w:val="28"/>
          <w:szCs w:val="28"/>
        </w:rPr>
        <w:t>add value to others’ lives</w:t>
      </w:r>
      <w:r w:rsidR="00DF36BB" w:rsidRPr="006F4B5D">
        <w:rPr>
          <w:rStyle w:val="Strong"/>
          <w:rFonts w:ascii="Garamond" w:hAnsi="Garamond"/>
          <w:sz w:val="28"/>
          <w:szCs w:val="28"/>
        </w:rPr>
        <w:t>.</w:t>
      </w:r>
    </w:p>
    <w:p w14:paraId="4F059AC8" w14:textId="69053BE9" w:rsidR="00DF36BB" w:rsidRPr="006F4B5D" w:rsidRDefault="00DF36BB" w:rsidP="003B3D26">
      <w:pPr>
        <w:pStyle w:val="NormalWeb"/>
        <w:rPr>
          <w:rFonts w:ascii="Garamond" w:hAnsi="Garamond"/>
          <w:sz w:val="28"/>
          <w:szCs w:val="28"/>
        </w:rPr>
      </w:pPr>
      <w:r w:rsidRPr="006F4B5D">
        <w:rPr>
          <w:rFonts w:ascii="Garamond" w:hAnsi="Garamond"/>
          <w:sz w:val="28"/>
          <w:szCs w:val="28"/>
        </w:rPr>
        <w:t>I sucked at selling</w:t>
      </w:r>
      <w:r w:rsidR="006259AA" w:rsidRPr="006F4B5D">
        <w:rPr>
          <w:rFonts w:ascii="Garamond" w:hAnsi="Garamond"/>
          <w:sz w:val="28"/>
          <w:szCs w:val="28"/>
        </w:rPr>
        <w:t>.</w:t>
      </w:r>
      <w:r w:rsidR="006259AA" w:rsidRPr="006F4B5D">
        <w:rPr>
          <w:rFonts w:ascii="Garamond" w:hAnsi="Garamond"/>
          <w:sz w:val="28"/>
          <w:szCs w:val="28"/>
        </w:rPr>
        <w:br/>
      </w:r>
      <w:r w:rsidRPr="006F4B5D">
        <w:rPr>
          <w:rFonts w:ascii="Garamond" w:hAnsi="Garamond"/>
          <w:sz w:val="28"/>
          <w:szCs w:val="28"/>
        </w:rPr>
        <w:t>I mastered:</w:t>
      </w:r>
    </w:p>
    <w:p w14:paraId="250FCE9D" w14:textId="77777777" w:rsidR="00DF36BB" w:rsidRPr="006F4B5D" w:rsidRDefault="00DF36BB" w:rsidP="003B3D26">
      <w:pPr>
        <w:pStyle w:val="NormalWeb"/>
        <w:numPr>
          <w:ilvl w:val="0"/>
          <w:numId w:val="31"/>
        </w:numPr>
        <w:rPr>
          <w:rFonts w:ascii="Garamond" w:hAnsi="Garamond"/>
          <w:sz w:val="28"/>
          <w:szCs w:val="28"/>
        </w:rPr>
      </w:pPr>
      <w:r w:rsidRPr="006F4B5D">
        <w:rPr>
          <w:rFonts w:ascii="Garamond" w:hAnsi="Garamond"/>
          <w:sz w:val="28"/>
          <w:szCs w:val="28"/>
        </w:rPr>
        <w:t>telling my truth,</w:t>
      </w:r>
    </w:p>
    <w:p w14:paraId="6A761C59" w14:textId="77777777" w:rsidR="00DF36BB" w:rsidRPr="006F4B5D" w:rsidRDefault="00DF36BB" w:rsidP="003B3D26">
      <w:pPr>
        <w:pStyle w:val="NormalWeb"/>
        <w:numPr>
          <w:ilvl w:val="0"/>
          <w:numId w:val="31"/>
        </w:numPr>
        <w:rPr>
          <w:rFonts w:ascii="Garamond" w:hAnsi="Garamond"/>
          <w:sz w:val="28"/>
          <w:szCs w:val="28"/>
        </w:rPr>
      </w:pPr>
      <w:r w:rsidRPr="006F4B5D">
        <w:rPr>
          <w:rFonts w:ascii="Garamond" w:hAnsi="Garamond"/>
          <w:sz w:val="28"/>
          <w:szCs w:val="28"/>
        </w:rPr>
        <w:t>understanding my audience,</w:t>
      </w:r>
    </w:p>
    <w:p w14:paraId="502A6ED4" w14:textId="77777777" w:rsidR="00DF36BB" w:rsidRPr="006F4B5D" w:rsidRDefault="00DF36BB" w:rsidP="003B3D26">
      <w:pPr>
        <w:pStyle w:val="NormalWeb"/>
        <w:numPr>
          <w:ilvl w:val="0"/>
          <w:numId w:val="31"/>
        </w:numPr>
        <w:rPr>
          <w:rFonts w:ascii="Garamond" w:hAnsi="Garamond"/>
          <w:sz w:val="28"/>
          <w:szCs w:val="28"/>
        </w:rPr>
      </w:pPr>
      <w:r w:rsidRPr="006F4B5D">
        <w:rPr>
          <w:rFonts w:ascii="Garamond" w:hAnsi="Garamond"/>
          <w:sz w:val="28"/>
          <w:szCs w:val="28"/>
        </w:rPr>
        <w:t>speaking to emotion rather than intellect,</w:t>
      </w:r>
    </w:p>
    <w:p w14:paraId="06EA9575" w14:textId="77777777" w:rsidR="00DF36BB" w:rsidRPr="006F4B5D" w:rsidRDefault="00DF36BB" w:rsidP="003B3D26">
      <w:pPr>
        <w:pStyle w:val="NormalWeb"/>
        <w:numPr>
          <w:ilvl w:val="0"/>
          <w:numId w:val="31"/>
        </w:numPr>
        <w:rPr>
          <w:rFonts w:ascii="Garamond" w:hAnsi="Garamond"/>
          <w:sz w:val="28"/>
          <w:szCs w:val="28"/>
        </w:rPr>
      </w:pPr>
      <w:r w:rsidRPr="006F4B5D">
        <w:rPr>
          <w:rFonts w:ascii="Garamond" w:hAnsi="Garamond"/>
          <w:sz w:val="28"/>
          <w:szCs w:val="28"/>
        </w:rPr>
        <w:t>and aligning my intention with their transformation.</w:t>
      </w:r>
    </w:p>
    <w:p w14:paraId="70746631" w14:textId="204740E1" w:rsidR="00DF36BB" w:rsidRPr="006F4B5D" w:rsidRDefault="00DF36BB" w:rsidP="003B3D26">
      <w:pPr>
        <w:pStyle w:val="NormalWeb"/>
        <w:rPr>
          <w:rFonts w:ascii="Garamond" w:hAnsi="Garamond"/>
          <w:sz w:val="28"/>
          <w:szCs w:val="28"/>
        </w:rPr>
      </w:pPr>
      <w:r w:rsidRPr="006F4B5D">
        <w:rPr>
          <w:rFonts w:ascii="Garamond" w:hAnsi="Garamond"/>
          <w:sz w:val="28"/>
          <w:szCs w:val="28"/>
        </w:rPr>
        <w:t>And once I mastered that</w:t>
      </w:r>
      <w:r w:rsidR="00F078F2" w:rsidRPr="006F4B5D">
        <w:rPr>
          <w:rFonts w:ascii="Garamond" w:hAnsi="Garamond"/>
          <w:sz w:val="28"/>
          <w:szCs w:val="28"/>
        </w:rPr>
        <w:t xml:space="preserve">… </w:t>
      </w:r>
      <w:r w:rsidRPr="006F4B5D">
        <w:rPr>
          <w:rFonts w:ascii="Garamond" w:hAnsi="Garamond"/>
          <w:sz w:val="28"/>
          <w:szCs w:val="28"/>
        </w:rPr>
        <w:t>conversion became natural, authentic, and predictable.</w:t>
      </w:r>
    </w:p>
    <w:p w14:paraId="3C816AF3" w14:textId="3E2229C6" w:rsidR="00DF36BB" w:rsidRPr="006F4B5D" w:rsidRDefault="00DF36BB" w:rsidP="003B3D26">
      <w:pPr>
        <w:pStyle w:val="NormalWeb"/>
        <w:rPr>
          <w:rFonts w:ascii="Garamond" w:hAnsi="Garamond"/>
          <w:sz w:val="28"/>
          <w:szCs w:val="28"/>
        </w:rPr>
      </w:pPr>
      <w:r w:rsidRPr="006F4B5D">
        <w:rPr>
          <w:rFonts w:ascii="Garamond" w:hAnsi="Garamond"/>
          <w:sz w:val="28"/>
          <w:szCs w:val="28"/>
        </w:rPr>
        <w:t>This was the moment I realised:</w:t>
      </w:r>
      <w:r w:rsidRPr="006F4B5D">
        <w:rPr>
          <w:rFonts w:ascii="Garamond" w:hAnsi="Garamond"/>
          <w:sz w:val="28"/>
          <w:szCs w:val="28"/>
        </w:rPr>
        <w:br/>
      </w:r>
      <w:r w:rsidRPr="006F4B5D">
        <w:rPr>
          <w:rStyle w:val="Strong"/>
          <w:rFonts w:ascii="Garamond" w:hAnsi="Garamond"/>
          <w:sz w:val="28"/>
          <w:szCs w:val="28"/>
        </w:rPr>
        <w:t>Selling is not about talking.</w:t>
      </w:r>
      <w:r w:rsidRPr="006F4B5D">
        <w:rPr>
          <w:rFonts w:ascii="Garamond" w:hAnsi="Garamond"/>
          <w:b/>
          <w:bCs/>
          <w:sz w:val="28"/>
          <w:szCs w:val="28"/>
        </w:rPr>
        <w:br/>
      </w:r>
      <w:r w:rsidRPr="006F4B5D">
        <w:rPr>
          <w:rStyle w:val="Strong"/>
          <w:rFonts w:ascii="Garamond" w:hAnsi="Garamond"/>
          <w:sz w:val="28"/>
          <w:szCs w:val="28"/>
        </w:rPr>
        <w:t>Selling is about touching lives.</w:t>
      </w:r>
      <w:r w:rsidR="006F4B5D">
        <w:rPr>
          <w:rStyle w:val="Strong"/>
          <w:rFonts w:ascii="Garamond" w:hAnsi="Garamond"/>
          <w:sz w:val="28"/>
          <w:szCs w:val="28"/>
        </w:rPr>
        <w:br/>
        <w:t>Selling is about adding value to others.</w:t>
      </w:r>
    </w:p>
    <w:p w14:paraId="1C1CFA22" w14:textId="77777777" w:rsidR="007209A6" w:rsidRPr="006F4B5D" w:rsidRDefault="00000000" w:rsidP="003B3D26">
      <w:pPr>
        <w:rPr>
          <w:rFonts w:ascii="Garamond" w:hAnsi="Garamond"/>
          <w:sz w:val="28"/>
          <w:szCs w:val="28"/>
        </w:rPr>
      </w:pPr>
      <w:r w:rsidRPr="006F4B5D">
        <w:rPr>
          <w:rFonts w:ascii="Garamond" w:hAnsi="Garamond"/>
          <w:sz w:val="28"/>
          <w:szCs w:val="28"/>
        </w:rPr>
        <w:br w:type="page"/>
      </w:r>
    </w:p>
    <w:p w14:paraId="1EB49CC8" w14:textId="20F2A44B" w:rsidR="007209A6" w:rsidRDefault="00000000" w:rsidP="006F4B5D">
      <w:pPr>
        <w:pStyle w:val="Heading1"/>
        <w:jc w:val="center"/>
        <w:rPr>
          <w:rFonts w:ascii="Garamond" w:hAnsi="Garamond"/>
          <w:color w:val="4F81BD"/>
          <w:sz w:val="36"/>
          <w:szCs w:val="36"/>
        </w:rPr>
      </w:pPr>
      <w:bookmarkStart w:id="69" w:name="_Toc214650183"/>
      <w:bookmarkStart w:id="70" w:name="_Toc214697534"/>
      <w:bookmarkStart w:id="71" w:name="_Toc214788714"/>
      <w:bookmarkStart w:id="72" w:name="_Toc214788792"/>
      <w:bookmarkStart w:id="73" w:name="_Toc214790247"/>
      <w:r w:rsidRPr="006F4B5D">
        <w:rPr>
          <w:rFonts w:ascii="Garamond" w:hAnsi="Garamond"/>
          <w:color w:val="4F81BD"/>
          <w:sz w:val="36"/>
          <w:szCs w:val="36"/>
        </w:rPr>
        <w:lastRenderedPageBreak/>
        <w:t>C</w:t>
      </w:r>
      <w:r w:rsidR="006F4B5D">
        <w:rPr>
          <w:rFonts w:ascii="Garamond" w:hAnsi="Garamond"/>
          <w:color w:val="4F81BD"/>
          <w:sz w:val="36"/>
          <w:szCs w:val="36"/>
        </w:rPr>
        <w:t xml:space="preserve">HAPTER </w:t>
      </w:r>
      <w:r w:rsidRPr="006F4B5D">
        <w:rPr>
          <w:rFonts w:ascii="Garamond" w:hAnsi="Garamond"/>
          <w:color w:val="4F81BD"/>
          <w:sz w:val="36"/>
          <w:szCs w:val="36"/>
        </w:rPr>
        <w:t>7</w:t>
      </w:r>
      <w:bookmarkEnd w:id="69"/>
      <w:bookmarkEnd w:id="70"/>
      <w:bookmarkEnd w:id="71"/>
      <w:bookmarkEnd w:id="72"/>
      <w:bookmarkEnd w:id="73"/>
    </w:p>
    <w:p w14:paraId="1E2F382C" w14:textId="77777777" w:rsidR="006F4B5D" w:rsidRPr="006F4B5D" w:rsidRDefault="006F4B5D" w:rsidP="006F4B5D"/>
    <w:p w14:paraId="11EF6180" w14:textId="09EBA55A" w:rsidR="007209A6" w:rsidRPr="006F4B5D" w:rsidRDefault="00000000" w:rsidP="006F4B5D">
      <w:pPr>
        <w:jc w:val="center"/>
        <w:rPr>
          <w:rFonts w:ascii="Garamond" w:hAnsi="Garamond"/>
          <w:b/>
          <w:bCs/>
          <w:color w:val="4F81BD"/>
          <w:sz w:val="32"/>
          <w:szCs w:val="32"/>
        </w:rPr>
      </w:pPr>
      <w:r w:rsidRPr="006F4B5D">
        <w:rPr>
          <w:rFonts w:ascii="Garamond" w:hAnsi="Garamond"/>
          <w:b/>
          <w:bCs/>
          <w:color w:val="4F81BD"/>
          <w:sz w:val="32"/>
          <w:szCs w:val="32"/>
        </w:rPr>
        <w:t xml:space="preserve">SUCKCESS Story #7: </w:t>
      </w:r>
      <w:r w:rsidR="006F4B5D">
        <w:rPr>
          <w:rFonts w:ascii="Garamond" w:hAnsi="Garamond"/>
          <w:b/>
          <w:bCs/>
          <w:color w:val="4F81BD"/>
          <w:sz w:val="32"/>
          <w:szCs w:val="32"/>
        </w:rPr>
        <w:br/>
      </w:r>
      <w:r w:rsidRPr="006F4B5D">
        <w:rPr>
          <w:rFonts w:ascii="Garamond" w:hAnsi="Garamond"/>
          <w:b/>
          <w:bCs/>
          <w:color w:val="4F81BD"/>
          <w:sz w:val="32"/>
          <w:szCs w:val="32"/>
        </w:rPr>
        <w:t>The Runaway Shareholder</w:t>
      </w:r>
      <w:r w:rsidR="006F4B5D">
        <w:rPr>
          <w:rFonts w:ascii="Garamond" w:hAnsi="Garamond"/>
          <w:b/>
          <w:bCs/>
          <w:color w:val="4F81BD"/>
          <w:sz w:val="32"/>
          <w:szCs w:val="32"/>
        </w:rPr>
        <w:br/>
      </w:r>
    </w:p>
    <w:p w14:paraId="65E881BB" w14:textId="3106CAF1" w:rsidR="00F078F2" w:rsidRPr="006F4B5D" w:rsidRDefault="00F078F2" w:rsidP="006F4B5D">
      <w:pPr>
        <w:pStyle w:val="NormalWeb"/>
        <w:jc w:val="center"/>
        <w:rPr>
          <w:rFonts w:ascii="Garamond" w:hAnsi="Garamond"/>
          <w:sz w:val="28"/>
          <w:szCs w:val="28"/>
        </w:rPr>
      </w:pPr>
      <w:r w:rsidRPr="006F4B5D">
        <w:rPr>
          <w:rStyle w:val="Strong"/>
          <w:rFonts w:ascii="Garamond" w:hAnsi="Garamond"/>
          <w:sz w:val="28"/>
          <w:szCs w:val="28"/>
        </w:rPr>
        <w:t xml:space="preserve">“I sucked at managing business partners… </w:t>
      </w:r>
      <w:r w:rsidR="006F4B5D">
        <w:rPr>
          <w:rStyle w:val="Strong"/>
          <w:rFonts w:ascii="Garamond" w:hAnsi="Garamond"/>
          <w:sz w:val="28"/>
          <w:szCs w:val="28"/>
        </w:rPr>
        <w:br/>
      </w:r>
      <w:r w:rsidRPr="006F4B5D">
        <w:rPr>
          <w:rStyle w:val="Strong"/>
          <w:rFonts w:ascii="Garamond" w:hAnsi="Garamond"/>
          <w:sz w:val="28"/>
          <w:szCs w:val="28"/>
        </w:rPr>
        <w:t xml:space="preserve">then I mastered </w:t>
      </w:r>
      <w:r w:rsidR="006F4B5D">
        <w:rPr>
          <w:rStyle w:val="Strong"/>
          <w:rFonts w:ascii="Garamond" w:hAnsi="Garamond"/>
          <w:sz w:val="28"/>
          <w:szCs w:val="28"/>
        </w:rPr>
        <w:t xml:space="preserve">managing </w:t>
      </w:r>
      <w:r w:rsidR="00383AC7" w:rsidRPr="006F4B5D">
        <w:rPr>
          <w:rStyle w:val="Strong"/>
          <w:rFonts w:ascii="Garamond" w:hAnsi="Garamond"/>
          <w:sz w:val="28"/>
          <w:szCs w:val="28"/>
        </w:rPr>
        <w:t>with systems</w:t>
      </w:r>
      <w:r w:rsidRPr="006F4B5D">
        <w:rPr>
          <w:rStyle w:val="Strong"/>
          <w:rFonts w:ascii="Garamond" w:hAnsi="Garamond"/>
          <w:sz w:val="28"/>
          <w:szCs w:val="28"/>
        </w:rPr>
        <w:t>.”</w:t>
      </w:r>
      <w:r w:rsidR="006F4B5D">
        <w:rPr>
          <w:rStyle w:val="Strong"/>
          <w:rFonts w:ascii="Garamond" w:hAnsi="Garamond"/>
          <w:sz w:val="28"/>
          <w:szCs w:val="28"/>
        </w:rPr>
        <w:br/>
      </w:r>
    </w:p>
    <w:p w14:paraId="23C5D4FA" w14:textId="7321795C" w:rsidR="00F078F2" w:rsidRPr="006F4B5D" w:rsidRDefault="00F078F2" w:rsidP="003B3D26">
      <w:pPr>
        <w:pStyle w:val="NormalWeb"/>
        <w:rPr>
          <w:rFonts w:ascii="Garamond" w:hAnsi="Garamond"/>
          <w:b/>
          <w:bCs/>
          <w:sz w:val="28"/>
          <w:szCs w:val="28"/>
        </w:rPr>
      </w:pPr>
      <w:r w:rsidRPr="006F4B5D">
        <w:rPr>
          <w:rFonts w:ascii="Garamond" w:hAnsi="Garamond"/>
          <w:sz w:val="28"/>
          <w:szCs w:val="28"/>
        </w:rPr>
        <w:t xml:space="preserve">Entrepreneurship is romanticised far too often.  People glamorise the freedom, the success, the leadership and the adrenaline of big visions. </w:t>
      </w:r>
      <w:r w:rsidR="006259AA" w:rsidRPr="006F4B5D">
        <w:rPr>
          <w:rFonts w:ascii="Garamond" w:hAnsi="Garamond"/>
          <w:sz w:val="28"/>
          <w:szCs w:val="28"/>
        </w:rPr>
        <w:t xml:space="preserve"> N</w:t>
      </w:r>
      <w:r w:rsidRPr="006F4B5D">
        <w:rPr>
          <w:rFonts w:ascii="Garamond" w:hAnsi="Garamond"/>
          <w:sz w:val="28"/>
          <w:szCs w:val="28"/>
        </w:rPr>
        <w:t>o one prepares you for the darkest, most painful truths of building a business:</w:t>
      </w:r>
      <w:r w:rsidRPr="006F4B5D">
        <w:rPr>
          <w:rFonts w:ascii="Garamond" w:hAnsi="Garamond"/>
          <w:sz w:val="28"/>
          <w:szCs w:val="28"/>
        </w:rPr>
        <w:br/>
      </w:r>
      <w:r w:rsidRPr="006F4B5D">
        <w:rPr>
          <w:rStyle w:val="Strong"/>
          <w:rFonts w:ascii="Garamond" w:hAnsi="Garamond"/>
          <w:sz w:val="28"/>
          <w:szCs w:val="28"/>
        </w:rPr>
        <w:t>the biggest threat is not the market, not the competitors, not the economy</w:t>
      </w:r>
      <w:r w:rsidR="006F4B5D">
        <w:rPr>
          <w:rStyle w:val="Strong"/>
          <w:rFonts w:ascii="Garamond" w:hAnsi="Garamond"/>
          <w:sz w:val="28"/>
          <w:szCs w:val="28"/>
        </w:rPr>
        <w:t>.</w:t>
      </w:r>
      <w:r w:rsidR="006F4B5D">
        <w:rPr>
          <w:rStyle w:val="Strong"/>
          <w:rFonts w:ascii="Garamond" w:hAnsi="Garamond"/>
          <w:sz w:val="28"/>
          <w:szCs w:val="28"/>
        </w:rPr>
        <w:br/>
      </w:r>
      <w:r w:rsidR="006F4B5D">
        <w:rPr>
          <w:rFonts w:ascii="Garamond" w:hAnsi="Garamond"/>
          <w:b/>
          <w:bCs/>
          <w:sz w:val="28"/>
          <w:szCs w:val="28"/>
        </w:rPr>
        <w:br/>
      </w:r>
      <w:r w:rsidRPr="006F4B5D">
        <w:rPr>
          <w:rFonts w:ascii="Garamond" w:hAnsi="Garamond"/>
          <w:b/>
          <w:bCs/>
          <w:sz w:val="28"/>
          <w:szCs w:val="28"/>
        </w:rPr>
        <w:br/>
      </w:r>
      <w:r w:rsidR="006F4B5D">
        <w:rPr>
          <w:rStyle w:val="Strong"/>
          <w:rFonts w:ascii="Garamond" w:hAnsi="Garamond"/>
          <w:sz w:val="28"/>
          <w:szCs w:val="28"/>
        </w:rPr>
        <w:t>T</w:t>
      </w:r>
      <w:r w:rsidRPr="006F4B5D">
        <w:rPr>
          <w:rStyle w:val="Strong"/>
          <w:rFonts w:ascii="Garamond" w:hAnsi="Garamond"/>
          <w:sz w:val="28"/>
          <w:szCs w:val="28"/>
        </w:rPr>
        <w:t xml:space="preserve">he </w:t>
      </w:r>
      <w:r w:rsidR="006F4B5D">
        <w:rPr>
          <w:rStyle w:val="Strong"/>
          <w:rFonts w:ascii="Garamond" w:hAnsi="Garamond"/>
          <w:sz w:val="28"/>
          <w:szCs w:val="28"/>
        </w:rPr>
        <w:t>biggest</w:t>
      </w:r>
      <w:r w:rsidRPr="006F4B5D">
        <w:rPr>
          <w:rStyle w:val="Strong"/>
          <w:rFonts w:ascii="Garamond" w:hAnsi="Garamond"/>
          <w:sz w:val="28"/>
          <w:szCs w:val="28"/>
        </w:rPr>
        <w:t xml:space="preserve"> threat is always your business partners.</w:t>
      </w:r>
    </w:p>
    <w:p w14:paraId="41058D05" w14:textId="6639A3DF" w:rsidR="00F078F2" w:rsidRPr="006F4B5D" w:rsidRDefault="006F4B5D" w:rsidP="003B3D26">
      <w:pPr>
        <w:pStyle w:val="NormalWeb"/>
        <w:rPr>
          <w:rFonts w:ascii="Garamond" w:hAnsi="Garamond"/>
          <w:sz w:val="28"/>
          <w:szCs w:val="28"/>
        </w:rPr>
      </w:pPr>
      <w:r>
        <w:rPr>
          <w:rFonts w:ascii="Garamond" w:hAnsi="Garamond"/>
          <w:sz w:val="28"/>
          <w:szCs w:val="28"/>
        </w:rPr>
        <w:br/>
      </w:r>
      <w:r w:rsidR="00F078F2" w:rsidRPr="006F4B5D">
        <w:rPr>
          <w:rFonts w:ascii="Garamond" w:hAnsi="Garamond"/>
          <w:sz w:val="28"/>
          <w:szCs w:val="28"/>
        </w:rPr>
        <w:t>People who partner with you.</w:t>
      </w:r>
      <w:r w:rsidR="00F078F2" w:rsidRPr="006F4B5D">
        <w:rPr>
          <w:rFonts w:ascii="Garamond" w:hAnsi="Garamond"/>
          <w:sz w:val="28"/>
          <w:szCs w:val="28"/>
        </w:rPr>
        <w:br/>
        <w:t>People who handle your money.</w:t>
      </w:r>
      <w:r w:rsidR="00F078F2" w:rsidRPr="006F4B5D">
        <w:rPr>
          <w:rFonts w:ascii="Garamond" w:hAnsi="Garamond"/>
          <w:sz w:val="28"/>
          <w:szCs w:val="28"/>
        </w:rPr>
        <w:br/>
        <w:t>People who you trust with your vision.</w:t>
      </w:r>
      <w:r w:rsidR="00F078F2" w:rsidRPr="006F4B5D">
        <w:rPr>
          <w:rFonts w:ascii="Garamond" w:hAnsi="Garamond"/>
          <w:sz w:val="28"/>
          <w:szCs w:val="28"/>
        </w:rPr>
        <w:br/>
        <w:t>People who you believe in.</w:t>
      </w:r>
      <w:r w:rsidR="00F078F2" w:rsidRPr="006F4B5D">
        <w:rPr>
          <w:rFonts w:ascii="Garamond" w:hAnsi="Garamond"/>
          <w:sz w:val="28"/>
          <w:szCs w:val="28"/>
        </w:rPr>
        <w:br/>
        <w:t>People who have the power to grow your business…</w:t>
      </w:r>
      <w:r w:rsidR="00F078F2" w:rsidRPr="006F4B5D">
        <w:rPr>
          <w:rFonts w:ascii="Garamond" w:hAnsi="Garamond"/>
          <w:sz w:val="28"/>
          <w:szCs w:val="28"/>
        </w:rPr>
        <w:br/>
        <w:t>or burn it to the ground.</w:t>
      </w:r>
    </w:p>
    <w:p w14:paraId="0CFFCCF7" w14:textId="4455561D" w:rsidR="00F078F2" w:rsidRPr="006F4B5D" w:rsidRDefault="00F078F2" w:rsidP="003B3D26">
      <w:pPr>
        <w:pStyle w:val="NormalWeb"/>
        <w:rPr>
          <w:rFonts w:ascii="Garamond" w:hAnsi="Garamond"/>
          <w:sz w:val="28"/>
          <w:szCs w:val="28"/>
        </w:rPr>
      </w:pPr>
      <w:r w:rsidRPr="006F4B5D">
        <w:rPr>
          <w:rFonts w:ascii="Garamond" w:hAnsi="Garamond"/>
          <w:sz w:val="28"/>
          <w:szCs w:val="28"/>
        </w:rPr>
        <w:t>This chapter holds two of the toughest lessons I ever lived through as an entrepreneur</w:t>
      </w:r>
      <w:r w:rsidR="004E3D23" w:rsidRPr="006F4B5D">
        <w:rPr>
          <w:rFonts w:ascii="Garamond" w:hAnsi="Garamond"/>
          <w:sz w:val="28"/>
          <w:szCs w:val="28"/>
        </w:rPr>
        <w:t xml:space="preserve">, </w:t>
      </w:r>
      <w:r w:rsidRPr="006F4B5D">
        <w:rPr>
          <w:rFonts w:ascii="Garamond" w:hAnsi="Garamond"/>
          <w:sz w:val="28"/>
          <w:szCs w:val="28"/>
        </w:rPr>
        <w:t>one in Malaysia</w:t>
      </w:r>
      <w:r w:rsidR="004E3D23" w:rsidRPr="006F4B5D">
        <w:rPr>
          <w:rFonts w:ascii="Garamond" w:hAnsi="Garamond"/>
          <w:sz w:val="28"/>
          <w:szCs w:val="28"/>
        </w:rPr>
        <w:t xml:space="preserve"> and </w:t>
      </w:r>
      <w:r w:rsidRPr="006F4B5D">
        <w:rPr>
          <w:rFonts w:ascii="Garamond" w:hAnsi="Garamond"/>
          <w:sz w:val="28"/>
          <w:szCs w:val="28"/>
        </w:rPr>
        <w:t>one in Taiwan</w:t>
      </w:r>
      <w:r w:rsidR="004E3D23" w:rsidRPr="006F4B5D">
        <w:rPr>
          <w:rFonts w:ascii="Garamond" w:hAnsi="Garamond"/>
          <w:sz w:val="28"/>
          <w:szCs w:val="28"/>
        </w:rPr>
        <w:t>.  B</w:t>
      </w:r>
      <w:r w:rsidRPr="006F4B5D">
        <w:rPr>
          <w:rFonts w:ascii="Garamond" w:hAnsi="Garamond"/>
          <w:sz w:val="28"/>
          <w:szCs w:val="28"/>
        </w:rPr>
        <w:t xml:space="preserve">oth involving shareholders and partners </w:t>
      </w:r>
      <w:r w:rsidRPr="006F4B5D">
        <w:rPr>
          <w:rFonts w:ascii="Garamond" w:hAnsi="Garamond"/>
          <w:sz w:val="28"/>
          <w:szCs w:val="28"/>
        </w:rPr>
        <w:lastRenderedPageBreak/>
        <w:t>who turned the journey into a battlefield I never wanted but ultimately needed.</w:t>
      </w:r>
    </w:p>
    <w:p w14:paraId="4C66D288" w14:textId="643855AA" w:rsidR="00F078F2" w:rsidRPr="006F4B5D" w:rsidRDefault="00F078F2" w:rsidP="003B3D26">
      <w:pPr>
        <w:rPr>
          <w:rFonts w:ascii="Garamond" w:hAnsi="Garamond"/>
          <w:sz w:val="28"/>
          <w:szCs w:val="28"/>
        </w:rPr>
      </w:pPr>
    </w:p>
    <w:p w14:paraId="1FA78B18" w14:textId="77777777" w:rsidR="00F078F2" w:rsidRPr="006F4B5D" w:rsidRDefault="00F078F2" w:rsidP="003B3D26">
      <w:pPr>
        <w:pStyle w:val="Heading2"/>
        <w:rPr>
          <w:rFonts w:ascii="Garamond" w:hAnsi="Garamond"/>
          <w:sz w:val="28"/>
          <w:szCs w:val="28"/>
        </w:rPr>
      </w:pPr>
      <w:bookmarkStart w:id="74" w:name="_Toc214650184"/>
      <w:r w:rsidRPr="006F4B5D">
        <w:rPr>
          <w:rStyle w:val="Strong"/>
          <w:rFonts w:ascii="Garamond" w:hAnsi="Garamond"/>
          <w:b/>
          <w:bCs/>
          <w:sz w:val="28"/>
          <w:szCs w:val="28"/>
        </w:rPr>
        <w:t>Expanding Beyond Singapore — A Risk I Had to Take</w:t>
      </w:r>
      <w:bookmarkEnd w:id="74"/>
    </w:p>
    <w:p w14:paraId="798FC978" w14:textId="4D8398B1" w:rsidR="00F078F2" w:rsidRPr="006F4B5D" w:rsidRDefault="00F078F2" w:rsidP="003B3D26">
      <w:pPr>
        <w:pStyle w:val="NormalWeb"/>
        <w:rPr>
          <w:rFonts w:ascii="Garamond" w:hAnsi="Garamond"/>
          <w:sz w:val="28"/>
          <w:szCs w:val="28"/>
        </w:rPr>
      </w:pPr>
      <w:r w:rsidRPr="006F4B5D">
        <w:rPr>
          <w:rFonts w:ascii="Garamond" w:hAnsi="Garamond"/>
          <w:sz w:val="28"/>
          <w:szCs w:val="28"/>
        </w:rPr>
        <w:t>Singapore is a tiny market</w:t>
      </w:r>
      <w:r w:rsidR="00761D5D" w:rsidRPr="006F4B5D">
        <w:rPr>
          <w:rFonts w:ascii="Garamond" w:hAnsi="Garamond"/>
          <w:sz w:val="28"/>
          <w:szCs w:val="28"/>
        </w:rPr>
        <w:t xml:space="preserve"> although b</w:t>
      </w:r>
      <w:r w:rsidRPr="006F4B5D">
        <w:rPr>
          <w:rFonts w:ascii="Garamond" w:hAnsi="Garamond"/>
          <w:sz w:val="28"/>
          <w:szCs w:val="28"/>
        </w:rPr>
        <w:t>rilliant</w:t>
      </w:r>
      <w:r w:rsidR="00761D5D" w:rsidRPr="006F4B5D">
        <w:rPr>
          <w:rFonts w:ascii="Garamond" w:hAnsi="Garamond"/>
          <w:sz w:val="28"/>
          <w:szCs w:val="28"/>
        </w:rPr>
        <w:t>, e</w:t>
      </w:r>
      <w:r w:rsidRPr="006F4B5D">
        <w:rPr>
          <w:rFonts w:ascii="Garamond" w:hAnsi="Garamond"/>
          <w:sz w:val="28"/>
          <w:szCs w:val="28"/>
        </w:rPr>
        <w:t>fficient</w:t>
      </w:r>
      <w:r w:rsidR="00761D5D" w:rsidRPr="006F4B5D">
        <w:rPr>
          <w:rFonts w:ascii="Garamond" w:hAnsi="Garamond"/>
          <w:sz w:val="28"/>
          <w:szCs w:val="28"/>
        </w:rPr>
        <w:t xml:space="preserve"> and</w:t>
      </w:r>
      <w:r w:rsidRPr="006F4B5D">
        <w:rPr>
          <w:rFonts w:ascii="Garamond" w:hAnsi="Garamond"/>
          <w:sz w:val="28"/>
          <w:szCs w:val="28"/>
        </w:rPr>
        <w:t xml:space="preserve"> </w:t>
      </w:r>
      <w:r w:rsidR="00761D5D" w:rsidRPr="006F4B5D">
        <w:rPr>
          <w:rFonts w:ascii="Garamond" w:hAnsi="Garamond"/>
          <w:sz w:val="28"/>
          <w:szCs w:val="28"/>
        </w:rPr>
        <w:t>f</w:t>
      </w:r>
      <w:r w:rsidRPr="006F4B5D">
        <w:rPr>
          <w:rFonts w:ascii="Garamond" w:hAnsi="Garamond"/>
          <w:sz w:val="28"/>
          <w:szCs w:val="28"/>
        </w:rPr>
        <w:t>ast-moving.</w:t>
      </w:r>
    </w:p>
    <w:p w14:paraId="1CB97DB9" w14:textId="5F7F6E03" w:rsidR="00F078F2" w:rsidRPr="006F4B5D" w:rsidRDefault="00F078F2" w:rsidP="003B3D26">
      <w:pPr>
        <w:pStyle w:val="NormalWeb"/>
        <w:rPr>
          <w:rFonts w:ascii="Garamond" w:hAnsi="Garamond"/>
          <w:sz w:val="28"/>
          <w:szCs w:val="28"/>
        </w:rPr>
      </w:pPr>
      <w:r w:rsidRPr="006F4B5D">
        <w:rPr>
          <w:rFonts w:ascii="Garamond" w:hAnsi="Garamond"/>
          <w:sz w:val="28"/>
          <w:szCs w:val="28"/>
        </w:rPr>
        <w:t>If we wanted to grow the financial education business, we had to cross borders.</w:t>
      </w:r>
      <w:r w:rsidR="006F4B5D">
        <w:rPr>
          <w:rFonts w:ascii="Garamond" w:hAnsi="Garamond"/>
          <w:sz w:val="28"/>
          <w:szCs w:val="28"/>
        </w:rPr>
        <w:t xml:space="preserve">  </w:t>
      </w:r>
      <w:r w:rsidRPr="006F4B5D">
        <w:rPr>
          <w:rFonts w:ascii="Garamond" w:hAnsi="Garamond"/>
          <w:sz w:val="28"/>
          <w:szCs w:val="28"/>
        </w:rPr>
        <w:t xml:space="preserve">So in </w:t>
      </w:r>
      <w:r w:rsidRPr="006F4B5D">
        <w:rPr>
          <w:rStyle w:val="Strong"/>
          <w:rFonts w:ascii="Garamond" w:hAnsi="Garamond"/>
          <w:sz w:val="28"/>
          <w:szCs w:val="28"/>
        </w:rPr>
        <w:t>2012</w:t>
      </w:r>
      <w:r w:rsidRPr="006F4B5D">
        <w:rPr>
          <w:rFonts w:ascii="Garamond" w:hAnsi="Garamond"/>
          <w:sz w:val="28"/>
          <w:szCs w:val="28"/>
        </w:rPr>
        <w:t xml:space="preserve">, after much planning, forecasting, and courage, we entered </w:t>
      </w:r>
      <w:r w:rsidRPr="006F4B5D">
        <w:rPr>
          <w:rStyle w:val="Strong"/>
          <w:rFonts w:ascii="Garamond" w:hAnsi="Garamond"/>
          <w:sz w:val="28"/>
          <w:szCs w:val="28"/>
        </w:rPr>
        <w:t>Malaysia</w:t>
      </w:r>
      <w:r w:rsidRPr="006F4B5D">
        <w:rPr>
          <w:rFonts w:ascii="Garamond" w:hAnsi="Garamond"/>
          <w:sz w:val="28"/>
          <w:szCs w:val="28"/>
        </w:rPr>
        <w:t>.</w:t>
      </w:r>
      <w:r w:rsidR="006F4B5D">
        <w:rPr>
          <w:rFonts w:ascii="Garamond" w:hAnsi="Garamond"/>
          <w:sz w:val="28"/>
          <w:szCs w:val="28"/>
        </w:rPr>
        <w:t xml:space="preserve">  </w:t>
      </w:r>
      <w:r w:rsidRPr="006F4B5D">
        <w:rPr>
          <w:rFonts w:ascii="Garamond" w:hAnsi="Garamond"/>
          <w:sz w:val="28"/>
          <w:szCs w:val="28"/>
        </w:rPr>
        <w:t xml:space="preserve">Then in </w:t>
      </w:r>
      <w:r w:rsidRPr="006F4B5D">
        <w:rPr>
          <w:rStyle w:val="Strong"/>
          <w:rFonts w:ascii="Garamond" w:hAnsi="Garamond"/>
          <w:sz w:val="28"/>
          <w:szCs w:val="28"/>
        </w:rPr>
        <w:t>2015</w:t>
      </w:r>
      <w:r w:rsidRPr="006F4B5D">
        <w:rPr>
          <w:rFonts w:ascii="Garamond" w:hAnsi="Garamond"/>
          <w:sz w:val="28"/>
          <w:szCs w:val="28"/>
        </w:rPr>
        <w:t xml:space="preserve">, we expanded into </w:t>
      </w:r>
      <w:r w:rsidRPr="006F4B5D">
        <w:rPr>
          <w:rStyle w:val="Strong"/>
          <w:rFonts w:ascii="Garamond" w:hAnsi="Garamond"/>
          <w:sz w:val="28"/>
          <w:szCs w:val="28"/>
        </w:rPr>
        <w:t>China</w:t>
      </w:r>
      <w:r w:rsidRPr="006F4B5D">
        <w:rPr>
          <w:rFonts w:ascii="Garamond" w:hAnsi="Garamond"/>
          <w:sz w:val="28"/>
          <w:szCs w:val="28"/>
        </w:rPr>
        <w:t>.</w:t>
      </w:r>
      <w:r w:rsidR="006F4B5D">
        <w:rPr>
          <w:rFonts w:ascii="Garamond" w:hAnsi="Garamond"/>
          <w:sz w:val="28"/>
          <w:szCs w:val="28"/>
        </w:rPr>
        <w:t xml:space="preserve">  </w:t>
      </w:r>
      <w:r w:rsidRPr="006F4B5D">
        <w:rPr>
          <w:rFonts w:ascii="Garamond" w:hAnsi="Garamond"/>
          <w:sz w:val="28"/>
          <w:szCs w:val="28"/>
        </w:rPr>
        <w:t xml:space="preserve">Later, into </w:t>
      </w:r>
      <w:r w:rsidRPr="006F4B5D">
        <w:rPr>
          <w:rStyle w:val="Strong"/>
          <w:rFonts w:ascii="Garamond" w:hAnsi="Garamond"/>
          <w:sz w:val="28"/>
          <w:szCs w:val="28"/>
        </w:rPr>
        <w:t>Taiwan</w:t>
      </w:r>
      <w:r w:rsidRPr="006F4B5D">
        <w:rPr>
          <w:rFonts w:ascii="Garamond" w:hAnsi="Garamond"/>
          <w:sz w:val="28"/>
          <w:szCs w:val="28"/>
        </w:rPr>
        <w:t>, which became one of our most dynamic markets.</w:t>
      </w:r>
    </w:p>
    <w:p w14:paraId="1318EEC9" w14:textId="62644CDC" w:rsidR="00F078F2" w:rsidRPr="006F4B5D" w:rsidRDefault="00F078F2" w:rsidP="003B3D26">
      <w:pPr>
        <w:pStyle w:val="NormalWeb"/>
        <w:rPr>
          <w:rFonts w:ascii="Garamond" w:hAnsi="Garamond"/>
          <w:sz w:val="28"/>
          <w:szCs w:val="28"/>
        </w:rPr>
      </w:pPr>
      <w:r w:rsidRPr="006F4B5D">
        <w:rPr>
          <w:rFonts w:ascii="Garamond" w:hAnsi="Garamond"/>
          <w:sz w:val="28"/>
          <w:szCs w:val="28"/>
        </w:rPr>
        <w:t>Expansion sounds excitin</w:t>
      </w:r>
      <w:r w:rsidR="00761D5D" w:rsidRPr="006F4B5D">
        <w:rPr>
          <w:rFonts w:ascii="Garamond" w:hAnsi="Garamond"/>
          <w:sz w:val="28"/>
          <w:szCs w:val="28"/>
        </w:rPr>
        <w:t>g and e</w:t>
      </w:r>
      <w:r w:rsidRPr="006F4B5D">
        <w:rPr>
          <w:rFonts w:ascii="Garamond" w:hAnsi="Garamond"/>
          <w:sz w:val="28"/>
          <w:szCs w:val="28"/>
        </w:rPr>
        <w:t>xpansion is also terrifying.</w:t>
      </w:r>
    </w:p>
    <w:p w14:paraId="3E8D60EC"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Because you must rely on:</w:t>
      </w:r>
    </w:p>
    <w:p w14:paraId="50CC17A6" w14:textId="77777777" w:rsidR="00F078F2" w:rsidRPr="006F4B5D" w:rsidRDefault="00F078F2" w:rsidP="003B3D26">
      <w:pPr>
        <w:pStyle w:val="NormalWeb"/>
        <w:numPr>
          <w:ilvl w:val="0"/>
          <w:numId w:val="32"/>
        </w:numPr>
        <w:rPr>
          <w:rFonts w:ascii="Garamond" w:hAnsi="Garamond"/>
          <w:sz w:val="28"/>
          <w:szCs w:val="28"/>
        </w:rPr>
      </w:pPr>
      <w:r w:rsidRPr="006F4B5D">
        <w:rPr>
          <w:rFonts w:ascii="Garamond" w:hAnsi="Garamond"/>
          <w:sz w:val="28"/>
          <w:szCs w:val="28"/>
        </w:rPr>
        <w:t>local partners,</w:t>
      </w:r>
    </w:p>
    <w:p w14:paraId="40B413F2" w14:textId="77777777" w:rsidR="00F078F2" w:rsidRPr="006F4B5D" w:rsidRDefault="00F078F2" w:rsidP="003B3D26">
      <w:pPr>
        <w:pStyle w:val="NormalWeb"/>
        <w:numPr>
          <w:ilvl w:val="0"/>
          <w:numId w:val="32"/>
        </w:numPr>
        <w:rPr>
          <w:rFonts w:ascii="Garamond" w:hAnsi="Garamond"/>
          <w:sz w:val="28"/>
          <w:szCs w:val="28"/>
        </w:rPr>
      </w:pPr>
      <w:r w:rsidRPr="006F4B5D">
        <w:rPr>
          <w:rFonts w:ascii="Garamond" w:hAnsi="Garamond"/>
          <w:sz w:val="28"/>
          <w:szCs w:val="28"/>
        </w:rPr>
        <w:t>local shareholders,</w:t>
      </w:r>
    </w:p>
    <w:p w14:paraId="576E002E" w14:textId="77777777" w:rsidR="00F078F2" w:rsidRPr="006F4B5D" w:rsidRDefault="00F078F2" w:rsidP="003B3D26">
      <w:pPr>
        <w:pStyle w:val="NormalWeb"/>
        <w:numPr>
          <w:ilvl w:val="0"/>
          <w:numId w:val="32"/>
        </w:numPr>
        <w:rPr>
          <w:rFonts w:ascii="Garamond" w:hAnsi="Garamond"/>
          <w:sz w:val="28"/>
          <w:szCs w:val="28"/>
        </w:rPr>
      </w:pPr>
      <w:r w:rsidRPr="006F4B5D">
        <w:rPr>
          <w:rFonts w:ascii="Garamond" w:hAnsi="Garamond"/>
          <w:sz w:val="28"/>
          <w:szCs w:val="28"/>
        </w:rPr>
        <w:t>local directors,</w:t>
      </w:r>
    </w:p>
    <w:p w14:paraId="3209D9AD" w14:textId="77777777" w:rsidR="00F078F2" w:rsidRPr="006F4B5D" w:rsidRDefault="00F078F2" w:rsidP="003B3D26">
      <w:pPr>
        <w:pStyle w:val="NormalWeb"/>
        <w:numPr>
          <w:ilvl w:val="0"/>
          <w:numId w:val="32"/>
        </w:numPr>
        <w:rPr>
          <w:rFonts w:ascii="Garamond" w:hAnsi="Garamond"/>
          <w:sz w:val="28"/>
          <w:szCs w:val="28"/>
        </w:rPr>
      </w:pPr>
      <w:r w:rsidRPr="006F4B5D">
        <w:rPr>
          <w:rFonts w:ascii="Garamond" w:hAnsi="Garamond"/>
          <w:sz w:val="28"/>
          <w:szCs w:val="28"/>
        </w:rPr>
        <w:t>local staff,</w:t>
      </w:r>
    </w:p>
    <w:p w14:paraId="3EF08A14" w14:textId="77777777" w:rsidR="00F078F2" w:rsidRPr="006F4B5D" w:rsidRDefault="00F078F2" w:rsidP="003B3D26">
      <w:pPr>
        <w:pStyle w:val="NormalWeb"/>
        <w:numPr>
          <w:ilvl w:val="0"/>
          <w:numId w:val="32"/>
        </w:numPr>
        <w:rPr>
          <w:rFonts w:ascii="Garamond" w:hAnsi="Garamond"/>
          <w:sz w:val="28"/>
          <w:szCs w:val="28"/>
        </w:rPr>
      </w:pPr>
      <w:r w:rsidRPr="006F4B5D">
        <w:rPr>
          <w:rFonts w:ascii="Garamond" w:hAnsi="Garamond"/>
          <w:sz w:val="28"/>
          <w:szCs w:val="28"/>
        </w:rPr>
        <w:t>local regulations</w:t>
      </w:r>
      <w:r w:rsidRPr="006F4B5D">
        <w:rPr>
          <w:rFonts w:ascii="Garamond" w:hAnsi="Garamond"/>
          <w:sz w:val="28"/>
          <w:szCs w:val="28"/>
        </w:rPr>
        <w:br/>
        <w:t>to bring your vision to life.</w:t>
      </w:r>
    </w:p>
    <w:p w14:paraId="2CEDFF01" w14:textId="5C350E0B" w:rsidR="00F078F2" w:rsidRPr="006F4B5D" w:rsidRDefault="00F078F2" w:rsidP="003B3D26">
      <w:pPr>
        <w:pStyle w:val="NormalWeb"/>
        <w:rPr>
          <w:rFonts w:ascii="Garamond" w:hAnsi="Garamond"/>
          <w:sz w:val="28"/>
          <w:szCs w:val="28"/>
        </w:rPr>
      </w:pPr>
      <w:r w:rsidRPr="006F4B5D">
        <w:rPr>
          <w:rFonts w:ascii="Garamond" w:hAnsi="Garamond"/>
          <w:sz w:val="28"/>
          <w:szCs w:val="28"/>
        </w:rPr>
        <w:t>When you expand overseas, you are no longer just doing business.</w:t>
      </w:r>
      <w:r w:rsidRPr="006F4B5D">
        <w:rPr>
          <w:rFonts w:ascii="Garamond" w:hAnsi="Garamond"/>
          <w:sz w:val="28"/>
          <w:szCs w:val="28"/>
        </w:rPr>
        <w:br/>
      </w:r>
      <w:r w:rsidRPr="006F4B5D">
        <w:rPr>
          <w:rFonts w:ascii="Garamond" w:hAnsi="Garamond"/>
          <w:sz w:val="28"/>
          <w:szCs w:val="28"/>
        </w:rPr>
        <w:lastRenderedPageBreak/>
        <w:t xml:space="preserve">You are dealing with </w:t>
      </w:r>
      <w:r w:rsidRPr="006F4B5D">
        <w:rPr>
          <w:rStyle w:val="Strong"/>
          <w:rFonts w:ascii="Garamond" w:hAnsi="Garamond"/>
          <w:sz w:val="28"/>
          <w:szCs w:val="28"/>
        </w:rPr>
        <w:t>human nature</w:t>
      </w:r>
      <w:r w:rsidRPr="006F4B5D">
        <w:rPr>
          <w:rFonts w:ascii="Garamond" w:hAnsi="Garamond"/>
          <w:sz w:val="28"/>
          <w:szCs w:val="28"/>
        </w:rPr>
        <w:t xml:space="preserve"> in all its brilliance and all its flaws.</w:t>
      </w:r>
    </w:p>
    <w:p w14:paraId="415C85C1" w14:textId="7A68A411" w:rsidR="00F078F2" w:rsidRPr="006F4B5D" w:rsidRDefault="00F078F2" w:rsidP="003B3D26">
      <w:pPr>
        <w:rPr>
          <w:rFonts w:ascii="Garamond" w:hAnsi="Garamond"/>
          <w:sz w:val="28"/>
          <w:szCs w:val="28"/>
        </w:rPr>
      </w:pPr>
    </w:p>
    <w:p w14:paraId="15842664" w14:textId="1B6B2BD8" w:rsidR="00F078F2" w:rsidRPr="006F4B5D" w:rsidRDefault="00F078F2" w:rsidP="003B3D26">
      <w:pPr>
        <w:pStyle w:val="Heading2"/>
        <w:rPr>
          <w:rFonts w:ascii="Garamond" w:hAnsi="Garamond"/>
          <w:sz w:val="28"/>
          <w:szCs w:val="28"/>
        </w:rPr>
      </w:pPr>
      <w:bookmarkStart w:id="75" w:name="_Toc214650185"/>
      <w:r w:rsidRPr="006F4B5D">
        <w:rPr>
          <w:rStyle w:val="Strong"/>
          <w:rFonts w:ascii="Garamond" w:hAnsi="Garamond"/>
          <w:b/>
          <w:bCs/>
          <w:sz w:val="28"/>
          <w:szCs w:val="28"/>
        </w:rPr>
        <w:t>Malaysia: The Partner Who Meant Well but Cost Us Pain</w:t>
      </w:r>
      <w:bookmarkEnd w:id="75"/>
    </w:p>
    <w:p w14:paraId="09C185AD"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In Malaysia, I had two partners.</w:t>
      </w:r>
    </w:p>
    <w:p w14:paraId="6031EBED" w14:textId="1F931CCE" w:rsidR="00F078F2" w:rsidRPr="006F4B5D" w:rsidRDefault="00F078F2" w:rsidP="003B3D26">
      <w:pPr>
        <w:pStyle w:val="NormalWeb"/>
        <w:rPr>
          <w:rFonts w:ascii="Garamond" w:hAnsi="Garamond"/>
          <w:sz w:val="28"/>
          <w:szCs w:val="28"/>
        </w:rPr>
      </w:pPr>
      <w:r w:rsidRPr="006F4B5D">
        <w:rPr>
          <w:rStyle w:val="Strong"/>
          <w:rFonts w:ascii="Garamond" w:hAnsi="Garamond"/>
          <w:sz w:val="28"/>
          <w:szCs w:val="28"/>
        </w:rPr>
        <w:t>Partner A</w:t>
      </w:r>
      <w:r w:rsidR="004E3D23" w:rsidRPr="006F4B5D">
        <w:rPr>
          <w:rFonts w:ascii="Garamond" w:hAnsi="Garamond"/>
          <w:sz w:val="28"/>
          <w:szCs w:val="28"/>
        </w:rPr>
        <w:t xml:space="preserve"> </w:t>
      </w:r>
      <w:r w:rsidRPr="006F4B5D">
        <w:rPr>
          <w:rFonts w:ascii="Garamond" w:hAnsi="Garamond"/>
          <w:sz w:val="28"/>
          <w:szCs w:val="28"/>
        </w:rPr>
        <w:t>was a gem</w:t>
      </w:r>
      <w:r w:rsidR="004E3D23" w:rsidRPr="006F4B5D">
        <w:rPr>
          <w:rFonts w:ascii="Garamond" w:hAnsi="Garamond"/>
          <w:sz w:val="28"/>
          <w:szCs w:val="28"/>
        </w:rPr>
        <w:t xml:space="preserve">, </w:t>
      </w:r>
      <w:r w:rsidRPr="006F4B5D">
        <w:rPr>
          <w:rFonts w:ascii="Garamond" w:hAnsi="Garamond"/>
          <w:sz w:val="28"/>
          <w:szCs w:val="28"/>
        </w:rPr>
        <w:t>principled, hardworking, loyal</w:t>
      </w:r>
      <w:r w:rsidR="004E3D23" w:rsidRPr="006F4B5D">
        <w:rPr>
          <w:rFonts w:ascii="Garamond" w:hAnsi="Garamond"/>
          <w:sz w:val="28"/>
          <w:szCs w:val="28"/>
        </w:rPr>
        <w:t xml:space="preserve"> and was in charge of sales and business development</w:t>
      </w:r>
      <w:r w:rsidRPr="006F4B5D">
        <w:rPr>
          <w:rFonts w:ascii="Garamond" w:hAnsi="Garamond"/>
          <w:sz w:val="28"/>
          <w:szCs w:val="28"/>
        </w:rPr>
        <w:t>. Even today, long after the listings and even after I left the organisation, he remained a strong pillar of the company.</w:t>
      </w:r>
    </w:p>
    <w:p w14:paraId="7634D822" w14:textId="3A72F941" w:rsidR="00F078F2" w:rsidRPr="006F4B5D" w:rsidRDefault="00F078F2" w:rsidP="003B3D26">
      <w:pPr>
        <w:pStyle w:val="NormalWeb"/>
        <w:rPr>
          <w:rFonts w:ascii="Garamond" w:hAnsi="Garamond"/>
          <w:sz w:val="28"/>
          <w:szCs w:val="28"/>
        </w:rPr>
      </w:pPr>
      <w:r w:rsidRPr="006F4B5D">
        <w:rPr>
          <w:rStyle w:val="Strong"/>
          <w:rFonts w:ascii="Garamond" w:hAnsi="Garamond"/>
          <w:sz w:val="28"/>
          <w:szCs w:val="28"/>
        </w:rPr>
        <w:t>Partner B</w:t>
      </w:r>
      <w:r w:rsidR="004E3D23" w:rsidRPr="006F4B5D">
        <w:rPr>
          <w:rStyle w:val="Strong"/>
          <w:rFonts w:ascii="Garamond" w:hAnsi="Garamond"/>
          <w:sz w:val="28"/>
          <w:szCs w:val="28"/>
        </w:rPr>
        <w:t xml:space="preserve">, </w:t>
      </w:r>
      <w:r w:rsidRPr="006F4B5D">
        <w:rPr>
          <w:rFonts w:ascii="Garamond" w:hAnsi="Garamond"/>
          <w:sz w:val="28"/>
          <w:szCs w:val="28"/>
        </w:rPr>
        <w:t>however, taught me one of the most painful lessons of my career.</w:t>
      </w:r>
    </w:p>
    <w:p w14:paraId="645485EA"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She held the finance portfolio.</w:t>
      </w:r>
      <w:r w:rsidRPr="006F4B5D">
        <w:rPr>
          <w:rFonts w:ascii="Garamond" w:hAnsi="Garamond"/>
          <w:sz w:val="28"/>
          <w:szCs w:val="28"/>
        </w:rPr>
        <w:br/>
        <w:t>She managed the administration.</w:t>
      </w:r>
      <w:r w:rsidRPr="006F4B5D">
        <w:rPr>
          <w:rFonts w:ascii="Garamond" w:hAnsi="Garamond"/>
          <w:sz w:val="28"/>
          <w:szCs w:val="28"/>
        </w:rPr>
        <w:br/>
        <w:t>She controlled the payment systems.</w:t>
      </w:r>
      <w:r w:rsidRPr="006F4B5D">
        <w:rPr>
          <w:rFonts w:ascii="Garamond" w:hAnsi="Garamond"/>
          <w:sz w:val="28"/>
          <w:szCs w:val="28"/>
        </w:rPr>
        <w:br/>
        <w:t>She monitored the numbers.</w:t>
      </w:r>
    </w:p>
    <w:p w14:paraId="19A23BB3"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At least… she was supposed to.</w:t>
      </w:r>
    </w:p>
    <w:p w14:paraId="7FD905C2" w14:textId="383D8036" w:rsidR="00F078F2" w:rsidRPr="006F4B5D" w:rsidRDefault="00761D5D" w:rsidP="003B3D26">
      <w:pPr>
        <w:pStyle w:val="NormalWeb"/>
        <w:rPr>
          <w:rFonts w:ascii="Garamond" w:hAnsi="Garamond"/>
          <w:sz w:val="28"/>
          <w:szCs w:val="28"/>
        </w:rPr>
      </w:pPr>
      <w:r w:rsidRPr="006F4B5D">
        <w:rPr>
          <w:rFonts w:ascii="Garamond" w:hAnsi="Garamond"/>
          <w:sz w:val="28"/>
          <w:szCs w:val="28"/>
        </w:rPr>
        <w:t>A</w:t>
      </w:r>
      <w:r w:rsidR="00F078F2" w:rsidRPr="006F4B5D">
        <w:rPr>
          <w:rFonts w:ascii="Garamond" w:hAnsi="Garamond"/>
          <w:sz w:val="28"/>
          <w:szCs w:val="28"/>
        </w:rPr>
        <w:t>s the months went by, I began noticing inconsistencies:</w:t>
      </w:r>
    </w:p>
    <w:p w14:paraId="43BEEB79" w14:textId="77777777" w:rsidR="00F078F2" w:rsidRPr="006F4B5D" w:rsidRDefault="00F078F2" w:rsidP="003B3D26">
      <w:pPr>
        <w:pStyle w:val="NormalWeb"/>
        <w:numPr>
          <w:ilvl w:val="0"/>
          <w:numId w:val="33"/>
        </w:numPr>
        <w:rPr>
          <w:rFonts w:ascii="Garamond" w:hAnsi="Garamond"/>
          <w:sz w:val="28"/>
          <w:szCs w:val="28"/>
        </w:rPr>
      </w:pPr>
      <w:r w:rsidRPr="006F4B5D">
        <w:rPr>
          <w:rFonts w:ascii="Garamond" w:hAnsi="Garamond"/>
          <w:sz w:val="28"/>
          <w:szCs w:val="28"/>
        </w:rPr>
        <w:t>revenue reported didn’t match cash flow</w:t>
      </w:r>
    </w:p>
    <w:p w14:paraId="0E5C4E83" w14:textId="77777777" w:rsidR="00F078F2" w:rsidRPr="006F4B5D" w:rsidRDefault="00F078F2" w:rsidP="003B3D26">
      <w:pPr>
        <w:pStyle w:val="NormalWeb"/>
        <w:numPr>
          <w:ilvl w:val="0"/>
          <w:numId w:val="33"/>
        </w:numPr>
        <w:rPr>
          <w:rFonts w:ascii="Garamond" w:hAnsi="Garamond"/>
          <w:sz w:val="28"/>
          <w:szCs w:val="28"/>
        </w:rPr>
      </w:pPr>
      <w:r w:rsidRPr="006F4B5D">
        <w:rPr>
          <w:rFonts w:ascii="Garamond" w:hAnsi="Garamond"/>
          <w:sz w:val="28"/>
          <w:szCs w:val="28"/>
        </w:rPr>
        <w:t>systems lacked reconciliation</w:t>
      </w:r>
    </w:p>
    <w:p w14:paraId="063CAAFF" w14:textId="77777777" w:rsidR="00F078F2" w:rsidRPr="006F4B5D" w:rsidRDefault="00F078F2" w:rsidP="003B3D26">
      <w:pPr>
        <w:pStyle w:val="NormalWeb"/>
        <w:numPr>
          <w:ilvl w:val="0"/>
          <w:numId w:val="33"/>
        </w:numPr>
        <w:rPr>
          <w:rFonts w:ascii="Garamond" w:hAnsi="Garamond"/>
          <w:sz w:val="28"/>
          <w:szCs w:val="28"/>
        </w:rPr>
      </w:pPr>
      <w:r w:rsidRPr="006F4B5D">
        <w:rPr>
          <w:rFonts w:ascii="Garamond" w:hAnsi="Garamond"/>
          <w:sz w:val="28"/>
          <w:szCs w:val="28"/>
        </w:rPr>
        <w:t>payment timelines became delayed</w:t>
      </w:r>
    </w:p>
    <w:p w14:paraId="60789CFA" w14:textId="77777777" w:rsidR="00F078F2" w:rsidRPr="006F4B5D" w:rsidRDefault="00F078F2" w:rsidP="003B3D26">
      <w:pPr>
        <w:pStyle w:val="NormalWeb"/>
        <w:numPr>
          <w:ilvl w:val="0"/>
          <w:numId w:val="33"/>
        </w:numPr>
        <w:rPr>
          <w:rFonts w:ascii="Garamond" w:hAnsi="Garamond"/>
          <w:sz w:val="28"/>
          <w:szCs w:val="28"/>
        </w:rPr>
      </w:pPr>
      <w:r w:rsidRPr="006F4B5D">
        <w:rPr>
          <w:rFonts w:ascii="Garamond" w:hAnsi="Garamond"/>
          <w:sz w:val="28"/>
          <w:szCs w:val="28"/>
        </w:rPr>
        <w:t>numbers didn’t add up</w:t>
      </w:r>
    </w:p>
    <w:p w14:paraId="0E2B0056" w14:textId="77777777" w:rsidR="00F078F2" w:rsidRPr="006F4B5D" w:rsidRDefault="00F078F2" w:rsidP="003B3D26">
      <w:pPr>
        <w:pStyle w:val="NormalWeb"/>
        <w:numPr>
          <w:ilvl w:val="0"/>
          <w:numId w:val="33"/>
        </w:numPr>
        <w:rPr>
          <w:rFonts w:ascii="Garamond" w:hAnsi="Garamond"/>
          <w:sz w:val="28"/>
          <w:szCs w:val="28"/>
        </w:rPr>
      </w:pPr>
      <w:r w:rsidRPr="006F4B5D">
        <w:rPr>
          <w:rFonts w:ascii="Garamond" w:hAnsi="Garamond"/>
          <w:sz w:val="28"/>
          <w:szCs w:val="28"/>
        </w:rPr>
        <w:t>documentation was sloppy</w:t>
      </w:r>
    </w:p>
    <w:p w14:paraId="22B88ABB" w14:textId="77777777" w:rsidR="00F078F2" w:rsidRPr="006F4B5D" w:rsidRDefault="00F078F2" w:rsidP="003B3D26">
      <w:pPr>
        <w:pStyle w:val="NormalWeb"/>
        <w:numPr>
          <w:ilvl w:val="0"/>
          <w:numId w:val="33"/>
        </w:numPr>
        <w:rPr>
          <w:rFonts w:ascii="Garamond" w:hAnsi="Garamond"/>
          <w:sz w:val="28"/>
          <w:szCs w:val="28"/>
        </w:rPr>
      </w:pPr>
      <w:r w:rsidRPr="006F4B5D">
        <w:rPr>
          <w:rFonts w:ascii="Garamond" w:hAnsi="Garamond"/>
          <w:sz w:val="28"/>
          <w:szCs w:val="28"/>
        </w:rPr>
        <w:t>reports were always late</w:t>
      </w:r>
    </w:p>
    <w:p w14:paraId="1CAEF736" w14:textId="77777777" w:rsidR="00F078F2" w:rsidRPr="006F4B5D" w:rsidRDefault="00F078F2" w:rsidP="003B3D26">
      <w:pPr>
        <w:pStyle w:val="NormalWeb"/>
        <w:numPr>
          <w:ilvl w:val="0"/>
          <w:numId w:val="33"/>
        </w:numPr>
        <w:rPr>
          <w:rFonts w:ascii="Garamond" w:hAnsi="Garamond"/>
          <w:sz w:val="28"/>
          <w:szCs w:val="28"/>
        </w:rPr>
      </w:pPr>
      <w:r w:rsidRPr="006F4B5D">
        <w:rPr>
          <w:rFonts w:ascii="Garamond" w:hAnsi="Garamond"/>
          <w:sz w:val="28"/>
          <w:szCs w:val="28"/>
        </w:rPr>
        <w:lastRenderedPageBreak/>
        <w:t>excuses grew longer than explanations</w:t>
      </w:r>
    </w:p>
    <w:p w14:paraId="7F4E8CD5"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One day, when I asked for the latest cash flow update, she hesitated.</w:t>
      </w:r>
      <w:r w:rsidRPr="006F4B5D">
        <w:rPr>
          <w:rFonts w:ascii="Garamond" w:hAnsi="Garamond"/>
          <w:sz w:val="28"/>
          <w:szCs w:val="28"/>
        </w:rPr>
        <w:br/>
        <w:t>My heart sank.</w:t>
      </w:r>
    </w:p>
    <w:p w14:paraId="037DCCC1"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I sensed something was very wrong.</w:t>
      </w:r>
    </w:p>
    <w:p w14:paraId="0C24C7E1"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I flew to Malaysia immediately.</w:t>
      </w:r>
      <w:r w:rsidRPr="006F4B5D">
        <w:rPr>
          <w:rFonts w:ascii="Garamond" w:hAnsi="Garamond"/>
          <w:sz w:val="28"/>
          <w:szCs w:val="28"/>
        </w:rPr>
        <w:br/>
        <w:t xml:space="preserve">And when I arrived, she pushed </w:t>
      </w:r>
      <w:r w:rsidRPr="006F4B5D">
        <w:rPr>
          <w:rStyle w:val="Strong"/>
          <w:rFonts w:ascii="Garamond" w:hAnsi="Garamond"/>
          <w:b w:val="0"/>
          <w:bCs w:val="0"/>
          <w:sz w:val="28"/>
          <w:szCs w:val="28"/>
        </w:rPr>
        <w:t>seven thick folders</w:t>
      </w:r>
      <w:r w:rsidRPr="006F4B5D">
        <w:rPr>
          <w:rFonts w:ascii="Garamond" w:hAnsi="Garamond"/>
          <w:sz w:val="28"/>
          <w:szCs w:val="28"/>
        </w:rPr>
        <w:t xml:space="preserve"> into my hands.</w:t>
      </w:r>
    </w:p>
    <w:p w14:paraId="7A14CC51" w14:textId="64555758" w:rsidR="00F078F2" w:rsidRPr="006F4B5D" w:rsidRDefault="00F078F2" w:rsidP="003B3D26">
      <w:pPr>
        <w:pStyle w:val="NormalWeb"/>
        <w:rPr>
          <w:rFonts w:ascii="Garamond" w:hAnsi="Garamond"/>
          <w:b/>
          <w:bCs/>
          <w:sz w:val="28"/>
          <w:szCs w:val="28"/>
        </w:rPr>
      </w:pPr>
      <w:r w:rsidRPr="006F4B5D">
        <w:rPr>
          <w:rFonts w:ascii="Garamond" w:hAnsi="Garamond"/>
          <w:b/>
          <w:bCs/>
          <w:sz w:val="28"/>
          <w:szCs w:val="28"/>
        </w:rPr>
        <w:t>S</w:t>
      </w:r>
      <w:r w:rsidR="006F4B5D" w:rsidRPr="006F4B5D">
        <w:rPr>
          <w:rFonts w:ascii="Garamond" w:hAnsi="Garamond"/>
          <w:b/>
          <w:bCs/>
          <w:sz w:val="28"/>
          <w:szCs w:val="28"/>
        </w:rPr>
        <w:t>EVEN!</w:t>
      </w:r>
    </w:p>
    <w:p w14:paraId="0AEF2781" w14:textId="69C4E054" w:rsidR="00F078F2" w:rsidRPr="006F4B5D" w:rsidRDefault="00F078F2" w:rsidP="003B3D26">
      <w:pPr>
        <w:pStyle w:val="NormalWeb"/>
        <w:rPr>
          <w:rFonts w:ascii="Garamond" w:hAnsi="Garamond"/>
          <w:sz w:val="28"/>
          <w:szCs w:val="28"/>
        </w:rPr>
      </w:pPr>
      <w:r w:rsidRPr="006F4B5D">
        <w:rPr>
          <w:rFonts w:ascii="Garamond" w:hAnsi="Garamond"/>
          <w:sz w:val="28"/>
          <w:szCs w:val="28"/>
        </w:rPr>
        <w:t xml:space="preserve">Each one filled with unsorted receipts, poorly filed statements, handwritten notes, and missing reconciliations. </w:t>
      </w:r>
      <w:r w:rsidR="004E3D23" w:rsidRPr="006F4B5D">
        <w:rPr>
          <w:rFonts w:ascii="Garamond" w:hAnsi="Garamond"/>
          <w:sz w:val="28"/>
          <w:szCs w:val="28"/>
        </w:rPr>
        <w:t xml:space="preserve"> </w:t>
      </w:r>
      <w:r w:rsidRPr="006F4B5D">
        <w:rPr>
          <w:rFonts w:ascii="Garamond" w:hAnsi="Garamond"/>
          <w:sz w:val="28"/>
          <w:szCs w:val="28"/>
        </w:rPr>
        <w:t>It felt like being handed a tangled jungle of financial chaos.</w:t>
      </w:r>
    </w:p>
    <w:p w14:paraId="13CB3EE2" w14:textId="59F9DD6D" w:rsidR="00F078F2" w:rsidRPr="006F4B5D" w:rsidRDefault="00F078F2" w:rsidP="003B3D26">
      <w:pPr>
        <w:pStyle w:val="NormalWeb"/>
        <w:rPr>
          <w:rFonts w:ascii="Garamond" w:hAnsi="Garamond"/>
          <w:sz w:val="28"/>
          <w:szCs w:val="28"/>
        </w:rPr>
      </w:pPr>
      <w:r w:rsidRPr="006F4B5D">
        <w:rPr>
          <w:rFonts w:ascii="Garamond" w:hAnsi="Garamond"/>
          <w:sz w:val="28"/>
          <w:szCs w:val="28"/>
        </w:rPr>
        <w:t>I sat in a small meeting room for hours</w:t>
      </w:r>
      <w:r w:rsidR="004E3D23" w:rsidRPr="006F4B5D">
        <w:rPr>
          <w:rFonts w:ascii="Garamond" w:hAnsi="Garamond"/>
          <w:sz w:val="28"/>
          <w:szCs w:val="28"/>
        </w:rPr>
        <w:t xml:space="preserve">, </w:t>
      </w:r>
      <w:r w:rsidRPr="006F4B5D">
        <w:rPr>
          <w:rFonts w:ascii="Garamond" w:hAnsi="Garamond"/>
          <w:sz w:val="28"/>
          <w:szCs w:val="28"/>
        </w:rPr>
        <w:t>pulling out papers, cross-checking invoices</w:t>
      </w:r>
      <w:r w:rsidR="004E3D23" w:rsidRPr="006F4B5D">
        <w:rPr>
          <w:rFonts w:ascii="Garamond" w:hAnsi="Garamond"/>
          <w:sz w:val="28"/>
          <w:szCs w:val="28"/>
        </w:rPr>
        <w:t xml:space="preserve"> with bank statements</w:t>
      </w:r>
      <w:r w:rsidRPr="006F4B5D">
        <w:rPr>
          <w:rFonts w:ascii="Garamond" w:hAnsi="Garamond"/>
          <w:sz w:val="28"/>
          <w:szCs w:val="28"/>
        </w:rPr>
        <w:t>, flipping receipts, highlighting mismatched numbers, building timeline charts, and piecing together the story the documents refused to tell.</w:t>
      </w:r>
    </w:p>
    <w:p w14:paraId="77380E5C"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Then I found it.</w:t>
      </w:r>
    </w:p>
    <w:p w14:paraId="3C8BCA58" w14:textId="5A53DA7D" w:rsidR="00F078F2" w:rsidRPr="006F4B5D" w:rsidRDefault="00F078F2" w:rsidP="003B3D26">
      <w:pPr>
        <w:pStyle w:val="NormalWeb"/>
        <w:rPr>
          <w:rFonts w:ascii="Garamond" w:hAnsi="Garamond"/>
          <w:sz w:val="28"/>
          <w:szCs w:val="28"/>
        </w:rPr>
      </w:pPr>
      <w:r w:rsidRPr="006F4B5D">
        <w:rPr>
          <w:rFonts w:ascii="Garamond" w:hAnsi="Garamond"/>
          <w:sz w:val="28"/>
          <w:szCs w:val="28"/>
        </w:rPr>
        <w:t>The third-party payment gateway</w:t>
      </w:r>
      <w:r w:rsidR="004E3D23" w:rsidRPr="006F4B5D">
        <w:rPr>
          <w:rFonts w:ascii="Garamond" w:hAnsi="Garamond"/>
          <w:sz w:val="28"/>
          <w:szCs w:val="28"/>
        </w:rPr>
        <w:t xml:space="preserve">, </w:t>
      </w:r>
      <w:r w:rsidRPr="006F4B5D">
        <w:rPr>
          <w:rFonts w:ascii="Garamond" w:hAnsi="Garamond"/>
          <w:sz w:val="28"/>
          <w:szCs w:val="28"/>
        </w:rPr>
        <w:t>the system she chose</w:t>
      </w:r>
      <w:r w:rsidR="004E3D23" w:rsidRPr="006F4B5D">
        <w:rPr>
          <w:rFonts w:ascii="Garamond" w:hAnsi="Garamond"/>
          <w:sz w:val="28"/>
          <w:szCs w:val="28"/>
        </w:rPr>
        <w:t>,</w:t>
      </w:r>
      <w:r w:rsidRPr="006F4B5D">
        <w:rPr>
          <w:rFonts w:ascii="Garamond" w:hAnsi="Garamond"/>
          <w:sz w:val="28"/>
          <w:szCs w:val="28"/>
        </w:rPr>
        <w:t xml:space="preserve"> had </w:t>
      </w:r>
      <w:r w:rsidRPr="006F4B5D">
        <w:rPr>
          <w:rStyle w:val="Strong"/>
          <w:rFonts w:ascii="Garamond" w:hAnsi="Garamond"/>
          <w:sz w:val="28"/>
          <w:szCs w:val="28"/>
        </w:rPr>
        <w:t>not paid us</w:t>
      </w:r>
      <w:r w:rsidRPr="006F4B5D">
        <w:rPr>
          <w:rFonts w:ascii="Garamond" w:hAnsi="Garamond"/>
          <w:sz w:val="28"/>
          <w:szCs w:val="28"/>
        </w:rPr>
        <w:t>.</w:t>
      </w:r>
    </w:p>
    <w:p w14:paraId="59DE7399"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Not late.</w:t>
      </w:r>
      <w:r w:rsidRPr="006F4B5D">
        <w:rPr>
          <w:rFonts w:ascii="Garamond" w:hAnsi="Garamond"/>
          <w:sz w:val="28"/>
          <w:szCs w:val="28"/>
        </w:rPr>
        <w:br/>
        <w:t>Not delayed.</w:t>
      </w:r>
      <w:r w:rsidRPr="006F4B5D">
        <w:rPr>
          <w:rFonts w:ascii="Garamond" w:hAnsi="Garamond"/>
          <w:sz w:val="28"/>
          <w:szCs w:val="28"/>
        </w:rPr>
        <w:br/>
        <w:t>They simply didn't transfer the money.</w:t>
      </w:r>
    </w:p>
    <w:p w14:paraId="4605A86C"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lastRenderedPageBreak/>
        <w:t>The amount owed?</w:t>
      </w:r>
      <w:r w:rsidRPr="006F4B5D">
        <w:rPr>
          <w:rFonts w:ascii="Garamond" w:hAnsi="Garamond"/>
          <w:sz w:val="28"/>
          <w:szCs w:val="28"/>
        </w:rPr>
        <w:br/>
      </w:r>
      <w:r w:rsidRPr="006F4B5D">
        <w:rPr>
          <w:rStyle w:val="Strong"/>
          <w:rFonts w:ascii="Garamond" w:hAnsi="Garamond"/>
          <w:sz w:val="28"/>
          <w:szCs w:val="28"/>
        </w:rPr>
        <w:t>Six figures.</w:t>
      </w:r>
      <w:r w:rsidRPr="006F4B5D">
        <w:rPr>
          <w:rFonts w:ascii="Garamond" w:hAnsi="Garamond"/>
          <w:sz w:val="28"/>
          <w:szCs w:val="28"/>
        </w:rPr>
        <w:br/>
        <w:t>A devastating number for a new market.</w:t>
      </w:r>
    </w:p>
    <w:p w14:paraId="621B0A07"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She hadn’t noticed.</w:t>
      </w:r>
      <w:r w:rsidRPr="006F4B5D">
        <w:rPr>
          <w:rFonts w:ascii="Garamond" w:hAnsi="Garamond"/>
          <w:sz w:val="28"/>
          <w:szCs w:val="28"/>
        </w:rPr>
        <w:br/>
        <w:t>She hadn’t flagged it.</w:t>
      </w:r>
      <w:r w:rsidRPr="006F4B5D">
        <w:rPr>
          <w:rFonts w:ascii="Garamond" w:hAnsi="Garamond"/>
          <w:sz w:val="28"/>
          <w:szCs w:val="28"/>
        </w:rPr>
        <w:br/>
        <w:t>She hadn’t taken action.</w:t>
      </w:r>
      <w:r w:rsidRPr="006F4B5D">
        <w:rPr>
          <w:rFonts w:ascii="Garamond" w:hAnsi="Garamond"/>
          <w:sz w:val="28"/>
          <w:szCs w:val="28"/>
        </w:rPr>
        <w:br/>
        <w:t>She hadn’t protected the company.</w:t>
      </w:r>
    </w:p>
    <w:p w14:paraId="425CA3BB"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Her disorganisation nearly cost us the entire Malaysia division.</w:t>
      </w:r>
    </w:p>
    <w:p w14:paraId="77021A11"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That day taught me:</w:t>
      </w:r>
    </w:p>
    <w:p w14:paraId="26AEF5EA" w14:textId="77777777" w:rsidR="00F078F2" w:rsidRPr="006F4B5D" w:rsidRDefault="00F078F2" w:rsidP="003B3D26">
      <w:pPr>
        <w:pStyle w:val="NormalWeb"/>
        <w:rPr>
          <w:rFonts w:ascii="Garamond" w:hAnsi="Garamond"/>
          <w:sz w:val="28"/>
          <w:szCs w:val="28"/>
        </w:rPr>
      </w:pPr>
      <w:r w:rsidRPr="006F4B5D">
        <w:rPr>
          <w:rStyle w:val="Strong"/>
          <w:rFonts w:ascii="Garamond" w:hAnsi="Garamond"/>
          <w:sz w:val="28"/>
          <w:szCs w:val="28"/>
        </w:rPr>
        <w:t>“Never assume someone is competent just because they are confident.”</w:t>
      </w:r>
    </w:p>
    <w:p w14:paraId="211CCF87"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 xml:space="preserve">Eventually, I made the painful decision to </w:t>
      </w:r>
      <w:r w:rsidRPr="006F4B5D">
        <w:rPr>
          <w:rStyle w:val="Strong"/>
          <w:rFonts w:ascii="Garamond" w:hAnsi="Garamond"/>
          <w:sz w:val="28"/>
          <w:szCs w:val="28"/>
        </w:rPr>
        <w:t>exit her from the organisation</w:t>
      </w:r>
      <w:r w:rsidRPr="006F4B5D">
        <w:rPr>
          <w:rFonts w:ascii="Garamond" w:hAnsi="Garamond"/>
          <w:sz w:val="28"/>
          <w:szCs w:val="28"/>
        </w:rPr>
        <w:t>.</w:t>
      </w:r>
    </w:p>
    <w:p w14:paraId="69522663"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Removing a shareholder is never clean.</w:t>
      </w:r>
      <w:r w:rsidRPr="006F4B5D">
        <w:rPr>
          <w:rFonts w:ascii="Garamond" w:hAnsi="Garamond"/>
          <w:sz w:val="28"/>
          <w:szCs w:val="28"/>
        </w:rPr>
        <w:br/>
        <w:t>Never easy.</w:t>
      </w:r>
      <w:r w:rsidRPr="006F4B5D">
        <w:rPr>
          <w:rFonts w:ascii="Garamond" w:hAnsi="Garamond"/>
          <w:sz w:val="28"/>
          <w:szCs w:val="28"/>
        </w:rPr>
        <w:br/>
        <w:t>Never pleasant.</w:t>
      </w:r>
    </w:p>
    <w:p w14:paraId="0F979496"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It took thick skin, legal clarity, emotional endurance, and business courage.</w:t>
      </w:r>
    </w:p>
    <w:p w14:paraId="452BF231" w14:textId="14D7A8CC" w:rsidR="00F078F2" w:rsidRPr="006F4B5D" w:rsidRDefault="00761D5D" w:rsidP="003B3D26">
      <w:pPr>
        <w:pStyle w:val="NormalWeb"/>
        <w:rPr>
          <w:rFonts w:ascii="Garamond" w:hAnsi="Garamond"/>
          <w:sz w:val="28"/>
          <w:szCs w:val="28"/>
        </w:rPr>
      </w:pPr>
      <w:r w:rsidRPr="006F4B5D">
        <w:rPr>
          <w:rFonts w:ascii="Garamond" w:hAnsi="Garamond"/>
          <w:sz w:val="28"/>
          <w:szCs w:val="28"/>
        </w:rPr>
        <w:t xml:space="preserve">Still, </w:t>
      </w:r>
      <w:r w:rsidR="00F078F2" w:rsidRPr="006F4B5D">
        <w:rPr>
          <w:rFonts w:ascii="Garamond" w:hAnsi="Garamond"/>
          <w:sz w:val="28"/>
          <w:szCs w:val="28"/>
        </w:rPr>
        <w:t>it had to be done.</w:t>
      </w:r>
    </w:p>
    <w:p w14:paraId="41F72861" w14:textId="1F47B5FE" w:rsidR="00F078F2" w:rsidRPr="006F4B5D" w:rsidRDefault="00F078F2" w:rsidP="003B3D26">
      <w:pPr>
        <w:pStyle w:val="NormalWeb"/>
        <w:rPr>
          <w:rFonts w:ascii="Garamond" w:hAnsi="Garamond"/>
          <w:sz w:val="28"/>
          <w:szCs w:val="28"/>
        </w:rPr>
      </w:pPr>
      <w:r w:rsidRPr="006F4B5D">
        <w:rPr>
          <w:rFonts w:ascii="Garamond" w:hAnsi="Garamond"/>
          <w:sz w:val="28"/>
          <w:szCs w:val="28"/>
        </w:rPr>
        <w:t>Because if leadership requires anything, it requires the strength to protect the company even when it hurts.</w:t>
      </w:r>
    </w:p>
    <w:p w14:paraId="41D4DE44" w14:textId="1D1D9FE0" w:rsidR="00F078F2" w:rsidRPr="006F4B5D" w:rsidRDefault="00F078F2" w:rsidP="003B3D26">
      <w:pPr>
        <w:rPr>
          <w:rFonts w:ascii="Garamond" w:hAnsi="Garamond"/>
          <w:sz w:val="28"/>
          <w:szCs w:val="28"/>
        </w:rPr>
      </w:pPr>
    </w:p>
    <w:p w14:paraId="1E5FA60E" w14:textId="77777777" w:rsidR="00F078F2" w:rsidRPr="006F4B5D" w:rsidRDefault="00F078F2" w:rsidP="003B3D26">
      <w:pPr>
        <w:pStyle w:val="Heading2"/>
        <w:rPr>
          <w:rFonts w:ascii="Garamond" w:hAnsi="Garamond"/>
          <w:sz w:val="28"/>
          <w:szCs w:val="28"/>
        </w:rPr>
      </w:pPr>
      <w:bookmarkStart w:id="76" w:name="_Toc214650186"/>
      <w:r w:rsidRPr="006F4B5D">
        <w:rPr>
          <w:rStyle w:val="Strong"/>
          <w:rFonts w:ascii="Garamond" w:hAnsi="Garamond"/>
          <w:b/>
          <w:bCs/>
          <w:sz w:val="28"/>
          <w:szCs w:val="28"/>
        </w:rPr>
        <w:lastRenderedPageBreak/>
        <w:t>Taiwan, 2018 — The Storm I Didn’t See Coming</w:t>
      </w:r>
      <w:bookmarkEnd w:id="76"/>
    </w:p>
    <w:p w14:paraId="56722846"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If Malaysia was a painful lesson…</w:t>
      </w:r>
      <w:r w:rsidRPr="006F4B5D">
        <w:rPr>
          <w:rFonts w:ascii="Garamond" w:hAnsi="Garamond"/>
          <w:sz w:val="28"/>
          <w:szCs w:val="28"/>
        </w:rPr>
        <w:br/>
        <w:t>Taiwan was a war.</w:t>
      </w:r>
    </w:p>
    <w:p w14:paraId="747FE051"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Taiwan began with great promise.</w:t>
      </w:r>
      <w:r w:rsidRPr="006F4B5D">
        <w:rPr>
          <w:rFonts w:ascii="Garamond" w:hAnsi="Garamond"/>
          <w:sz w:val="28"/>
          <w:szCs w:val="28"/>
        </w:rPr>
        <w:br/>
        <w:t>We appointed a local shareholder who seemed committed, passionate, aligned.</w:t>
      </w:r>
      <w:r w:rsidRPr="006F4B5D">
        <w:rPr>
          <w:rFonts w:ascii="Garamond" w:hAnsi="Garamond"/>
          <w:sz w:val="28"/>
          <w:szCs w:val="28"/>
        </w:rPr>
        <w:br/>
        <w:t>We built momentum.</w:t>
      </w:r>
      <w:r w:rsidRPr="006F4B5D">
        <w:rPr>
          <w:rFonts w:ascii="Garamond" w:hAnsi="Garamond"/>
          <w:sz w:val="28"/>
          <w:szCs w:val="28"/>
        </w:rPr>
        <w:br/>
        <w:t>We grew the team.</w:t>
      </w:r>
      <w:r w:rsidRPr="006F4B5D">
        <w:rPr>
          <w:rFonts w:ascii="Garamond" w:hAnsi="Garamond"/>
          <w:sz w:val="28"/>
          <w:szCs w:val="28"/>
        </w:rPr>
        <w:br/>
        <w:t>We trained, expanded, and prepared for the next level.</w:t>
      </w:r>
    </w:p>
    <w:p w14:paraId="68CD69ED" w14:textId="6801945B" w:rsidR="00F078F2" w:rsidRPr="006F4B5D" w:rsidRDefault="00F078F2" w:rsidP="003B3D26">
      <w:pPr>
        <w:pStyle w:val="NormalWeb"/>
        <w:rPr>
          <w:rFonts w:ascii="Garamond" w:hAnsi="Garamond"/>
          <w:sz w:val="28"/>
          <w:szCs w:val="28"/>
        </w:rPr>
      </w:pPr>
      <w:r w:rsidRPr="006F4B5D">
        <w:rPr>
          <w:rFonts w:ascii="Garamond" w:hAnsi="Garamond"/>
          <w:sz w:val="28"/>
          <w:szCs w:val="28"/>
        </w:rPr>
        <w:t>Then one December</w:t>
      </w:r>
      <w:r w:rsidR="004E3D23" w:rsidRPr="006F4B5D">
        <w:rPr>
          <w:rFonts w:ascii="Garamond" w:hAnsi="Garamond"/>
          <w:sz w:val="28"/>
          <w:szCs w:val="28"/>
        </w:rPr>
        <w:t xml:space="preserve"> in 2018</w:t>
      </w:r>
      <w:r w:rsidRPr="006F4B5D">
        <w:rPr>
          <w:rFonts w:ascii="Garamond" w:hAnsi="Garamond"/>
          <w:sz w:val="28"/>
          <w:szCs w:val="28"/>
        </w:rPr>
        <w:t xml:space="preserve">, right before Christmas, I went on a </w:t>
      </w:r>
      <w:r w:rsidR="004E3D23" w:rsidRPr="006F4B5D">
        <w:rPr>
          <w:rFonts w:ascii="Garamond" w:hAnsi="Garamond"/>
          <w:sz w:val="28"/>
          <w:szCs w:val="28"/>
        </w:rPr>
        <w:t xml:space="preserve">family </w:t>
      </w:r>
      <w:r w:rsidRPr="006F4B5D">
        <w:rPr>
          <w:rFonts w:ascii="Garamond" w:hAnsi="Garamond"/>
          <w:sz w:val="28"/>
          <w:szCs w:val="28"/>
        </w:rPr>
        <w:t xml:space="preserve">holiday. I remember thinking, </w:t>
      </w:r>
      <w:r w:rsidRPr="006F4B5D">
        <w:rPr>
          <w:rStyle w:val="Emphasis"/>
          <w:rFonts w:ascii="Garamond" w:hAnsi="Garamond"/>
          <w:sz w:val="28"/>
          <w:szCs w:val="28"/>
        </w:rPr>
        <w:t>“Finally, a little rest.”</w:t>
      </w:r>
    </w:p>
    <w:p w14:paraId="2B659585" w14:textId="6ED1F775" w:rsidR="00F078F2" w:rsidRPr="006F4B5D" w:rsidRDefault="00761D5D" w:rsidP="003B3D26">
      <w:pPr>
        <w:pStyle w:val="NormalWeb"/>
        <w:rPr>
          <w:rFonts w:ascii="Garamond" w:hAnsi="Garamond"/>
          <w:sz w:val="28"/>
          <w:szCs w:val="28"/>
        </w:rPr>
      </w:pPr>
      <w:r w:rsidRPr="006F4B5D">
        <w:rPr>
          <w:rFonts w:ascii="Garamond" w:hAnsi="Garamond"/>
          <w:sz w:val="28"/>
          <w:szCs w:val="28"/>
        </w:rPr>
        <w:t xml:space="preserve">Yet, </w:t>
      </w:r>
      <w:r w:rsidR="00F078F2" w:rsidRPr="006F4B5D">
        <w:rPr>
          <w:rFonts w:ascii="Garamond" w:hAnsi="Garamond"/>
          <w:sz w:val="28"/>
          <w:szCs w:val="28"/>
        </w:rPr>
        <w:t>life had different plans.</w:t>
      </w:r>
    </w:p>
    <w:p w14:paraId="7325E2C9"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There, in the middle of what was supposed to be a peaceful break, my phone lit up with a message that sent ice down my spine:</w:t>
      </w:r>
    </w:p>
    <w:p w14:paraId="0F7A2033" w14:textId="77777777" w:rsidR="00F078F2" w:rsidRPr="006F4B5D" w:rsidRDefault="00F078F2" w:rsidP="003B3D26">
      <w:pPr>
        <w:pStyle w:val="NormalWeb"/>
        <w:rPr>
          <w:rFonts w:ascii="Garamond" w:hAnsi="Garamond"/>
          <w:sz w:val="28"/>
          <w:szCs w:val="28"/>
        </w:rPr>
      </w:pPr>
      <w:r w:rsidRPr="006F4B5D">
        <w:rPr>
          <w:rStyle w:val="Strong"/>
          <w:rFonts w:ascii="Garamond" w:hAnsi="Garamond"/>
          <w:sz w:val="28"/>
          <w:szCs w:val="28"/>
        </w:rPr>
        <w:t>The Taiwan shareholder was resigning.</w:t>
      </w:r>
      <w:r w:rsidRPr="006F4B5D">
        <w:rPr>
          <w:rFonts w:ascii="Garamond" w:hAnsi="Garamond"/>
          <w:b/>
          <w:bCs/>
          <w:sz w:val="28"/>
          <w:szCs w:val="28"/>
        </w:rPr>
        <w:br/>
      </w:r>
      <w:r w:rsidRPr="006F4B5D">
        <w:rPr>
          <w:rStyle w:val="Strong"/>
          <w:rFonts w:ascii="Garamond" w:hAnsi="Garamond"/>
          <w:sz w:val="28"/>
          <w:szCs w:val="28"/>
        </w:rPr>
        <w:t>And he was taking all seven team members with him.</w:t>
      </w:r>
      <w:r w:rsidRPr="006F4B5D">
        <w:rPr>
          <w:rFonts w:ascii="Garamond" w:hAnsi="Garamond"/>
          <w:b/>
          <w:bCs/>
          <w:sz w:val="28"/>
          <w:szCs w:val="28"/>
        </w:rPr>
        <w:br/>
      </w:r>
      <w:r w:rsidRPr="006F4B5D">
        <w:rPr>
          <w:rStyle w:val="Strong"/>
          <w:rFonts w:ascii="Garamond" w:hAnsi="Garamond"/>
          <w:sz w:val="28"/>
          <w:szCs w:val="28"/>
        </w:rPr>
        <w:t>Within seven days.</w:t>
      </w:r>
    </w:p>
    <w:p w14:paraId="5B31FCA6"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And then the second blow:</w:t>
      </w:r>
    </w:p>
    <w:p w14:paraId="27B64805" w14:textId="77777777" w:rsidR="00F078F2" w:rsidRPr="006F4B5D" w:rsidRDefault="00F078F2" w:rsidP="003B3D26">
      <w:pPr>
        <w:pStyle w:val="NormalWeb"/>
        <w:rPr>
          <w:rFonts w:ascii="Garamond" w:hAnsi="Garamond"/>
          <w:sz w:val="28"/>
          <w:szCs w:val="28"/>
        </w:rPr>
      </w:pPr>
      <w:r w:rsidRPr="006F4B5D">
        <w:rPr>
          <w:rStyle w:val="Strong"/>
          <w:rFonts w:ascii="Garamond" w:hAnsi="Garamond"/>
          <w:sz w:val="28"/>
          <w:szCs w:val="28"/>
        </w:rPr>
        <w:t>He had refunded all customers using the company’s money.</w:t>
      </w:r>
      <w:r w:rsidRPr="006F4B5D">
        <w:rPr>
          <w:rFonts w:ascii="Garamond" w:hAnsi="Garamond"/>
          <w:sz w:val="28"/>
          <w:szCs w:val="28"/>
        </w:rPr>
        <w:br/>
        <w:t>All of them.</w:t>
      </w:r>
      <w:r w:rsidRPr="006F4B5D">
        <w:rPr>
          <w:rFonts w:ascii="Garamond" w:hAnsi="Garamond"/>
          <w:sz w:val="28"/>
          <w:szCs w:val="28"/>
        </w:rPr>
        <w:br/>
        <w:t>Every single one.</w:t>
      </w:r>
    </w:p>
    <w:p w14:paraId="16F5A7E2"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lastRenderedPageBreak/>
        <w:t>Without approval.</w:t>
      </w:r>
      <w:r w:rsidRPr="006F4B5D">
        <w:rPr>
          <w:rFonts w:ascii="Garamond" w:hAnsi="Garamond"/>
          <w:sz w:val="28"/>
          <w:szCs w:val="28"/>
        </w:rPr>
        <w:br/>
        <w:t>Without discussion.</w:t>
      </w:r>
      <w:r w:rsidRPr="006F4B5D">
        <w:rPr>
          <w:rFonts w:ascii="Garamond" w:hAnsi="Garamond"/>
          <w:sz w:val="28"/>
          <w:szCs w:val="28"/>
        </w:rPr>
        <w:br/>
        <w:t>Without process.</w:t>
      </w:r>
      <w:r w:rsidRPr="006F4B5D">
        <w:rPr>
          <w:rFonts w:ascii="Garamond" w:hAnsi="Garamond"/>
          <w:sz w:val="28"/>
          <w:szCs w:val="28"/>
        </w:rPr>
        <w:br/>
        <w:t>Without logic.</w:t>
      </w:r>
    </w:p>
    <w:p w14:paraId="69364830" w14:textId="2688B1BF" w:rsidR="00F078F2" w:rsidRPr="006F4B5D" w:rsidRDefault="00F078F2" w:rsidP="003B3D26">
      <w:pPr>
        <w:pStyle w:val="NormalWeb"/>
        <w:rPr>
          <w:rFonts w:ascii="Garamond" w:hAnsi="Garamond"/>
          <w:sz w:val="28"/>
          <w:szCs w:val="28"/>
        </w:rPr>
      </w:pPr>
      <w:r w:rsidRPr="006F4B5D">
        <w:rPr>
          <w:rFonts w:ascii="Garamond" w:hAnsi="Garamond"/>
          <w:sz w:val="28"/>
          <w:szCs w:val="28"/>
        </w:rPr>
        <w:t>Just refunded and walked away.</w:t>
      </w:r>
    </w:p>
    <w:p w14:paraId="627C5764"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I felt the floor disappear under me.</w:t>
      </w:r>
      <w:r w:rsidRPr="006F4B5D">
        <w:rPr>
          <w:rFonts w:ascii="Garamond" w:hAnsi="Garamond"/>
          <w:sz w:val="28"/>
          <w:szCs w:val="28"/>
        </w:rPr>
        <w:br/>
        <w:t>My mind raced.</w:t>
      </w:r>
      <w:r w:rsidRPr="006F4B5D">
        <w:rPr>
          <w:rFonts w:ascii="Garamond" w:hAnsi="Garamond"/>
          <w:sz w:val="28"/>
          <w:szCs w:val="28"/>
        </w:rPr>
        <w:br/>
        <w:t>My heart pounded.</w:t>
      </w:r>
      <w:r w:rsidRPr="006F4B5D">
        <w:rPr>
          <w:rFonts w:ascii="Garamond" w:hAnsi="Garamond"/>
          <w:sz w:val="28"/>
          <w:szCs w:val="28"/>
        </w:rPr>
        <w:br/>
        <w:t>My body trembled.</w:t>
      </w:r>
    </w:p>
    <w:p w14:paraId="57317E21" w14:textId="2BC3B16D" w:rsidR="00F078F2" w:rsidRPr="006F4B5D" w:rsidRDefault="00F078F2" w:rsidP="003B3D26">
      <w:pPr>
        <w:pStyle w:val="NormalWeb"/>
        <w:rPr>
          <w:rFonts w:ascii="Garamond" w:hAnsi="Garamond"/>
          <w:sz w:val="28"/>
          <w:szCs w:val="28"/>
        </w:rPr>
      </w:pPr>
      <w:r w:rsidRPr="006F4B5D">
        <w:rPr>
          <w:rFonts w:ascii="Garamond" w:hAnsi="Garamond"/>
          <w:sz w:val="28"/>
          <w:szCs w:val="28"/>
        </w:rPr>
        <w:t>I flew to Taiwan directly after my holiday</w:t>
      </w:r>
      <w:r w:rsidR="004E3D23" w:rsidRPr="006F4B5D">
        <w:rPr>
          <w:rFonts w:ascii="Garamond" w:hAnsi="Garamond"/>
          <w:sz w:val="28"/>
          <w:szCs w:val="28"/>
        </w:rPr>
        <w:t xml:space="preserve">, </w:t>
      </w:r>
      <w:r w:rsidRPr="006F4B5D">
        <w:rPr>
          <w:rFonts w:ascii="Garamond" w:hAnsi="Garamond"/>
          <w:sz w:val="28"/>
          <w:szCs w:val="28"/>
        </w:rPr>
        <w:t>not home, not to rest</w:t>
      </w:r>
      <w:r w:rsidR="004E3D23" w:rsidRPr="006F4B5D">
        <w:rPr>
          <w:rFonts w:ascii="Garamond" w:hAnsi="Garamond"/>
          <w:sz w:val="28"/>
          <w:szCs w:val="28"/>
        </w:rPr>
        <w:t xml:space="preserve">, </w:t>
      </w:r>
      <w:r w:rsidRPr="006F4B5D">
        <w:rPr>
          <w:rFonts w:ascii="Garamond" w:hAnsi="Garamond"/>
          <w:sz w:val="28"/>
          <w:szCs w:val="28"/>
        </w:rPr>
        <w:t>straight into a crisis.</w:t>
      </w:r>
    </w:p>
    <w:p w14:paraId="20C099EC"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When I walked into the Taiwan office, the emptiness was suffocating:</w:t>
      </w:r>
    </w:p>
    <w:p w14:paraId="17DDB5B9" w14:textId="77777777" w:rsidR="00F078F2" w:rsidRPr="006F4B5D" w:rsidRDefault="00F078F2" w:rsidP="003B3D26">
      <w:pPr>
        <w:pStyle w:val="NormalWeb"/>
        <w:numPr>
          <w:ilvl w:val="0"/>
          <w:numId w:val="34"/>
        </w:numPr>
        <w:rPr>
          <w:rFonts w:ascii="Garamond" w:hAnsi="Garamond"/>
          <w:sz w:val="28"/>
          <w:szCs w:val="28"/>
        </w:rPr>
      </w:pPr>
      <w:r w:rsidRPr="006F4B5D">
        <w:rPr>
          <w:rFonts w:ascii="Garamond" w:hAnsi="Garamond"/>
          <w:sz w:val="28"/>
          <w:szCs w:val="28"/>
        </w:rPr>
        <w:t>desks cleared,</w:t>
      </w:r>
    </w:p>
    <w:p w14:paraId="2F913C85" w14:textId="77777777" w:rsidR="00F078F2" w:rsidRPr="006F4B5D" w:rsidRDefault="00F078F2" w:rsidP="003B3D26">
      <w:pPr>
        <w:pStyle w:val="NormalWeb"/>
        <w:numPr>
          <w:ilvl w:val="0"/>
          <w:numId w:val="34"/>
        </w:numPr>
        <w:rPr>
          <w:rFonts w:ascii="Garamond" w:hAnsi="Garamond"/>
          <w:sz w:val="28"/>
          <w:szCs w:val="28"/>
        </w:rPr>
      </w:pPr>
      <w:r w:rsidRPr="006F4B5D">
        <w:rPr>
          <w:rFonts w:ascii="Garamond" w:hAnsi="Garamond"/>
          <w:sz w:val="28"/>
          <w:szCs w:val="28"/>
        </w:rPr>
        <w:t>chairs pushed aside,</w:t>
      </w:r>
    </w:p>
    <w:p w14:paraId="71CB8AA3" w14:textId="77777777" w:rsidR="00F078F2" w:rsidRPr="006F4B5D" w:rsidRDefault="00F078F2" w:rsidP="003B3D26">
      <w:pPr>
        <w:pStyle w:val="NormalWeb"/>
        <w:numPr>
          <w:ilvl w:val="0"/>
          <w:numId w:val="34"/>
        </w:numPr>
        <w:rPr>
          <w:rFonts w:ascii="Garamond" w:hAnsi="Garamond"/>
          <w:sz w:val="28"/>
          <w:szCs w:val="28"/>
        </w:rPr>
      </w:pPr>
      <w:r w:rsidRPr="006F4B5D">
        <w:rPr>
          <w:rFonts w:ascii="Garamond" w:hAnsi="Garamond"/>
          <w:sz w:val="28"/>
          <w:szCs w:val="28"/>
        </w:rPr>
        <w:t>documents missing,</w:t>
      </w:r>
    </w:p>
    <w:p w14:paraId="289284A1" w14:textId="77777777" w:rsidR="00F078F2" w:rsidRPr="006F4B5D" w:rsidRDefault="00F078F2" w:rsidP="003B3D26">
      <w:pPr>
        <w:pStyle w:val="NormalWeb"/>
        <w:numPr>
          <w:ilvl w:val="0"/>
          <w:numId w:val="34"/>
        </w:numPr>
        <w:rPr>
          <w:rFonts w:ascii="Garamond" w:hAnsi="Garamond"/>
          <w:sz w:val="28"/>
          <w:szCs w:val="28"/>
        </w:rPr>
      </w:pPr>
      <w:r w:rsidRPr="006F4B5D">
        <w:rPr>
          <w:rFonts w:ascii="Garamond" w:hAnsi="Garamond"/>
          <w:sz w:val="28"/>
          <w:szCs w:val="28"/>
        </w:rPr>
        <w:t>operations abandoned,</w:t>
      </w:r>
    </w:p>
    <w:p w14:paraId="17F6E03E" w14:textId="77777777" w:rsidR="00F078F2" w:rsidRPr="006F4B5D" w:rsidRDefault="00F078F2" w:rsidP="003B3D26">
      <w:pPr>
        <w:pStyle w:val="NormalWeb"/>
        <w:numPr>
          <w:ilvl w:val="0"/>
          <w:numId w:val="34"/>
        </w:numPr>
        <w:rPr>
          <w:rFonts w:ascii="Garamond" w:hAnsi="Garamond"/>
          <w:sz w:val="28"/>
          <w:szCs w:val="28"/>
        </w:rPr>
      </w:pPr>
      <w:r w:rsidRPr="006F4B5D">
        <w:rPr>
          <w:rFonts w:ascii="Garamond" w:hAnsi="Garamond"/>
          <w:sz w:val="28"/>
          <w:szCs w:val="28"/>
        </w:rPr>
        <w:t>accounts drained,</w:t>
      </w:r>
    </w:p>
    <w:p w14:paraId="7505767F" w14:textId="77777777" w:rsidR="00F078F2" w:rsidRPr="006F4B5D" w:rsidRDefault="00F078F2" w:rsidP="003B3D26">
      <w:pPr>
        <w:pStyle w:val="NormalWeb"/>
        <w:numPr>
          <w:ilvl w:val="0"/>
          <w:numId w:val="34"/>
        </w:numPr>
        <w:rPr>
          <w:rFonts w:ascii="Garamond" w:hAnsi="Garamond"/>
          <w:sz w:val="28"/>
          <w:szCs w:val="28"/>
        </w:rPr>
      </w:pPr>
      <w:r w:rsidRPr="006F4B5D">
        <w:rPr>
          <w:rFonts w:ascii="Garamond" w:hAnsi="Garamond"/>
          <w:sz w:val="28"/>
          <w:szCs w:val="28"/>
        </w:rPr>
        <w:t>payments reversed,</w:t>
      </w:r>
    </w:p>
    <w:p w14:paraId="6D9FED61" w14:textId="77777777" w:rsidR="00F078F2" w:rsidRPr="006F4B5D" w:rsidRDefault="00F078F2" w:rsidP="003B3D26">
      <w:pPr>
        <w:pStyle w:val="NormalWeb"/>
        <w:numPr>
          <w:ilvl w:val="0"/>
          <w:numId w:val="34"/>
        </w:numPr>
        <w:rPr>
          <w:rFonts w:ascii="Garamond" w:hAnsi="Garamond"/>
          <w:sz w:val="28"/>
          <w:szCs w:val="28"/>
        </w:rPr>
      </w:pPr>
      <w:r w:rsidRPr="006F4B5D">
        <w:rPr>
          <w:rFonts w:ascii="Garamond" w:hAnsi="Garamond"/>
          <w:sz w:val="28"/>
          <w:szCs w:val="28"/>
        </w:rPr>
        <w:t>everything we built… gone.</w:t>
      </w:r>
    </w:p>
    <w:p w14:paraId="2B629D32"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It felt like standing inside the skeleton of a business that had been alive just days earlier.</w:t>
      </w:r>
    </w:p>
    <w:p w14:paraId="013563DB" w14:textId="6F583EED" w:rsidR="00F078F2" w:rsidRPr="006F4B5D" w:rsidRDefault="00761D5D" w:rsidP="003B3D26">
      <w:pPr>
        <w:pStyle w:val="NormalWeb"/>
        <w:rPr>
          <w:rFonts w:ascii="Garamond" w:hAnsi="Garamond"/>
          <w:sz w:val="28"/>
          <w:szCs w:val="28"/>
        </w:rPr>
      </w:pPr>
      <w:r w:rsidRPr="006F4B5D">
        <w:rPr>
          <w:rFonts w:ascii="Garamond" w:hAnsi="Garamond"/>
          <w:sz w:val="28"/>
          <w:szCs w:val="28"/>
        </w:rPr>
        <w:t>So, h</w:t>
      </w:r>
      <w:r w:rsidR="00F078F2" w:rsidRPr="006F4B5D">
        <w:rPr>
          <w:rFonts w:ascii="Garamond" w:hAnsi="Garamond"/>
          <w:sz w:val="28"/>
          <w:szCs w:val="28"/>
        </w:rPr>
        <w:t>ere was the miracle:</w:t>
      </w:r>
    </w:p>
    <w:p w14:paraId="7844701E"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 xml:space="preserve">Because of the painful lessons I learned in Malaysia, I had built </w:t>
      </w:r>
      <w:r w:rsidRPr="006F4B5D">
        <w:rPr>
          <w:rStyle w:val="Strong"/>
          <w:rFonts w:ascii="Garamond" w:hAnsi="Garamond"/>
          <w:sz w:val="28"/>
          <w:szCs w:val="28"/>
        </w:rPr>
        <w:t>solid systems</w:t>
      </w:r>
      <w:r w:rsidRPr="006F4B5D">
        <w:rPr>
          <w:rFonts w:ascii="Garamond" w:hAnsi="Garamond"/>
          <w:sz w:val="28"/>
          <w:szCs w:val="28"/>
        </w:rPr>
        <w:t>:</w:t>
      </w:r>
    </w:p>
    <w:p w14:paraId="748E2B81" w14:textId="77777777" w:rsidR="00F078F2" w:rsidRPr="006F4B5D" w:rsidRDefault="00F078F2" w:rsidP="003B3D26">
      <w:pPr>
        <w:pStyle w:val="NormalWeb"/>
        <w:numPr>
          <w:ilvl w:val="0"/>
          <w:numId w:val="35"/>
        </w:numPr>
        <w:rPr>
          <w:rFonts w:ascii="Garamond" w:hAnsi="Garamond"/>
          <w:sz w:val="28"/>
          <w:szCs w:val="28"/>
        </w:rPr>
      </w:pPr>
      <w:r w:rsidRPr="006F4B5D">
        <w:rPr>
          <w:rFonts w:ascii="Garamond" w:hAnsi="Garamond"/>
          <w:sz w:val="28"/>
          <w:szCs w:val="28"/>
        </w:rPr>
        <w:lastRenderedPageBreak/>
        <w:t>strict documentation,</w:t>
      </w:r>
    </w:p>
    <w:p w14:paraId="0D27DBCB" w14:textId="77777777" w:rsidR="00F078F2" w:rsidRPr="006F4B5D" w:rsidRDefault="00F078F2" w:rsidP="003B3D26">
      <w:pPr>
        <w:pStyle w:val="NormalWeb"/>
        <w:numPr>
          <w:ilvl w:val="0"/>
          <w:numId w:val="35"/>
        </w:numPr>
        <w:rPr>
          <w:rFonts w:ascii="Garamond" w:hAnsi="Garamond"/>
          <w:sz w:val="28"/>
          <w:szCs w:val="28"/>
        </w:rPr>
      </w:pPr>
      <w:r w:rsidRPr="006F4B5D">
        <w:rPr>
          <w:rFonts w:ascii="Garamond" w:hAnsi="Garamond"/>
          <w:sz w:val="28"/>
          <w:szCs w:val="28"/>
        </w:rPr>
        <w:t>transparent financial tracking,</w:t>
      </w:r>
    </w:p>
    <w:p w14:paraId="4D27ABD3" w14:textId="77777777" w:rsidR="00F078F2" w:rsidRPr="006F4B5D" w:rsidRDefault="00F078F2" w:rsidP="003B3D26">
      <w:pPr>
        <w:pStyle w:val="NormalWeb"/>
        <w:numPr>
          <w:ilvl w:val="0"/>
          <w:numId w:val="35"/>
        </w:numPr>
        <w:rPr>
          <w:rFonts w:ascii="Garamond" w:hAnsi="Garamond"/>
          <w:sz w:val="28"/>
          <w:szCs w:val="28"/>
        </w:rPr>
      </w:pPr>
      <w:r w:rsidRPr="006F4B5D">
        <w:rPr>
          <w:rFonts w:ascii="Garamond" w:hAnsi="Garamond"/>
          <w:sz w:val="28"/>
          <w:szCs w:val="28"/>
        </w:rPr>
        <w:t>multiple authorisation layers,</w:t>
      </w:r>
    </w:p>
    <w:p w14:paraId="05F79685" w14:textId="77777777" w:rsidR="00F078F2" w:rsidRPr="006F4B5D" w:rsidRDefault="00F078F2" w:rsidP="003B3D26">
      <w:pPr>
        <w:pStyle w:val="NormalWeb"/>
        <w:numPr>
          <w:ilvl w:val="0"/>
          <w:numId w:val="35"/>
        </w:numPr>
        <w:rPr>
          <w:rFonts w:ascii="Garamond" w:hAnsi="Garamond"/>
          <w:sz w:val="28"/>
          <w:szCs w:val="28"/>
        </w:rPr>
      </w:pPr>
      <w:r w:rsidRPr="006F4B5D">
        <w:rPr>
          <w:rFonts w:ascii="Garamond" w:hAnsi="Garamond"/>
          <w:sz w:val="28"/>
          <w:szCs w:val="28"/>
        </w:rPr>
        <w:t>audit trails,</w:t>
      </w:r>
    </w:p>
    <w:p w14:paraId="06563021" w14:textId="77777777" w:rsidR="00F078F2" w:rsidRPr="006F4B5D" w:rsidRDefault="00F078F2" w:rsidP="003B3D26">
      <w:pPr>
        <w:pStyle w:val="NormalWeb"/>
        <w:numPr>
          <w:ilvl w:val="0"/>
          <w:numId w:val="35"/>
        </w:numPr>
        <w:rPr>
          <w:rFonts w:ascii="Garamond" w:hAnsi="Garamond"/>
          <w:sz w:val="28"/>
          <w:szCs w:val="28"/>
        </w:rPr>
      </w:pPr>
      <w:r w:rsidRPr="006F4B5D">
        <w:rPr>
          <w:rFonts w:ascii="Garamond" w:hAnsi="Garamond"/>
          <w:sz w:val="28"/>
          <w:szCs w:val="28"/>
        </w:rPr>
        <w:t>evidence-based processes.</w:t>
      </w:r>
    </w:p>
    <w:p w14:paraId="7C578E6C" w14:textId="2AB7B7E5" w:rsidR="00F078F2" w:rsidRPr="006F4B5D" w:rsidRDefault="00F078F2" w:rsidP="003B3D26">
      <w:pPr>
        <w:pStyle w:val="NormalWeb"/>
        <w:rPr>
          <w:rFonts w:ascii="Garamond" w:hAnsi="Garamond"/>
          <w:sz w:val="28"/>
          <w:szCs w:val="28"/>
        </w:rPr>
      </w:pPr>
      <w:r w:rsidRPr="006F4B5D">
        <w:rPr>
          <w:rFonts w:ascii="Garamond" w:hAnsi="Garamond"/>
          <w:sz w:val="28"/>
          <w:szCs w:val="28"/>
        </w:rPr>
        <w:t>Those systems ended up saving the entire company.</w:t>
      </w:r>
    </w:p>
    <w:p w14:paraId="2BED2C21" w14:textId="77777777" w:rsidR="004E3D23" w:rsidRPr="006F4B5D" w:rsidRDefault="004E3D23" w:rsidP="003B3D26">
      <w:pPr>
        <w:pStyle w:val="NormalWeb"/>
        <w:rPr>
          <w:rFonts w:ascii="Garamond" w:hAnsi="Garamond"/>
          <w:sz w:val="28"/>
          <w:szCs w:val="28"/>
        </w:rPr>
      </w:pPr>
    </w:p>
    <w:p w14:paraId="45FFBEC5" w14:textId="77777777" w:rsidR="00F078F2" w:rsidRPr="006F4B5D" w:rsidRDefault="00F078F2" w:rsidP="003B3D26">
      <w:pPr>
        <w:pStyle w:val="Heading2"/>
        <w:rPr>
          <w:rFonts w:ascii="Garamond" w:hAnsi="Garamond"/>
          <w:sz w:val="28"/>
          <w:szCs w:val="28"/>
        </w:rPr>
      </w:pPr>
      <w:bookmarkStart w:id="77" w:name="_Toc214650187"/>
      <w:r w:rsidRPr="006F4B5D">
        <w:rPr>
          <w:rStyle w:val="Strong"/>
          <w:rFonts w:ascii="Garamond" w:hAnsi="Garamond"/>
          <w:b/>
          <w:bCs/>
          <w:sz w:val="28"/>
          <w:szCs w:val="28"/>
        </w:rPr>
        <w:t>Rebuilding from the Ashes</w:t>
      </w:r>
      <w:bookmarkEnd w:id="77"/>
    </w:p>
    <w:p w14:paraId="7F4656DE" w14:textId="7C5025CB" w:rsidR="00F078F2" w:rsidRPr="006F4B5D" w:rsidRDefault="00F078F2" w:rsidP="003B3D26">
      <w:pPr>
        <w:pStyle w:val="NormalWeb"/>
        <w:rPr>
          <w:rFonts w:ascii="Garamond" w:hAnsi="Garamond"/>
          <w:sz w:val="28"/>
          <w:szCs w:val="28"/>
        </w:rPr>
      </w:pPr>
      <w:r w:rsidRPr="006F4B5D">
        <w:rPr>
          <w:rFonts w:ascii="Garamond" w:hAnsi="Garamond"/>
          <w:sz w:val="28"/>
          <w:szCs w:val="28"/>
        </w:rPr>
        <w:t xml:space="preserve">I spent the next </w:t>
      </w:r>
      <w:r w:rsidR="004E3D23" w:rsidRPr="006F4B5D">
        <w:rPr>
          <w:rFonts w:ascii="Garamond" w:hAnsi="Garamond"/>
          <w:sz w:val="28"/>
          <w:szCs w:val="28"/>
        </w:rPr>
        <w:t xml:space="preserve">few weeks, over the new year, </w:t>
      </w:r>
      <w:r w:rsidRPr="006F4B5D">
        <w:rPr>
          <w:rFonts w:ascii="Garamond" w:hAnsi="Garamond"/>
          <w:sz w:val="28"/>
          <w:szCs w:val="28"/>
        </w:rPr>
        <w:t>reviewing:</w:t>
      </w:r>
    </w:p>
    <w:p w14:paraId="487F718B" w14:textId="77777777" w:rsidR="00F078F2" w:rsidRPr="006F4B5D" w:rsidRDefault="00F078F2" w:rsidP="003B3D26">
      <w:pPr>
        <w:pStyle w:val="NormalWeb"/>
        <w:numPr>
          <w:ilvl w:val="0"/>
          <w:numId w:val="36"/>
        </w:numPr>
        <w:rPr>
          <w:rFonts w:ascii="Garamond" w:hAnsi="Garamond"/>
          <w:sz w:val="28"/>
          <w:szCs w:val="28"/>
        </w:rPr>
      </w:pPr>
      <w:r w:rsidRPr="006F4B5D">
        <w:rPr>
          <w:rFonts w:ascii="Garamond" w:hAnsi="Garamond"/>
          <w:sz w:val="28"/>
          <w:szCs w:val="28"/>
        </w:rPr>
        <w:t>bank statements,</w:t>
      </w:r>
    </w:p>
    <w:p w14:paraId="5C33B4BD" w14:textId="77777777" w:rsidR="00F078F2" w:rsidRPr="006F4B5D" w:rsidRDefault="00F078F2" w:rsidP="003B3D26">
      <w:pPr>
        <w:pStyle w:val="NormalWeb"/>
        <w:numPr>
          <w:ilvl w:val="0"/>
          <w:numId w:val="36"/>
        </w:numPr>
        <w:rPr>
          <w:rFonts w:ascii="Garamond" w:hAnsi="Garamond"/>
          <w:sz w:val="28"/>
          <w:szCs w:val="28"/>
        </w:rPr>
      </w:pPr>
      <w:r w:rsidRPr="006F4B5D">
        <w:rPr>
          <w:rFonts w:ascii="Garamond" w:hAnsi="Garamond"/>
          <w:sz w:val="28"/>
          <w:szCs w:val="28"/>
        </w:rPr>
        <w:t>refunds,</w:t>
      </w:r>
    </w:p>
    <w:p w14:paraId="46A9AF4B" w14:textId="77777777" w:rsidR="00F078F2" w:rsidRPr="006F4B5D" w:rsidRDefault="00F078F2" w:rsidP="003B3D26">
      <w:pPr>
        <w:pStyle w:val="NormalWeb"/>
        <w:numPr>
          <w:ilvl w:val="0"/>
          <w:numId w:val="36"/>
        </w:numPr>
        <w:rPr>
          <w:rFonts w:ascii="Garamond" w:hAnsi="Garamond"/>
          <w:sz w:val="28"/>
          <w:szCs w:val="28"/>
        </w:rPr>
      </w:pPr>
      <w:r w:rsidRPr="006F4B5D">
        <w:rPr>
          <w:rFonts w:ascii="Garamond" w:hAnsi="Garamond"/>
          <w:sz w:val="28"/>
          <w:szCs w:val="28"/>
        </w:rPr>
        <w:t>communications,</w:t>
      </w:r>
    </w:p>
    <w:p w14:paraId="76B6BB04" w14:textId="77777777" w:rsidR="00F078F2" w:rsidRPr="006F4B5D" w:rsidRDefault="00F078F2" w:rsidP="003B3D26">
      <w:pPr>
        <w:pStyle w:val="NormalWeb"/>
        <w:numPr>
          <w:ilvl w:val="0"/>
          <w:numId w:val="36"/>
        </w:numPr>
        <w:rPr>
          <w:rFonts w:ascii="Garamond" w:hAnsi="Garamond"/>
          <w:sz w:val="28"/>
          <w:szCs w:val="28"/>
        </w:rPr>
      </w:pPr>
      <w:r w:rsidRPr="006F4B5D">
        <w:rPr>
          <w:rFonts w:ascii="Garamond" w:hAnsi="Garamond"/>
          <w:sz w:val="28"/>
          <w:szCs w:val="28"/>
        </w:rPr>
        <w:t>logs,</w:t>
      </w:r>
    </w:p>
    <w:p w14:paraId="5B31826F" w14:textId="77777777" w:rsidR="00F078F2" w:rsidRPr="006F4B5D" w:rsidRDefault="00F078F2" w:rsidP="003B3D26">
      <w:pPr>
        <w:pStyle w:val="NormalWeb"/>
        <w:numPr>
          <w:ilvl w:val="0"/>
          <w:numId w:val="36"/>
        </w:numPr>
        <w:rPr>
          <w:rFonts w:ascii="Garamond" w:hAnsi="Garamond"/>
          <w:sz w:val="28"/>
          <w:szCs w:val="28"/>
        </w:rPr>
      </w:pPr>
      <w:r w:rsidRPr="006F4B5D">
        <w:rPr>
          <w:rFonts w:ascii="Garamond" w:hAnsi="Garamond"/>
          <w:sz w:val="28"/>
          <w:szCs w:val="28"/>
        </w:rPr>
        <w:t>transaction records.</w:t>
      </w:r>
    </w:p>
    <w:p w14:paraId="1565D171" w14:textId="3830B9A7" w:rsidR="00F078F2" w:rsidRPr="006F4B5D" w:rsidRDefault="00F078F2" w:rsidP="003B3D26">
      <w:pPr>
        <w:pStyle w:val="NormalWeb"/>
        <w:rPr>
          <w:rFonts w:ascii="Garamond" w:hAnsi="Garamond"/>
          <w:sz w:val="28"/>
          <w:szCs w:val="28"/>
        </w:rPr>
      </w:pPr>
      <w:r w:rsidRPr="006F4B5D">
        <w:rPr>
          <w:rFonts w:ascii="Garamond" w:hAnsi="Garamond"/>
          <w:sz w:val="28"/>
          <w:szCs w:val="28"/>
        </w:rPr>
        <w:t>The evidence was undeniable</w:t>
      </w:r>
      <w:r w:rsidR="004E3D23" w:rsidRPr="006F4B5D">
        <w:rPr>
          <w:rFonts w:ascii="Garamond" w:hAnsi="Garamond"/>
          <w:sz w:val="28"/>
          <w:szCs w:val="28"/>
        </w:rPr>
        <w:t>.</w:t>
      </w:r>
      <w:r w:rsidRPr="006F4B5D">
        <w:rPr>
          <w:rFonts w:ascii="Garamond" w:hAnsi="Garamond"/>
          <w:sz w:val="28"/>
          <w:szCs w:val="28"/>
        </w:rPr>
        <w:br/>
        <w:t>He had violated director duties, misused funds, and abandoned his post with reckless disregard.</w:t>
      </w:r>
    </w:p>
    <w:p w14:paraId="7E208BDA" w14:textId="747DB023" w:rsidR="00F078F2" w:rsidRPr="006F4B5D" w:rsidRDefault="00F078F2" w:rsidP="003B3D26">
      <w:pPr>
        <w:pStyle w:val="NormalWeb"/>
        <w:rPr>
          <w:rFonts w:ascii="Garamond" w:hAnsi="Garamond"/>
          <w:sz w:val="28"/>
          <w:szCs w:val="28"/>
        </w:rPr>
      </w:pPr>
      <w:r w:rsidRPr="006F4B5D">
        <w:rPr>
          <w:rFonts w:ascii="Garamond" w:hAnsi="Garamond"/>
          <w:sz w:val="28"/>
          <w:szCs w:val="28"/>
        </w:rPr>
        <w:t>We filed a lawsuit.</w:t>
      </w:r>
      <w:r w:rsidRPr="006F4B5D">
        <w:rPr>
          <w:rFonts w:ascii="Garamond" w:hAnsi="Garamond"/>
          <w:sz w:val="28"/>
          <w:szCs w:val="28"/>
        </w:rPr>
        <w:br/>
        <w:t xml:space="preserve">It was </w:t>
      </w:r>
      <w:r w:rsidR="004E3D23" w:rsidRPr="006F4B5D">
        <w:rPr>
          <w:rFonts w:ascii="Garamond" w:hAnsi="Garamond"/>
          <w:sz w:val="28"/>
          <w:szCs w:val="28"/>
        </w:rPr>
        <w:t xml:space="preserve">a </w:t>
      </w:r>
      <w:r w:rsidRPr="006F4B5D">
        <w:rPr>
          <w:rFonts w:ascii="Garamond" w:hAnsi="Garamond"/>
          <w:sz w:val="28"/>
          <w:szCs w:val="28"/>
        </w:rPr>
        <w:t>long</w:t>
      </w:r>
      <w:r w:rsidR="004E3D23" w:rsidRPr="006F4B5D">
        <w:rPr>
          <w:rFonts w:ascii="Garamond" w:hAnsi="Garamond"/>
          <w:sz w:val="28"/>
          <w:szCs w:val="28"/>
        </w:rPr>
        <w:t xml:space="preserve"> 3 year lawsuit</w:t>
      </w:r>
      <w:r w:rsidRPr="006F4B5D">
        <w:rPr>
          <w:rFonts w:ascii="Garamond" w:hAnsi="Garamond"/>
          <w:sz w:val="28"/>
          <w:szCs w:val="28"/>
        </w:rPr>
        <w:t>.</w:t>
      </w:r>
      <w:r w:rsidRPr="006F4B5D">
        <w:rPr>
          <w:rFonts w:ascii="Garamond" w:hAnsi="Garamond"/>
          <w:sz w:val="28"/>
          <w:szCs w:val="28"/>
        </w:rPr>
        <w:br/>
        <w:t>It was emotionally draining.</w:t>
      </w:r>
      <w:r w:rsidRPr="006F4B5D">
        <w:rPr>
          <w:rFonts w:ascii="Garamond" w:hAnsi="Garamond"/>
          <w:sz w:val="28"/>
          <w:szCs w:val="28"/>
        </w:rPr>
        <w:br/>
        <w:t>It was everything I never wanted.</w:t>
      </w:r>
    </w:p>
    <w:p w14:paraId="41A2260D" w14:textId="150F5FF7" w:rsidR="00F078F2" w:rsidRPr="006F4B5D" w:rsidRDefault="00761D5D" w:rsidP="003B3D26">
      <w:pPr>
        <w:pStyle w:val="NormalWeb"/>
        <w:rPr>
          <w:rFonts w:ascii="Garamond" w:hAnsi="Garamond"/>
          <w:sz w:val="28"/>
          <w:szCs w:val="28"/>
        </w:rPr>
      </w:pPr>
      <w:r w:rsidRPr="006F4B5D">
        <w:rPr>
          <w:rFonts w:ascii="Garamond" w:hAnsi="Garamond"/>
          <w:sz w:val="28"/>
          <w:szCs w:val="28"/>
        </w:rPr>
        <w:t>J</w:t>
      </w:r>
      <w:r w:rsidR="00F078F2" w:rsidRPr="006F4B5D">
        <w:rPr>
          <w:rFonts w:ascii="Garamond" w:hAnsi="Garamond"/>
          <w:sz w:val="28"/>
          <w:szCs w:val="28"/>
        </w:rPr>
        <w:t>ustice has a way of rewarding those who persist.</w:t>
      </w:r>
    </w:p>
    <w:p w14:paraId="049AA44E" w14:textId="77777777" w:rsidR="00F078F2" w:rsidRPr="006F4B5D" w:rsidRDefault="00F078F2" w:rsidP="003B3D26">
      <w:pPr>
        <w:pStyle w:val="NormalWeb"/>
        <w:rPr>
          <w:rFonts w:ascii="Garamond" w:hAnsi="Garamond"/>
          <w:sz w:val="28"/>
          <w:szCs w:val="28"/>
        </w:rPr>
      </w:pPr>
      <w:r w:rsidRPr="006F4B5D">
        <w:rPr>
          <w:rStyle w:val="Strong"/>
          <w:rFonts w:ascii="Garamond" w:hAnsi="Garamond"/>
          <w:sz w:val="28"/>
          <w:szCs w:val="28"/>
        </w:rPr>
        <w:t>We won.</w:t>
      </w:r>
    </w:p>
    <w:p w14:paraId="3B9E072C" w14:textId="2A5A31CF" w:rsidR="00F078F2" w:rsidRPr="006F4B5D" w:rsidRDefault="00F078F2" w:rsidP="003B3D26">
      <w:pPr>
        <w:pStyle w:val="NormalWeb"/>
        <w:rPr>
          <w:rFonts w:ascii="Garamond" w:hAnsi="Garamond"/>
          <w:sz w:val="28"/>
          <w:szCs w:val="28"/>
        </w:rPr>
      </w:pPr>
      <w:r w:rsidRPr="006F4B5D">
        <w:rPr>
          <w:rFonts w:ascii="Garamond" w:hAnsi="Garamond"/>
          <w:sz w:val="28"/>
          <w:szCs w:val="28"/>
        </w:rPr>
        <w:lastRenderedPageBreak/>
        <w:t>Not just a symbolic win</w:t>
      </w:r>
      <w:r w:rsidR="004E3D23" w:rsidRPr="006F4B5D">
        <w:rPr>
          <w:rFonts w:ascii="Garamond" w:hAnsi="Garamond"/>
          <w:sz w:val="28"/>
          <w:szCs w:val="28"/>
        </w:rPr>
        <w:t>..</w:t>
      </w:r>
      <w:r w:rsidRPr="006F4B5D">
        <w:rPr>
          <w:rFonts w:ascii="Garamond" w:hAnsi="Garamond"/>
          <w:sz w:val="28"/>
          <w:szCs w:val="28"/>
        </w:rPr>
        <w:br/>
      </w:r>
      <w:r w:rsidR="004E3D23" w:rsidRPr="006F4B5D">
        <w:rPr>
          <w:rFonts w:ascii="Garamond" w:hAnsi="Garamond"/>
          <w:sz w:val="28"/>
          <w:szCs w:val="28"/>
        </w:rPr>
        <w:t xml:space="preserve">A </w:t>
      </w:r>
      <w:r w:rsidRPr="006F4B5D">
        <w:rPr>
          <w:rFonts w:ascii="Garamond" w:hAnsi="Garamond"/>
          <w:sz w:val="28"/>
          <w:szCs w:val="28"/>
        </w:rPr>
        <w:t>decisive, legal, concrete victory based on incontrovertible evidence.</w:t>
      </w:r>
    </w:p>
    <w:p w14:paraId="3885FDB9"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And then something beautiful happened.</w:t>
      </w:r>
    </w:p>
    <w:p w14:paraId="07637AC7" w14:textId="01B41100" w:rsidR="00F078F2" w:rsidRPr="006F4B5D" w:rsidRDefault="00F078F2" w:rsidP="003B3D26">
      <w:pPr>
        <w:pStyle w:val="NormalWeb"/>
        <w:rPr>
          <w:rFonts w:ascii="Garamond" w:hAnsi="Garamond"/>
          <w:sz w:val="28"/>
          <w:szCs w:val="28"/>
        </w:rPr>
      </w:pPr>
      <w:r w:rsidRPr="006F4B5D">
        <w:rPr>
          <w:rFonts w:ascii="Garamond" w:hAnsi="Garamond"/>
          <w:sz w:val="28"/>
          <w:szCs w:val="28"/>
        </w:rPr>
        <w:t>A new partner emerged</w:t>
      </w:r>
      <w:r w:rsidR="004E3D23" w:rsidRPr="006F4B5D">
        <w:rPr>
          <w:rFonts w:ascii="Garamond" w:hAnsi="Garamond"/>
          <w:sz w:val="28"/>
          <w:szCs w:val="28"/>
        </w:rPr>
        <w:t xml:space="preserve"> – </w:t>
      </w:r>
      <w:r w:rsidRPr="006F4B5D">
        <w:rPr>
          <w:rFonts w:ascii="Garamond" w:hAnsi="Garamond"/>
          <w:sz w:val="28"/>
          <w:szCs w:val="28"/>
        </w:rPr>
        <w:t>honest, capable, grounded</w:t>
      </w:r>
      <w:r w:rsidR="004E3D23" w:rsidRPr="006F4B5D">
        <w:rPr>
          <w:rFonts w:ascii="Garamond" w:hAnsi="Garamond"/>
          <w:sz w:val="28"/>
          <w:szCs w:val="28"/>
        </w:rPr>
        <w:t xml:space="preserve"> and </w:t>
      </w:r>
      <w:r w:rsidRPr="006F4B5D">
        <w:rPr>
          <w:rFonts w:ascii="Garamond" w:hAnsi="Garamond"/>
          <w:sz w:val="28"/>
          <w:szCs w:val="28"/>
        </w:rPr>
        <w:t>committed.</w:t>
      </w:r>
    </w:p>
    <w:p w14:paraId="0E69CC3C"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Together, we rebuilt the Taiwan market.</w:t>
      </w:r>
      <w:r w:rsidRPr="006F4B5D">
        <w:rPr>
          <w:rFonts w:ascii="Garamond" w:hAnsi="Garamond"/>
          <w:sz w:val="28"/>
          <w:szCs w:val="28"/>
        </w:rPr>
        <w:br/>
        <w:t>Brick by brick.</w:t>
      </w:r>
      <w:r w:rsidRPr="006F4B5D">
        <w:rPr>
          <w:rFonts w:ascii="Garamond" w:hAnsi="Garamond"/>
          <w:sz w:val="28"/>
          <w:szCs w:val="28"/>
        </w:rPr>
        <w:br/>
        <w:t>Team by team.</w:t>
      </w:r>
      <w:r w:rsidRPr="006F4B5D">
        <w:rPr>
          <w:rFonts w:ascii="Garamond" w:hAnsi="Garamond"/>
          <w:sz w:val="28"/>
          <w:szCs w:val="28"/>
        </w:rPr>
        <w:br/>
        <w:t>Student by student.</w:t>
      </w:r>
    </w:p>
    <w:p w14:paraId="49DAB463"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What began as betrayal ended in blessing.</w:t>
      </w:r>
    </w:p>
    <w:p w14:paraId="66471B38" w14:textId="1A96C564" w:rsidR="00F078F2" w:rsidRPr="006F4B5D" w:rsidRDefault="00F078F2" w:rsidP="003B3D26">
      <w:pPr>
        <w:rPr>
          <w:rFonts w:ascii="Garamond" w:hAnsi="Garamond"/>
          <w:sz w:val="28"/>
          <w:szCs w:val="28"/>
        </w:rPr>
      </w:pPr>
    </w:p>
    <w:p w14:paraId="05470771" w14:textId="77777777" w:rsidR="006F4B5D" w:rsidRDefault="006F4B5D">
      <w:pPr>
        <w:rPr>
          <w:rStyle w:val="Strong"/>
          <w:rFonts w:ascii="Garamond" w:eastAsiaTheme="majorEastAsia" w:hAnsi="Garamond" w:cstheme="majorBidi"/>
          <w:color w:val="4F81BD" w:themeColor="accent1"/>
          <w:sz w:val="28"/>
          <w:szCs w:val="28"/>
        </w:rPr>
      </w:pPr>
      <w:bookmarkStart w:id="78" w:name="_Toc214650188"/>
      <w:r>
        <w:rPr>
          <w:rStyle w:val="Strong"/>
          <w:rFonts w:ascii="Garamond" w:hAnsi="Garamond"/>
          <w:b w:val="0"/>
          <w:bCs w:val="0"/>
          <w:sz w:val="28"/>
          <w:szCs w:val="28"/>
        </w:rPr>
        <w:br w:type="page"/>
      </w:r>
    </w:p>
    <w:p w14:paraId="50EC2AB4" w14:textId="3904B957" w:rsidR="00F078F2" w:rsidRPr="006F4B5D" w:rsidRDefault="00F078F2" w:rsidP="006F4B5D">
      <w:pPr>
        <w:pStyle w:val="Heading2"/>
        <w:jc w:val="center"/>
        <w:rPr>
          <w:rFonts w:ascii="Garamond" w:hAnsi="Garamond"/>
          <w:sz w:val="28"/>
          <w:szCs w:val="28"/>
        </w:rPr>
      </w:pPr>
      <w:r w:rsidRPr="006F4B5D">
        <w:rPr>
          <w:rStyle w:val="Strong"/>
          <w:rFonts w:ascii="Garamond" w:hAnsi="Garamond"/>
          <w:b/>
          <w:bCs/>
          <w:sz w:val="28"/>
          <w:szCs w:val="28"/>
        </w:rPr>
        <w:lastRenderedPageBreak/>
        <w:t>The SUCKCESS Lesson</w:t>
      </w:r>
      <w:bookmarkEnd w:id="78"/>
    </w:p>
    <w:p w14:paraId="0F2F22CC" w14:textId="3E4D5A93" w:rsidR="00F078F2" w:rsidRPr="006F4B5D" w:rsidRDefault="00F078F2" w:rsidP="003B3D26">
      <w:pPr>
        <w:pStyle w:val="NormalWeb"/>
        <w:rPr>
          <w:rFonts w:ascii="Garamond" w:hAnsi="Garamond"/>
          <w:sz w:val="28"/>
          <w:szCs w:val="28"/>
        </w:rPr>
      </w:pPr>
      <w:r w:rsidRPr="006F4B5D">
        <w:rPr>
          <w:rFonts w:ascii="Garamond" w:hAnsi="Garamond"/>
          <w:sz w:val="28"/>
          <w:szCs w:val="28"/>
        </w:rPr>
        <w:t xml:space="preserve">This chapter taught </w:t>
      </w:r>
      <w:r w:rsidR="004E3D23" w:rsidRPr="006F4B5D">
        <w:rPr>
          <w:rFonts w:ascii="Garamond" w:hAnsi="Garamond"/>
          <w:sz w:val="28"/>
          <w:szCs w:val="28"/>
        </w:rPr>
        <w:t>us</w:t>
      </w:r>
      <w:r w:rsidRPr="006F4B5D">
        <w:rPr>
          <w:rFonts w:ascii="Garamond" w:hAnsi="Garamond"/>
          <w:sz w:val="28"/>
          <w:szCs w:val="28"/>
        </w:rPr>
        <w:t xml:space="preserve"> one of the hardest truths in entrepreneurship:</w:t>
      </w:r>
    </w:p>
    <w:p w14:paraId="1E5692B3" w14:textId="4D8197C5" w:rsidR="00F078F2" w:rsidRPr="006F4B5D" w:rsidRDefault="00F078F2" w:rsidP="003B3D26">
      <w:pPr>
        <w:pStyle w:val="NormalWeb"/>
        <w:rPr>
          <w:rFonts w:ascii="Garamond" w:hAnsi="Garamond"/>
          <w:sz w:val="28"/>
          <w:szCs w:val="28"/>
        </w:rPr>
      </w:pPr>
      <w:r w:rsidRPr="006F4B5D">
        <w:rPr>
          <w:rStyle w:val="Strong"/>
          <w:rFonts w:ascii="Garamond" w:hAnsi="Garamond"/>
          <w:sz w:val="28"/>
          <w:szCs w:val="28"/>
        </w:rPr>
        <w:t xml:space="preserve">People </w:t>
      </w:r>
      <w:r w:rsidR="004E3D23" w:rsidRPr="006F4B5D">
        <w:rPr>
          <w:rStyle w:val="Strong"/>
          <w:rFonts w:ascii="Garamond" w:hAnsi="Garamond"/>
          <w:sz w:val="28"/>
          <w:szCs w:val="28"/>
        </w:rPr>
        <w:t xml:space="preserve">may </w:t>
      </w:r>
      <w:r w:rsidRPr="006F4B5D">
        <w:rPr>
          <w:rStyle w:val="Strong"/>
          <w:rFonts w:ascii="Garamond" w:hAnsi="Garamond"/>
          <w:sz w:val="28"/>
          <w:szCs w:val="28"/>
        </w:rPr>
        <w:t xml:space="preserve">disappoint </w:t>
      </w:r>
      <w:r w:rsidR="004E3D23" w:rsidRPr="006F4B5D">
        <w:rPr>
          <w:rStyle w:val="Strong"/>
          <w:rFonts w:ascii="Garamond" w:hAnsi="Garamond"/>
          <w:sz w:val="28"/>
          <w:szCs w:val="28"/>
        </w:rPr>
        <w:t>us</w:t>
      </w:r>
      <w:r w:rsidRPr="006F4B5D">
        <w:rPr>
          <w:rStyle w:val="Strong"/>
          <w:rFonts w:ascii="Garamond" w:hAnsi="Garamond"/>
          <w:sz w:val="28"/>
          <w:szCs w:val="28"/>
        </w:rPr>
        <w:t>.</w:t>
      </w:r>
      <w:r w:rsidRPr="006F4B5D">
        <w:rPr>
          <w:rFonts w:ascii="Garamond" w:hAnsi="Garamond"/>
          <w:b/>
          <w:bCs/>
          <w:sz w:val="28"/>
          <w:szCs w:val="28"/>
        </w:rPr>
        <w:br/>
      </w:r>
      <w:r w:rsidR="004E3D23" w:rsidRPr="006F4B5D">
        <w:rPr>
          <w:rStyle w:val="Strong"/>
          <w:rFonts w:ascii="Garamond" w:hAnsi="Garamond"/>
          <w:sz w:val="28"/>
          <w:szCs w:val="28"/>
        </w:rPr>
        <w:t>S</w:t>
      </w:r>
      <w:r w:rsidRPr="006F4B5D">
        <w:rPr>
          <w:rStyle w:val="Strong"/>
          <w:rFonts w:ascii="Garamond" w:hAnsi="Garamond"/>
          <w:sz w:val="28"/>
          <w:szCs w:val="28"/>
        </w:rPr>
        <w:t xml:space="preserve">ystems will save </w:t>
      </w:r>
      <w:r w:rsidR="004E3D23" w:rsidRPr="006F4B5D">
        <w:rPr>
          <w:rStyle w:val="Strong"/>
          <w:rFonts w:ascii="Garamond" w:hAnsi="Garamond"/>
          <w:sz w:val="28"/>
          <w:szCs w:val="28"/>
        </w:rPr>
        <w:t>us.</w:t>
      </w:r>
    </w:p>
    <w:p w14:paraId="7A46A568"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I sucked at partner management.</w:t>
      </w:r>
      <w:r w:rsidRPr="006F4B5D">
        <w:rPr>
          <w:rFonts w:ascii="Garamond" w:hAnsi="Garamond"/>
          <w:sz w:val="28"/>
          <w:szCs w:val="28"/>
        </w:rPr>
        <w:br/>
        <w:t>I sucked at spotting red flags.</w:t>
      </w:r>
      <w:r w:rsidRPr="006F4B5D">
        <w:rPr>
          <w:rFonts w:ascii="Garamond" w:hAnsi="Garamond"/>
          <w:sz w:val="28"/>
          <w:szCs w:val="28"/>
        </w:rPr>
        <w:br/>
        <w:t>I sucked at trusting too easily.</w:t>
      </w:r>
    </w:p>
    <w:p w14:paraId="03447275" w14:textId="09E1327E" w:rsidR="00F078F2" w:rsidRPr="006F4B5D" w:rsidRDefault="00F078F2" w:rsidP="003B3D26">
      <w:pPr>
        <w:pStyle w:val="NormalWeb"/>
        <w:rPr>
          <w:rFonts w:ascii="Garamond" w:hAnsi="Garamond"/>
          <w:sz w:val="28"/>
          <w:szCs w:val="28"/>
        </w:rPr>
      </w:pPr>
      <w:r w:rsidRPr="006F4B5D">
        <w:rPr>
          <w:rFonts w:ascii="Garamond" w:hAnsi="Garamond"/>
          <w:sz w:val="28"/>
          <w:szCs w:val="28"/>
        </w:rPr>
        <w:t>I mastered:</w:t>
      </w:r>
    </w:p>
    <w:p w14:paraId="73E7A6BA" w14:textId="77777777" w:rsidR="00F078F2" w:rsidRPr="006F4B5D" w:rsidRDefault="00F078F2" w:rsidP="003B3D26">
      <w:pPr>
        <w:pStyle w:val="NormalWeb"/>
        <w:numPr>
          <w:ilvl w:val="0"/>
          <w:numId w:val="37"/>
        </w:numPr>
        <w:rPr>
          <w:rFonts w:ascii="Garamond" w:hAnsi="Garamond"/>
          <w:sz w:val="28"/>
          <w:szCs w:val="28"/>
        </w:rPr>
      </w:pPr>
      <w:r w:rsidRPr="006F4B5D">
        <w:rPr>
          <w:rFonts w:ascii="Garamond" w:hAnsi="Garamond"/>
          <w:sz w:val="28"/>
          <w:szCs w:val="28"/>
        </w:rPr>
        <w:t>building resilient systems,</w:t>
      </w:r>
    </w:p>
    <w:p w14:paraId="18F41E91" w14:textId="77777777" w:rsidR="00F078F2" w:rsidRPr="006F4B5D" w:rsidRDefault="00F078F2" w:rsidP="003B3D26">
      <w:pPr>
        <w:pStyle w:val="NormalWeb"/>
        <w:numPr>
          <w:ilvl w:val="0"/>
          <w:numId w:val="37"/>
        </w:numPr>
        <w:rPr>
          <w:rFonts w:ascii="Garamond" w:hAnsi="Garamond"/>
          <w:sz w:val="28"/>
          <w:szCs w:val="28"/>
        </w:rPr>
      </w:pPr>
      <w:r w:rsidRPr="006F4B5D">
        <w:rPr>
          <w:rFonts w:ascii="Garamond" w:hAnsi="Garamond"/>
          <w:sz w:val="28"/>
          <w:szCs w:val="28"/>
        </w:rPr>
        <w:t>protecting the company legally and financially,</w:t>
      </w:r>
    </w:p>
    <w:p w14:paraId="684567C8" w14:textId="77777777" w:rsidR="00F078F2" w:rsidRPr="006F4B5D" w:rsidRDefault="00F078F2" w:rsidP="003B3D26">
      <w:pPr>
        <w:pStyle w:val="NormalWeb"/>
        <w:numPr>
          <w:ilvl w:val="0"/>
          <w:numId w:val="37"/>
        </w:numPr>
        <w:rPr>
          <w:rFonts w:ascii="Garamond" w:hAnsi="Garamond"/>
          <w:sz w:val="28"/>
          <w:szCs w:val="28"/>
        </w:rPr>
      </w:pPr>
      <w:r w:rsidRPr="006F4B5D">
        <w:rPr>
          <w:rFonts w:ascii="Garamond" w:hAnsi="Garamond"/>
          <w:sz w:val="28"/>
          <w:szCs w:val="28"/>
        </w:rPr>
        <w:t>choosing partners based on integrity, not charisma,</w:t>
      </w:r>
    </w:p>
    <w:p w14:paraId="49AB4BF5" w14:textId="373EF76C" w:rsidR="00F078F2" w:rsidRPr="006F4B5D" w:rsidRDefault="00F078F2" w:rsidP="003B3D26">
      <w:pPr>
        <w:pStyle w:val="NormalWeb"/>
        <w:numPr>
          <w:ilvl w:val="0"/>
          <w:numId w:val="37"/>
        </w:numPr>
        <w:rPr>
          <w:rFonts w:ascii="Garamond" w:hAnsi="Garamond"/>
          <w:sz w:val="28"/>
          <w:szCs w:val="28"/>
        </w:rPr>
      </w:pPr>
      <w:r w:rsidRPr="006F4B5D">
        <w:rPr>
          <w:rFonts w:ascii="Garamond" w:hAnsi="Garamond"/>
          <w:sz w:val="28"/>
          <w:szCs w:val="28"/>
        </w:rPr>
        <w:t xml:space="preserve">and surviving betrayal with dignity </w:t>
      </w:r>
      <w:r w:rsidR="002C67CE" w:rsidRPr="006F4B5D">
        <w:rPr>
          <w:rFonts w:ascii="Garamond" w:hAnsi="Garamond"/>
          <w:sz w:val="28"/>
          <w:szCs w:val="28"/>
        </w:rPr>
        <w:t>and</w:t>
      </w:r>
      <w:r w:rsidRPr="006F4B5D">
        <w:rPr>
          <w:rFonts w:ascii="Garamond" w:hAnsi="Garamond"/>
          <w:sz w:val="28"/>
          <w:szCs w:val="28"/>
        </w:rPr>
        <w:t xml:space="preserve"> rising stronger.</w:t>
      </w:r>
    </w:p>
    <w:p w14:paraId="4B8DC9D9"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This chapter wasn’t just a business lesson.</w:t>
      </w:r>
      <w:r w:rsidRPr="006F4B5D">
        <w:rPr>
          <w:rFonts w:ascii="Garamond" w:hAnsi="Garamond"/>
          <w:sz w:val="28"/>
          <w:szCs w:val="28"/>
        </w:rPr>
        <w:br/>
        <w:t>It was a life lesson:</w:t>
      </w:r>
    </w:p>
    <w:p w14:paraId="19856D7D" w14:textId="314C1795" w:rsidR="00F078F2" w:rsidRPr="006F4B5D" w:rsidRDefault="00F078F2" w:rsidP="003B3D26">
      <w:pPr>
        <w:pStyle w:val="NormalWeb"/>
        <w:rPr>
          <w:rFonts w:ascii="Garamond" w:hAnsi="Garamond"/>
          <w:sz w:val="28"/>
          <w:szCs w:val="28"/>
        </w:rPr>
      </w:pPr>
      <w:r w:rsidRPr="006F4B5D">
        <w:rPr>
          <w:rStyle w:val="Strong"/>
          <w:rFonts w:ascii="Garamond" w:hAnsi="Garamond"/>
          <w:sz w:val="28"/>
          <w:szCs w:val="28"/>
        </w:rPr>
        <w:t xml:space="preserve">Sometimes the people </w:t>
      </w:r>
      <w:r w:rsidR="002C67CE" w:rsidRPr="006F4B5D">
        <w:rPr>
          <w:rStyle w:val="Strong"/>
          <w:rFonts w:ascii="Garamond" w:hAnsi="Garamond"/>
          <w:sz w:val="28"/>
          <w:szCs w:val="28"/>
        </w:rPr>
        <w:t>we</w:t>
      </w:r>
      <w:r w:rsidRPr="006F4B5D">
        <w:rPr>
          <w:rStyle w:val="Strong"/>
          <w:rFonts w:ascii="Garamond" w:hAnsi="Garamond"/>
          <w:sz w:val="28"/>
          <w:szCs w:val="28"/>
        </w:rPr>
        <w:t xml:space="preserve"> trust the most</w:t>
      </w:r>
      <w:r w:rsidR="002C67CE" w:rsidRPr="006F4B5D">
        <w:rPr>
          <w:rFonts w:ascii="Garamond" w:hAnsi="Garamond"/>
          <w:b/>
          <w:bCs/>
          <w:sz w:val="28"/>
          <w:szCs w:val="28"/>
        </w:rPr>
        <w:t xml:space="preserve"> </w:t>
      </w:r>
      <w:r w:rsidRPr="006F4B5D">
        <w:rPr>
          <w:rStyle w:val="Strong"/>
          <w:rFonts w:ascii="Garamond" w:hAnsi="Garamond"/>
          <w:sz w:val="28"/>
          <w:szCs w:val="28"/>
        </w:rPr>
        <w:t xml:space="preserve">are the ones who teach </w:t>
      </w:r>
      <w:r w:rsidR="002C67CE" w:rsidRPr="006F4B5D">
        <w:rPr>
          <w:rStyle w:val="Strong"/>
          <w:rFonts w:ascii="Garamond" w:hAnsi="Garamond"/>
          <w:sz w:val="28"/>
          <w:szCs w:val="28"/>
        </w:rPr>
        <w:t>us</w:t>
      </w:r>
      <w:r w:rsidRPr="006F4B5D">
        <w:rPr>
          <w:rStyle w:val="Strong"/>
          <w:rFonts w:ascii="Garamond" w:hAnsi="Garamond"/>
          <w:sz w:val="28"/>
          <w:szCs w:val="28"/>
        </w:rPr>
        <w:t xml:space="preserve"> the most painful</w:t>
      </w:r>
      <w:r w:rsidR="002C67CE" w:rsidRPr="006F4B5D">
        <w:rPr>
          <w:rStyle w:val="Strong"/>
          <w:rFonts w:ascii="Garamond" w:hAnsi="Garamond"/>
          <w:sz w:val="28"/>
          <w:szCs w:val="28"/>
        </w:rPr>
        <w:t xml:space="preserve"> lesson</w:t>
      </w:r>
      <w:r w:rsidRPr="006F4B5D">
        <w:rPr>
          <w:rStyle w:val="Strong"/>
          <w:rFonts w:ascii="Garamond" w:hAnsi="Garamond"/>
          <w:sz w:val="28"/>
          <w:szCs w:val="28"/>
        </w:rPr>
        <w:t>.</w:t>
      </w:r>
      <w:r w:rsidR="00383AC7" w:rsidRPr="006F4B5D">
        <w:rPr>
          <w:rFonts w:ascii="Garamond" w:hAnsi="Garamond"/>
          <w:b/>
          <w:bCs/>
          <w:sz w:val="28"/>
          <w:szCs w:val="28"/>
        </w:rPr>
        <w:t xml:space="preserve">  </w:t>
      </w:r>
      <w:r w:rsidR="00383AC7" w:rsidRPr="006F4B5D">
        <w:rPr>
          <w:rStyle w:val="Strong"/>
          <w:rFonts w:ascii="Garamond" w:hAnsi="Garamond"/>
          <w:sz w:val="28"/>
          <w:szCs w:val="28"/>
        </w:rPr>
        <w:t>T</w:t>
      </w:r>
      <w:r w:rsidRPr="006F4B5D">
        <w:rPr>
          <w:rStyle w:val="Strong"/>
          <w:rFonts w:ascii="Garamond" w:hAnsi="Garamond"/>
          <w:sz w:val="28"/>
          <w:szCs w:val="28"/>
        </w:rPr>
        <w:t>hat pain becomes our protection in the future.</w:t>
      </w:r>
    </w:p>
    <w:p w14:paraId="0045580E" w14:textId="77777777" w:rsidR="002C67CE" w:rsidRPr="006F4B5D" w:rsidRDefault="002C67CE" w:rsidP="003B3D26">
      <w:pPr>
        <w:rPr>
          <w:rStyle w:val="Strong"/>
          <w:rFonts w:ascii="Garamond" w:eastAsiaTheme="majorEastAsia" w:hAnsi="Garamond" w:cstheme="majorBidi"/>
          <w:color w:val="4F81BD" w:themeColor="accent1"/>
          <w:sz w:val="28"/>
          <w:szCs w:val="28"/>
        </w:rPr>
      </w:pPr>
      <w:r w:rsidRPr="006F4B5D">
        <w:rPr>
          <w:rStyle w:val="Strong"/>
          <w:rFonts w:ascii="Garamond" w:hAnsi="Garamond"/>
          <w:b w:val="0"/>
          <w:bCs w:val="0"/>
          <w:sz w:val="28"/>
          <w:szCs w:val="28"/>
        </w:rPr>
        <w:br w:type="page"/>
      </w:r>
    </w:p>
    <w:p w14:paraId="6AC14460" w14:textId="70D8A46B" w:rsidR="002C67CE" w:rsidRDefault="006F4B5D" w:rsidP="006F4B5D">
      <w:pPr>
        <w:pStyle w:val="Heading1"/>
        <w:jc w:val="center"/>
        <w:rPr>
          <w:rFonts w:ascii="Garamond" w:hAnsi="Garamond"/>
          <w:color w:val="4F81BD"/>
          <w:sz w:val="36"/>
          <w:szCs w:val="36"/>
        </w:rPr>
      </w:pPr>
      <w:bookmarkStart w:id="79" w:name="_Toc214650189"/>
      <w:bookmarkStart w:id="80" w:name="_Toc214697535"/>
      <w:bookmarkStart w:id="81" w:name="_Toc214788715"/>
      <w:bookmarkStart w:id="82" w:name="_Toc214788793"/>
      <w:bookmarkStart w:id="83" w:name="_Toc214790248"/>
      <w:r w:rsidRPr="006F4B5D">
        <w:rPr>
          <w:rFonts w:ascii="Garamond" w:hAnsi="Garamond"/>
          <w:color w:val="4F81BD"/>
          <w:sz w:val="36"/>
          <w:szCs w:val="36"/>
        </w:rPr>
        <w:lastRenderedPageBreak/>
        <w:t xml:space="preserve">CHAPTER </w:t>
      </w:r>
      <w:r w:rsidR="002C67CE" w:rsidRPr="006F4B5D">
        <w:rPr>
          <w:rFonts w:ascii="Garamond" w:hAnsi="Garamond"/>
          <w:color w:val="4F81BD"/>
          <w:sz w:val="36"/>
          <w:szCs w:val="36"/>
        </w:rPr>
        <w:t>8</w:t>
      </w:r>
      <w:bookmarkEnd w:id="79"/>
      <w:bookmarkEnd w:id="80"/>
      <w:bookmarkEnd w:id="81"/>
      <w:bookmarkEnd w:id="82"/>
      <w:bookmarkEnd w:id="83"/>
    </w:p>
    <w:p w14:paraId="606A51C9" w14:textId="77777777" w:rsidR="006F4B5D" w:rsidRPr="006F4B5D" w:rsidRDefault="006F4B5D" w:rsidP="006F4B5D"/>
    <w:p w14:paraId="1368FEBB" w14:textId="7CBDA51F" w:rsidR="002C67CE" w:rsidRPr="006F4B5D" w:rsidRDefault="002C67CE" w:rsidP="006F4B5D">
      <w:pPr>
        <w:jc w:val="center"/>
        <w:rPr>
          <w:rFonts w:ascii="Garamond" w:hAnsi="Garamond"/>
          <w:b/>
          <w:bCs/>
          <w:color w:val="4F81BD"/>
          <w:sz w:val="32"/>
          <w:szCs w:val="32"/>
        </w:rPr>
      </w:pPr>
      <w:r w:rsidRPr="006F4B5D">
        <w:rPr>
          <w:rFonts w:ascii="Garamond" w:hAnsi="Garamond"/>
          <w:b/>
          <w:bCs/>
          <w:color w:val="4F81BD"/>
          <w:sz w:val="32"/>
          <w:szCs w:val="32"/>
        </w:rPr>
        <w:t xml:space="preserve">SUCKCESS Story #8: </w:t>
      </w:r>
      <w:r w:rsidR="006F4B5D" w:rsidRPr="006F4B5D">
        <w:rPr>
          <w:rFonts w:ascii="Garamond" w:hAnsi="Garamond"/>
          <w:b/>
          <w:bCs/>
          <w:color w:val="4F81BD"/>
          <w:sz w:val="32"/>
          <w:szCs w:val="32"/>
        </w:rPr>
        <w:br/>
      </w:r>
      <w:r w:rsidRPr="006F4B5D">
        <w:rPr>
          <w:rFonts w:ascii="Garamond" w:hAnsi="Garamond"/>
          <w:b/>
          <w:bCs/>
          <w:color w:val="4F81BD"/>
          <w:sz w:val="32"/>
          <w:szCs w:val="32"/>
        </w:rPr>
        <w:t>The Ultimate Test of Time</w:t>
      </w:r>
      <w:r w:rsidR="006F4B5D">
        <w:rPr>
          <w:rFonts w:ascii="Garamond" w:hAnsi="Garamond"/>
          <w:b/>
          <w:bCs/>
          <w:color w:val="4F81BD"/>
          <w:sz w:val="32"/>
          <w:szCs w:val="32"/>
        </w:rPr>
        <w:br/>
      </w:r>
    </w:p>
    <w:p w14:paraId="3EFC79EC" w14:textId="1D3F28CA" w:rsidR="00F078F2" w:rsidRPr="006F4B5D" w:rsidRDefault="00F078F2" w:rsidP="006F4B5D">
      <w:pPr>
        <w:pStyle w:val="NormalWeb"/>
        <w:jc w:val="center"/>
        <w:rPr>
          <w:rFonts w:ascii="Garamond" w:hAnsi="Garamond"/>
          <w:sz w:val="28"/>
          <w:szCs w:val="28"/>
        </w:rPr>
      </w:pPr>
      <w:r w:rsidRPr="006F4B5D">
        <w:rPr>
          <w:rStyle w:val="Strong"/>
          <w:rFonts w:ascii="Garamond" w:hAnsi="Garamond"/>
          <w:sz w:val="28"/>
          <w:szCs w:val="28"/>
        </w:rPr>
        <w:t xml:space="preserve">“I sucked at adapting… </w:t>
      </w:r>
      <w:r w:rsidR="006F4B5D">
        <w:rPr>
          <w:rStyle w:val="Strong"/>
          <w:rFonts w:ascii="Garamond" w:hAnsi="Garamond"/>
          <w:sz w:val="28"/>
          <w:szCs w:val="28"/>
        </w:rPr>
        <w:br/>
      </w:r>
      <w:r w:rsidRPr="006F4B5D">
        <w:rPr>
          <w:rStyle w:val="Strong"/>
          <w:rFonts w:ascii="Garamond" w:hAnsi="Garamond"/>
          <w:sz w:val="28"/>
          <w:szCs w:val="28"/>
        </w:rPr>
        <w:t xml:space="preserve">then I mastered </w:t>
      </w:r>
      <w:r w:rsidR="006F4B5D">
        <w:rPr>
          <w:rStyle w:val="Strong"/>
          <w:rFonts w:ascii="Garamond" w:hAnsi="Garamond"/>
          <w:sz w:val="28"/>
          <w:szCs w:val="28"/>
        </w:rPr>
        <w:t>flourishing in adversity</w:t>
      </w:r>
      <w:r w:rsidRPr="006F4B5D">
        <w:rPr>
          <w:rStyle w:val="Strong"/>
          <w:rFonts w:ascii="Garamond" w:hAnsi="Garamond"/>
          <w:sz w:val="28"/>
          <w:szCs w:val="28"/>
        </w:rPr>
        <w:t>.”</w:t>
      </w:r>
      <w:r w:rsidR="006F4B5D">
        <w:rPr>
          <w:rStyle w:val="Strong"/>
          <w:rFonts w:ascii="Garamond" w:hAnsi="Garamond"/>
          <w:sz w:val="28"/>
          <w:szCs w:val="28"/>
        </w:rPr>
        <w:br/>
      </w:r>
    </w:p>
    <w:p w14:paraId="76DE3B08" w14:textId="1B0C88E1" w:rsidR="00F078F2" w:rsidRPr="006F4B5D" w:rsidRDefault="00F078F2" w:rsidP="003B3D26">
      <w:pPr>
        <w:pStyle w:val="NormalWeb"/>
        <w:rPr>
          <w:rFonts w:ascii="Garamond" w:hAnsi="Garamond"/>
          <w:sz w:val="28"/>
          <w:szCs w:val="28"/>
        </w:rPr>
      </w:pPr>
      <w:r w:rsidRPr="006F4B5D">
        <w:rPr>
          <w:rFonts w:ascii="Garamond" w:hAnsi="Garamond"/>
          <w:sz w:val="28"/>
          <w:szCs w:val="28"/>
        </w:rPr>
        <w:t xml:space="preserve">Some seasons of life arrive quietly, whispering their changes softly. </w:t>
      </w:r>
      <w:r w:rsidR="006F4B5D">
        <w:rPr>
          <w:rFonts w:ascii="Garamond" w:hAnsi="Garamond"/>
          <w:sz w:val="28"/>
          <w:szCs w:val="28"/>
        </w:rPr>
        <w:t xml:space="preserve"> </w:t>
      </w:r>
      <w:r w:rsidRPr="006F4B5D">
        <w:rPr>
          <w:rFonts w:ascii="Garamond" w:hAnsi="Garamond"/>
          <w:sz w:val="28"/>
          <w:szCs w:val="28"/>
        </w:rPr>
        <w:t>Others crash into your world like a tidal wave.</w:t>
      </w:r>
      <w:r w:rsidR="002C67CE" w:rsidRPr="006F4B5D">
        <w:rPr>
          <w:rFonts w:ascii="Garamond" w:hAnsi="Garamond"/>
          <w:sz w:val="28"/>
          <w:szCs w:val="28"/>
        </w:rPr>
        <w:t xml:space="preserve">  </w:t>
      </w:r>
      <w:r w:rsidRPr="006F4B5D">
        <w:rPr>
          <w:rFonts w:ascii="Garamond" w:hAnsi="Garamond"/>
          <w:sz w:val="28"/>
          <w:szCs w:val="28"/>
        </w:rPr>
        <w:t>COVID-19 was the tidal wave.</w:t>
      </w:r>
    </w:p>
    <w:p w14:paraId="468B9C1D"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It didn’t just shake my business.</w:t>
      </w:r>
      <w:r w:rsidRPr="006F4B5D">
        <w:rPr>
          <w:rFonts w:ascii="Garamond" w:hAnsi="Garamond"/>
          <w:sz w:val="28"/>
          <w:szCs w:val="28"/>
        </w:rPr>
        <w:br/>
        <w:t>It shook the foundations of my identity.</w:t>
      </w:r>
      <w:r w:rsidRPr="006F4B5D">
        <w:rPr>
          <w:rFonts w:ascii="Garamond" w:hAnsi="Garamond"/>
          <w:sz w:val="28"/>
          <w:szCs w:val="28"/>
        </w:rPr>
        <w:br/>
        <w:t>It shook my body.</w:t>
      </w:r>
      <w:r w:rsidRPr="006F4B5D">
        <w:rPr>
          <w:rFonts w:ascii="Garamond" w:hAnsi="Garamond"/>
          <w:sz w:val="28"/>
          <w:szCs w:val="28"/>
        </w:rPr>
        <w:br/>
        <w:t>It shook my marriage.</w:t>
      </w:r>
      <w:r w:rsidRPr="006F4B5D">
        <w:rPr>
          <w:rFonts w:ascii="Garamond" w:hAnsi="Garamond"/>
          <w:sz w:val="28"/>
          <w:szCs w:val="28"/>
        </w:rPr>
        <w:br/>
        <w:t>It shook my sense of control.</w:t>
      </w:r>
    </w:p>
    <w:p w14:paraId="74F0E843" w14:textId="1E179F7B" w:rsidR="00F078F2" w:rsidRPr="006F4B5D" w:rsidRDefault="00F078F2" w:rsidP="003B3D26">
      <w:pPr>
        <w:pStyle w:val="NormalWeb"/>
        <w:rPr>
          <w:rFonts w:ascii="Garamond" w:hAnsi="Garamond"/>
          <w:sz w:val="28"/>
          <w:szCs w:val="28"/>
        </w:rPr>
      </w:pPr>
      <w:r w:rsidRPr="006F4B5D">
        <w:rPr>
          <w:rFonts w:ascii="Garamond" w:hAnsi="Garamond"/>
          <w:sz w:val="28"/>
          <w:szCs w:val="28"/>
        </w:rPr>
        <w:t xml:space="preserve">It demanded reinvention not </w:t>
      </w:r>
      <w:r w:rsidR="00383AC7" w:rsidRPr="006F4B5D">
        <w:rPr>
          <w:rFonts w:ascii="Garamond" w:hAnsi="Garamond"/>
          <w:sz w:val="28"/>
          <w:szCs w:val="28"/>
        </w:rPr>
        <w:t xml:space="preserve">just from strategy, also </w:t>
      </w:r>
      <w:r w:rsidRPr="006F4B5D">
        <w:rPr>
          <w:rFonts w:ascii="Garamond" w:hAnsi="Garamond"/>
          <w:sz w:val="28"/>
          <w:szCs w:val="28"/>
        </w:rPr>
        <w:t>from my soul.</w:t>
      </w:r>
    </w:p>
    <w:p w14:paraId="590B497A" w14:textId="5C5E11ED" w:rsidR="00F078F2" w:rsidRPr="006F4B5D" w:rsidRDefault="00F078F2" w:rsidP="003B3D26">
      <w:pPr>
        <w:rPr>
          <w:rFonts w:ascii="Garamond" w:hAnsi="Garamond" w:cs="Times New Roman"/>
          <w:sz w:val="28"/>
          <w:szCs w:val="28"/>
        </w:rPr>
      </w:pPr>
    </w:p>
    <w:p w14:paraId="210E9FD2" w14:textId="77777777" w:rsidR="00F078F2" w:rsidRPr="006F4B5D" w:rsidRDefault="00F078F2" w:rsidP="003B3D26">
      <w:pPr>
        <w:pStyle w:val="Heading2"/>
        <w:rPr>
          <w:rFonts w:ascii="Garamond" w:hAnsi="Garamond" w:cs="Times New Roman"/>
          <w:sz w:val="28"/>
          <w:szCs w:val="28"/>
        </w:rPr>
      </w:pPr>
      <w:bookmarkStart w:id="84" w:name="_Toc214650190"/>
      <w:r w:rsidRPr="006F4B5D">
        <w:rPr>
          <w:rStyle w:val="Strong"/>
          <w:rFonts w:ascii="Garamond" w:hAnsi="Garamond" w:cs="Times New Roman"/>
          <w:b/>
          <w:bCs/>
          <w:sz w:val="28"/>
          <w:szCs w:val="28"/>
        </w:rPr>
        <w:t>When the World Locked Down, So Did Our Business Model</w:t>
      </w:r>
      <w:bookmarkEnd w:id="84"/>
    </w:p>
    <w:p w14:paraId="4915EE3D" w14:textId="4AD6C7AA" w:rsidR="00F078F2" w:rsidRPr="006F4B5D" w:rsidRDefault="00F078F2" w:rsidP="003B3D26">
      <w:pPr>
        <w:pStyle w:val="NormalWeb"/>
        <w:rPr>
          <w:rFonts w:ascii="Garamond" w:hAnsi="Garamond"/>
          <w:sz w:val="28"/>
          <w:szCs w:val="28"/>
        </w:rPr>
      </w:pPr>
      <w:r w:rsidRPr="006F4B5D">
        <w:rPr>
          <w:rFonts w:ascii="Garamond" w:hAnsi="Garamond"/>
          <w:sz w:val="28"/>
          <w:szCs w:val="28"/>
        </w:rPr>
        <w:t>Before COVID, we were a powerhouse in live, in-person financial education.</w:t>
      </w:r>
      <w:r w:rsidR="006F4B5D">
        <w:rPr>
          <w:rFonts w:ascii="Garamond" w:hAnsi="Garamond"/>
          <w:sz w:val="28"/>
          <w:szCs w:val="28"/>
        </w:rPr>
        <w:br/>
      </w:r>
      <w:r w:rsidR="006F4B5D">
        <w:rPr>
          <w:rFonts w:ascii="Garamond" w:hAnsi="Garamond"/>
          <w:sz w:val="28"/>
          <w:szCs w:val="28"/>
        </w:rPr>
        <w:lastRenderedPageBreak/>
        <w:br/>
      </w:r>
      <w:r w:rsidRPr="006F4B5D">
        <w:rPr>
          <w:rFonts w:ascii="Garamond" w:hAnsi="Garamond"/>
          <w:sz w:val="28"/>
          <w:szCs w:val="28"/>
        </w:rPr>
        <w:t>Our business thrived on:</w:t>
      </w:r>
    </w:p>
    <w:p w14:paraId="696187C7" w14:textId="77777777" w:rsidR="00F078F2" w:rsidRPr="006F4B5D" w:rsidRDefault="00F078F2" w:rsidP="003B3D26">
      <w:pPr>
        <w:pStyle w:val="NormalWeb"/>
        <w:numPr>
          <w:ilvl w:val="0"/>
          <w:numId w:val="38"/>
        </w:numPr>
        <w:rPr>
          <w:rFonts w:ascii="Garamond" w:hAnsi="Garamond"/>
          <w:sz w:val="28"/>
          <w:szCs w:val="28"/>
        </w:rPr>
      </w:pPr>
      <w:r w:rsidRPr="006F4B5D">
        <w:rPr>
          <w:rFonts w:ascii="Garamond" w:hAnsi="Garamond"/>
          <w:sz w:val="28"/>
          <w:szCs w:val="28"/>
        </w:rPr>
        <w:t>full classrooms,</w:t>
      </w:r>
    </w:p>
    <w:p w14:paraId="5DA2D387" w14:textId="77777777" w:rsidR="00F078F2" w:rsidRPr="006F4B5D" w:rsidRDefault="00F078F2" w:rsidP="003B3D26">
      <w:pPr>
        <w:pStyle w:val="NormalWeb"/>
        <w:numPr>
          <w:ilvl w:val="0"/>
          <w:numId w:val="38"/>
        </w:numPr>
        <w:rPr>
          <w:rFonts w:ascii="Garamond" w:hAnsi="Garamond"/>
          <w:sz w:val="28"/>
          <w:szCs w:val="28"/>
        </w:rPr>
      </w:pPr>
      <w:r w:rsidRPr="006F4B5D">
        <w:rPr>
          <w:rFonts w:ascii="Garamond" w:hAnsi="Garamond"/>
          <w:sz w:val="28"/>
          <w:szCs w:val="28"/>
        </w:rPr>
        <w:t>interactive games,</w:t>
      </w:r>
    </w:p>
    <w:p w14:paraId="4A99D402" w14:textId="77777777" w:rsidR="00F078F2" w:rsidRPr="006F4B5D" w:rsidRDefault="00F078F2" w:rsidP="003B3D26">
      <w:pPr>
        <w:pStyle w:val="NormalWeb"/>
        <w:numPr>
          <w:ilvl w:val="0"/>
          <w:numId w:val="38"/>
        </w:numPr>
        <w:rPr>
          <w:rFonts w:ascii="Garamond" w:hAnsi="Garamond"/>
          <w:sz w:val="28"/>
          <w:szCs w:val="28"/>
        </w:rPr>
      </w:pPr>
      <w:r w:rsidRPr="006F4B5D">
        <w:rPr>
          <w:rFonts w:ascii="Garamond" w:hAnsi="Garamond"/>
          <w:sz w:val="28"/>
          <w:szCs w:val="28"/>
        </w:rPr>
        <w:t>human energy,</w:t>
      </w:r>
    </w:p>
    <w:p w14:paraId="0A673522" w14:textId="77777777" w:rsidR="00F078F2" w:rsidRPr="006F4B5D" w:rsidRDefault="00F078F2" w:rsidP="003B3D26">
      <w:pPr>
        <w:pStyle w:val="NormalWeb"/>
        <w:numPr>
          <w:ilvl w:val="0"/>
          <w:numId w:val="38"/>
        </w:numPr>
        <w:rPr>
          <w:rFonts w:ascii="Garamond" w:hAnsi="Garamond"/>
          <w:sz w:val="28"/>
          <w:szCs w:val="28"/>
        </w:rPr>
      </w:pPr>
      <w:r w:rsidRPr="006F4B5D">
        <w:rPr>
          <w:rFonts w:ascii="Garamond" w:hAnsi="Garamond"/>
          <w:sz w:val="28"/>
          <w:szCs w:val="28"/>
        </w:rPr>
        <w:t>emotional connection,</w:t>
      </w:r>
    </w:p>
    <w:p w14:paraId="346E1C1D" w14:textId="77777777" w:rsidR="00F078F2" w:rsidRPr="006F4B5D" w:rsidRDefault="00F078F2" w:rsidP="003B3D26">
      <w:pPr>
        <w:pStyle w:val="NormalWeb"/>
        <w:numPr>
          <w:ilvl w:val="0"/>
          <w:numId w:val="38"/>
        </w:numPr>
        <w:rPr>
          <w:rFonts w:ascii="Garamond" w:hAnsi="Garamond"/>
          <w:sz w:val="28"/>
          <w:szCs w:val="28"/>
        </w:rPr>
      </w:pPr>
      <w:r w:rsidRPr="006F4B5D">
        <w:rPr>
          <w:rFonts w:ascii="Garamond" w:hAnsi="Garamond"/>
          <w:sz w:val="28"/>
          <w:szCs w:val="28"/>
        </w:rPr>
        <w:t>the magic of being physically present,</w:t>
      </w:r>
    </w:p>
    <w:p w14:paraId="7F39584D" w14:textId="77777777" w:rsidR="00F078F2" w:rsidRPr="006F4B5D" w:rsidRDefault="00F078F2" w:rsidP="003B3D26">
      <w:pPr>
        <w:pStyle w:val="NormalWeb"/>
        <w:numPr>
          <w:ilvl w:val="0"/>
          <w:numId w:val="38"/>
        </w:numPr>
        <w:rPr>
          <w:rFonts w:ascii="Garamond" w:hAnsi="Garamond"/>
          <w:sz w:val="28"/>
          <w:szCs w:val="28"/>
        </w:rPr>
      </w:pPr>
      <w:r w:rsidRPr="006F4B5D">
        <w:rPr>
          <w:rFonts w:ascii="Garamond" w:hAnsi="Garamond"/>
          <w:sz w:val="28"/>
          <w:szCs w:val="28"/>
        </w:rPr>
        <w:t>stage conversions that came from eye contact and shared experience.</w:t>
      </w:r>
    </w:p>
    <w:p w14:paraId="55FD8505"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We had momentum.</w:t>
      </w:r>
      <w:r w:rsidRPr="006F4B5D">
        <w:rPr>
          <w:rFonts w:ascii="Garamond" w:hAnsi="Garamond"/>
          <w:sz w:val="28"/>
          <w:szCs w:val="28"/>
        </w:rPr>
        <w:br/>
        <w:t>We had rhythm.</w:t>
      </w:r>
      <w:r w:rsidRPr="006F4B5D">
        <w:rPr>
          <w:rFonts w:ascii="Garamond" w:hAnsi="Garamond"/>
          <w:sz w:val="28"/>
          <w:szCs w:val="28"/>
        </w:rPr>
        <w:br/>
        <w:t>We had growth.</w:t>
      </w:r>
      <w:r w:rsidRPr="006F4B5D">
        <w:rPr>
          <w:rFonts w:ascii="Garamond" w:hAnsi="Garamond"/>
          <w:sz w:val="28"/>
          <w:szCs w:val="28"/>
        </w:rPr>
        <w:br/>
        <w:t>We had predictability.</w:t>
      </w:r>
    </w:p>
    <w:p w14:paraId="79E5052D" w14:textId="48F3E2EF" w:rsidR="00F078F2" w:rsidRPr="006F4B5D" w:rsidRDefault="00F078F2" w:rsidP="003B3D26">
      <w:pPr>
        <w:pStyle w:val="NormalWeb"/>
        <w:rPr>
          <w:rFonts w:ascii="Garamond" w:hAnsi="Garamond"/>
          <w:sz w:val="28"/>
          <w:szCs w:val="28"/>
        </w:rPr>
      </w:pPr>
      <w:r w:rsidRPr="006F4B5D">
        <w:rPr>
          <w:rFonts w:ascii="Garamond" w:hAnsi="Garamond"/>
          <w:sz w:val="28"/>
          <w:szCs w:val="28"/>
        </w:rPr>
        <w:t>Then, in a single government announcement</w:t>
      </w:r>
      <w:r w:rsidR="002C67CE" w:rsidRPr="006F4B5D">
        <w:rPr>
          <w:rFonts w:ascii="Garamond" w:hAnsi="Garamond"/>
          <w:sz w:val="28"/>
          <w:szCs w:val="28"/>
        </w:rPr>
        <w:t>:</w:t>
      </w:r>
      <w:r w:rsidRPr="006F4B5D">
        <w:rPr>
          <w:rFonts w:ascii="Garamond" w:hAnsi="Garamond"/>
          <w:sz w:val="28"/>
          <w:szCs w:val="28"/>
        </w:rPr>
        <w:br/>
        <w:t>no gatherings.</w:t>
      </w:r>
      <w:r w:rsidRPr="006F4B5D">
        <w:rPr>
          <w:rFonts w:ascii="Garamond" w:hAnsi="Garamond"/>
          <w:sz w:val="28"/>
          <w:szCs w:val="28"/>
        </w:rPr>
        <w:br/>
        <w:t>no events.</w:t>
      </w:r>
      <w:r w:rsidRPr="006F4B5D">
        <w:rPr>
          <w:rFonts w:ascii="Garamond" w:hAnsi="Garamond"/>
          <w:sz w:val="28"/>
          <w:szCs w:val="28"/>
        </w:rPr>
        <w:br/>
        <w:t>no classrooms.</w:t>
      </w:r>
      <w:r w:rsidRPr="006F4B5D">
        <w:rPr>
          <w:rFonts w:ascii="Garamond" w:hAnsi="Garamond"/>
          <w:sz w:val="28"/>
          <w:szCs w:val="28"/>
        </w:rPr>
        <w:br/>
        <w:t>no travel.</w:t>
      </w:r>
      <w:r w:rsidRPr="006F4B5D">
        <w:rPr>
          <w:rFonts w:ascii="Garamond" w:hAnsi="Garamond"/>
          <w:sz w:val="28"/>
          <w:szCs w:val="28"/>
        </w:rPr>
        <w:br/>
        <w:t>no previews.</w:t>
      </w:r>
      <w:r w:rsidRPr="006F4B5D">
        <w:rPr>
          <w:rFonts w:ascii="Garamond" w:hAnsi="Garamond"/>
          <w:sz w:val="28"/>
          <w:szCs w:val="28"/>
        </w:rPr>
        <w:br/>
        <w:t>no seminars.</w:t>
      </w:r>
    </w:p>
    <w:p w14:paraId="620492EC"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Everything we built… stopped.</w:t>
      </w:r>
    </w:p>
    <w:p w14:paraId="64854013" w14:textId="509B2AD0" w:rsidR="00F078F2" w:rsidRPr="006F4B5D" w:rsidRDefault="00F078F2" w:rsidP="003B3D26">
      <w:pPr>
        <w:pStyle w:val="NormalWeb"/>
        <w:rPr>
          <w:rFonts w:ascii="Garamond" w:hAnsi="Garamond"/>
          <w:sz w:val="28"/>
          <w:szCs w:val="28"/>
        </w:rPr>
      </w:pPr>
      <w:r w:rsidRPr="006F4B5D">
        <w:rPr>
          <w:rFonts w:ascii="Garamond" w:hAnsi="Garamond"/>
          <w:sz w:val="28"/>
          <w:szCs w:val="28"/>
        </w:rPr>
        <w:t>The engine of our business didn’t just slow down</w:t>
      </w:r>
      <w:r w:rsidR="002C67CE" w:rsidRPr="006F4B5D">
        <w:rPr>
          <w:rFonts w:ascii="Garamond" w:hAnsi="Garamond"/>
          <w:sz w:val="28"/>
          <w:szCs w:val="28"/>
        </w:rPr>
        <w:t xml:space="preserve">, </w:t>
      </w:r>
      <w:r w:rsidRPr="006F4B5D">
        <w:rPr>
          <w:rFonts w:ascii="Garamond" w:hAnsi="Garamond"/>
          <w:sz w:val="28"/>
          <w:szCs w:val="28"/>
        </w:rPr>
        <w:t>it died.</w:t>
      </w:r>
    </w:p>
    <w:p w14:paraId="66F7F8A9" w14:textId="303B1144" w:rsidR="00F078F2" w:rsidRPr="006F4B5D" w:rsidRDefault="00F078F2" w:rsidP="003B3D26">
      <w:pPr>
        <w:pStyle w:val="NormalWeb"/>
        <w:rPr>
          <w:rFonts w:ascii="Garamond" w:hAnsi="Garamond"/>
          <w:sz w:val="28"/>
          <w:szCs w:val="28"/>
        </w:rPr>
      </w:pPr>
      <w:r w:rsidRPr="006F4B5D">
        <w:rPr>
          <w:rFonts w:ascii="Garamond" w:hAnsi="Garamond"/>
          <w:sz w:val="28"/>
          <w:szCs w:val="28"/>
        </w:rPr>
        <w:t>I stared at the empty office, the cancelled events on the calendar, the messages from worried team members, the fear in the marketplace.</w:t>
      </w:r>
      <w:r w:rsidR="002C67CE" w:rsidRPr="006F4B5D">
        <w:rPr>
          <w:rFonts w:ascii="Garamond" w:hAnsi="Garamond"/>
          <w:sz w:val="28"/>
          <w:szCs w:val="28"/>
        </w:rPr>
        <w:t xml:space="preserve"> </w:t>
      </w:r>
      <w:r w:rsidRPr="006F4B5D">
        <w:rPr>
          <w:rFonts w:ascii="Garamond" w:hAnsi="Garamond"/>
          <w:sz w:val="28"/>
          <w:szCs w:val="28"/>
        </w:rPr>
        <w:t xml:space="preserve"> I felt frozen. </w:t>
      </w:r>
      <w:r w:rsidR="002C67CE" w:rsidRPr="006F4B5D">
        <w:rPr>
          <w:rFonts w:ascii="Garamond" w:hAnsi="Garamond"/>
          <w:sz w:val="28"/>
          <w:szCs w:val="28"/>
        </w:rPr>
        <w:t xml:space="preserve"> </w:t>
      </w:r>
      <w:r w:rsidRPr="006F4B5D">
        <w:rPr>
          <w:rFonts w:ascii="Garamond" w:hAnsi="Garamond"/>
          <w:sz w:val="28"/>
          <w:szCs w:val="28"/>
        </w:rPr>
        <w:t>Stuck between panic and disbelief.</w:t>
      </w:r>
    </w:p>
    <w:p w14:paraId="520B4A7A"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lastRenderedPageBreak/>
        <w:t>The truth hit me sharply:</w:t>
      </w:r>
    </w:p>
    <w:p w14:paraId="1635176B" w14:textId="77777777" w:rsidR="00F078F2" w:rsidRPr="006F4B5D" w:rsidRDefault="00F078F2" w:rsidP="003B3D26">
      <w:pPr>
        <w:pStyle w:val="NormalWeb"/>
        <w:rPr>
          <w:rFonts w:ascii="Garamond" w:hAnsi="Garamond"/>
          <w:sz w:val="28"/>
          <w:szCs w:val="28"/>
        </w:rPr>
      </w:pPr>
      <w:r w:rsidRPr="006F4B5D">
        <w:rPr>
          <w:rStyle w:val="Strong"/>
          <w:rFonts w:ascii="Garamond" w:hAnsi="Garamond"/>
          <w:sz w:val="28"/>
          <w:szCs w:val="28"/>
        </w:rPr>
        <w:t>If I didn’t pivot, everything would collapse.</w:t>
      </w:r>
      <w:r w:rsidRPr="006F4B5D">
        <w:rPr>
          <w:rFonts w:ascii="Garamond" w:hAnsi="Garamond"/>
          <w:b/>
          <w:bCs/>
          <w:sz w:val="28"/>
          <w:szCs w:val="28"/>
        </w:rPr>
        <w:br/>
      </w:r>
      <w:r w:rsidRPr="006F4B5D">
        <w:rPr>
          <w:rStyle w:val="Strong"/>
          <w:rFonts w:ascii="Garamond" w:hAnsi="Garamond"/>
          <w:sz w:val="28"/>
          <w:szCs w:val="28"/>
        </w:rPr>
        <w:t>Fast.</w:t>
      </w:r>
    </w:p>
    <w:p w14:paraId="0DD02955" w14:textId="65121C1E" w:rsidR="00F078F2" w:rsidRPr="006F4B5D" w:rsidRDefault="00F078F2" w:rsidP="003B3D26">
      <w:pPr>
        <w:rPr>
          <w:rFonts w:ascii="Garamond" w:hAnsi="Garamond" w:cs="Times New Roman"/>
          <w:sz w:val="28"/>
          <w:szCs w:val="28"/>
        </w:rPr>
      </w:pPr>
    </w:p>
    <w:p w14:paraId="05CE63F8" w14:textId="77777777" w:rsidR="00F078F2" w:rsidRPr="006F4B5D" w:rsidRDefault="00F078F2" w:rsidP="003B3D26">
      <w:pPr>
        <w:pStyle w:val="Heading2"/>
        <w:rPr>
          <w:rFonts w:ascii="Garamond" w:hAnsi="Garamond" w:cs="Times New Roman"/>
          <w:sz w:val="28"/>
          <w:szCs w:val="28"/>
        </w:rPr>
      </w:pPr>
      <w:bookmarkStart w:id="85" w:name="_Toc214650191"/>
      <w:r w:rsidRPr="006F4B5D">
        <w:rPr>
          <w:rStyle w:val="Strong"/>
          <w:rFonts w:ascii="Garamond" w:hAnsi="Garamond" w:cs="Times New Roman"/>
          <w:b/>
          <w:bCs/>
          <w:sz w:val="28"/>
          <w:szCs w:val="28"/>
        </w:rPr>
        <w:t>The Digital Cliff I Didn’t Want to Jump Off</w:t>
      </w:r>
      <w:bookmarkEnd w:id="85"/>
    </w:p>
    <w:p w14:paraId="59DDDC83" w14:textId="01208241" w:rsidR="00F078F2" w:rsidRPr="006F4B5D" w:rsidRDefault="00F078F2" w:rsidP="003B3D26">
      <w:pPr>
        <w:pStyle w:val="NormalWeb"/>
        <w:rPr>
          <w:rFonts w:ascii="Garamond" w:hAnsi="Garamond"/>
          <w:sz w:val="28"/>
          <w:szCs w:val="28"/>
        </w:rPr>
      </w:pPr>
      <w:r w:rsidRPr="006F4B5D">
        <w:rPr>
          <w:rFonts w:ascii="Garamond" w:hAnsi="Garamond"/>
          <w:sz w:val="28"/>
          <w:szCs w:val="28"/>
        </w:rPr>
        <w:t>Going online wasn’t optional</w:t>
      </w:r>
      <w:r w:rsidR="002C67CE" w:rsidRPr="006F4B5D">
        <w:rPr>
          <w:rFonts w:ascii="Garamond" w:hAnsi="Garamond"/>
          <w:sz w:val="28"/>
          <w:szCs w:val="28"/>
        </w:rPr>
        <w:t>,</w:t>
      </w:r>
      <w:r w:rsidRPr="006F4B5D">
        <w:rPr>
          <w:rFonts w:ascii="Garamond" w:hAnsi="Garamond"/>
          <w:sz w:val="28"/>
          <w:szCs w:val="28"/>
        </w:rPr>
        <w:t xml:space="preserve"> it was survival.</w:t>
      </w:r>
      <w:r w:rsidRPr="006F4B5D">
        <w:rPr>
          <w:rFonts w:ascii="Garamond" w:hAnsi="Garamond"/>
          <w:sz w:val="28"/>
          <w:szCs w:val="28"/>
        </w:rPr>
        <w:br/>
        <w:t>I had never done:</w:t>
      </w:r>
    </w:p>
    <w:p w14:paraId="2F616901" w14:textId="77777777" w:rsidR="00F078F2" w:rsidRPr="006F4B5D" w:rsidRDefault="00F078F2" w:rsidP="003B3D26">
      <w:pPr>
        <w:pStyle w:val="NormalWeb"/>
        <w:numPr>
          <w:ilvl w:val="0"/>
          <w:numId w:val="39"/>
        </w:numPr>
        <w:rPr>
          <w:rFonts w:ascii="Garamond" w:hAnsi="Garamond"/>
          <w:sz w:val="28"/>
          <w:szCs w:val="28"/>
        </w:rPr>
      </w:pPr>
      <w:r w:rsidRPr="006F4B5D">
        <w:rPr>
          <w:rFonts w:ascii="Garamond" w:hAnsi="Garamond"/>
          <w:sz w:val="28"/>
          <w:szCs w:val="28"/>
        </w:rPr>
        <w:t>a Zoom preview,</w:t>
      </w:r>
    </w:p>
    <w:p w14:paraId="470615EB" w14:textId="77777777" w:rsidR="00F078F2" w:rsidRPr="006F4B5D" w:rsidRDefault="00F078F2" w:rsidP="003B3D26">
      <w:pPr>
        <w:pStyle w:val="NormalWeb"/>
        <w:numPr>
          <w:ilvl w:val="0"/>
          <w:numId w:val="39"/>
        </w:numPr>
        <w:rPr>
          <w:rFonts w:ascii="Garamond" w:hAnsi="Garamond"/>
          <w:sz w:val="28"/>
          <w:szCs w:val="28"/>
        </w:rPr>
      </w:pPr>
      <w:r w:rsidRPr="006F4B5D">
        <w:rPr>
          <w:rFonts w:ascii="Garamond" w:hAnsi="Garamond"/>
          <w:sz w:val="28"/>
          <w:szCs w:val="28"/>
        </w:rPr>
        <w:t>a webinar,</w:t>
      </w:r>
    </w:p>
    <w:p w14:paraId="4F83A7F2" w14:textId="77777777" w:rsidR="00F078F2" w:rsidRPr="006F4B5D" w:rsidRDefault="00F078F2" w:rsidP="003B3D26">
      <w:pPr>
        <w:pStyle w:val="NormalWeb"/>
        <w:numPr>
          <w:ilvl w:val="0"/>
          <w:numId w:val="39"/>
        </w:numPr>
        <w:rPr>
          <w:rFonts w:ascii="Garamond" w:hAnsi="Garamond"/>
          <w:sz w:val="28"/>
          <w:szCs w:val="28"/>
        </w:rPr>
      </w:pPr>
      <w:r w:rsidRPr="006F4B5D">
        <w:rPr>
          <w:rFonts w:ascii="Garamond" w:hAnsi="Garamond"/>
          <w:sz w:val="28"/>
          <w:szCs w:val="28"/>
        </w:rPr>
        <w:t>an online conversion,</w:t>
      </w:r>
    </w:p>
    <w:p w14:paraId="08CEC503" w14:textId="77777777" w:rsidR="00F078F2" w:rsidRPr="006F4B5D" w:rsidRDefault="00F078F2" w:rsidP="003B3D26">
      <w:pPr>
        <w:pStyle w:val="NormalWeb"/>
        <w:numPr>
          <w:ilvl w:val="0"/>
          <w:numId w:val="39"/>
        </w:numPr>
        <w:rPr>
          <w:rFonts w:ascii="Garamond" w:hAnsi="Garamond"/>
          <w:sz w:val="28"/>
          <w:szCs w:val="28"/>
        </w:rPr>
      </w:pPr>
      <w:r w:rsidRPr="006F4B5D">
        <w:rPr>
          <w:rFonts w:ascii="Garamond" w:hAnsi="Garamond"/>
          <w:sz w:val="28"/>
          <w:szCs w:val="28"/>
        </w:rPr>
        <w:t>a digital training,</w:t>
      </w:r>
    </w:p>
    <w:p w14:paraId="7F68AC3F" w14:textId="1FC1B71F" w:rsidR="00F078F2" w:rsidRPr="006F4B5D" w:rsidRDefault="002C67CE" w:rsidP="003B3D26">
      <w:pPr>
        <w:pStyle w:val="NormalWeb"/>
        <w:numPr>
          <w:ilvl w:val="0"/>
          <w:numId w:val="39"/>
        </w:numPr>
        <w:rPr>
          <w:rFonts w:ascii="Garamond" w:hAnsi="Garamond"/>
          <w:sz w:val="28"/>
          <w:szCs w:val="28"/>
        </w:rPr>
      </w:pPr>
      <w:r w:rsidRPr="006F4B5D">
        <w:rPr>
          <w:rFonts w:ascii="Garamond" w:hAnsi="Garamond"/>
          <w:sz w:val="28"/>
          <w:szCs w:val="28"/>
        </w:rPr>
        <w:t>a</w:t>
      </w:r>
      <w:r w:rsidR="00F078F2" w:rsidRPr="006F4B5D">
        <w:rPr>
          <w:rFonts w:ascii="Garamond" w:hAnsi="Garamond"/>
          <w:sz w:val="28"/>
          <w:szCs w:val="28"/>
        </w:rPr>
        <w:t xml:space="preserve"> full course through a screen.</w:t>
      </w:r>
    </w:p>
    <w:p w14:paraId="6DA4FAE0"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I was the queen of offline energy.</w:t>
      </w:r>
      <w:r w:rsidRPr="006F4B5D">
        <w:rPr>
          <w:rFonts w:ascii="Garamond" w:hAnsi="Garamond"/>
          <w:sz w:val="28"/>
          <w:szCs w:val="28"/>
        </w:rPr>
        <w:br/>
        <w:t>Now I had to become the queen of online impact.</w:t>
      </w:r>
    </w:p>
    <w:p w14:paraId="6D39454E" w14:textId="1F5FC419" w:rsidR="00F078F2" w:rsidRPr="006F4B5D" w:rsidRDefault="006F4B5D" w:rsidP="003B3D26">
      <w:pPr>
        <w:pStyle w:val="NormalWeb"/>
        <w:rPr>
          <w:rFonts w:ascii="Garamond" w:hAnsi="Garamond"/>
          <w:sz w:val="28"/>
          <w:szCs w:val="28"/>
        </w:rPr>
      </w:pPr>
      <w:r>
        <w:rPr>
          <w:rFonts w:ascii="Garamond" w:hAnsi="Garamond"/>
          <w:sz w:val="28"/>
          <w:szCs w:val="28"/>
        </w:rPr>
        <w:br/>
      </w:r>
      <w:r w:rsidR="00F078F2" w:rsidRPr="006F4B5D">
        <w:rPr>
          <w:rFonts w:ascii="Garamond" w:hAnsi="Garamond"/>
          <w:sz w:val="28"/>
          <w:szCs w:val="28"/>
        </w:rPr>
        <w:t>On paper, it sounds simple:</w:t>
      </w:r>
    </w:p>
    <w:p w14:paraId="4924AAC3" w14:textId="77777777" w:rsidR="00F078F2" w:rsidRPr="006F4B5D" w:rsidRDefault="00F078F2" w:rsidP="003B3D26">
      <w:pPr>
        <w:pStyle w:val="NormalWeb"/>
        <w:numPr>
          <w:ilvl w:val="0"/>
          <w:numId w:val="40"/>
        </w:numPr>
        <w:rPr>
          <w:rFonts w:ascii="Garamond" w:hAnsi="Garamond"/>
          <w:sz w:val="28"/>
          <w:szCs w:val="28"/>
        </w:rPr>
      </w:pPr>
      <w:r w:rsidRPr="006F4B5D">
        <w:rPr>
          <w:rFonts w:ascii="Garamond" w:hAnsi="Garamond"/>
          <w:sz w:val="28"/>
          <w:szCs w:val="28"/>
        </w:rPr>
        <w:t>Open Zoom.</w:t>
      </w:r>
    </w:p>
    <w:p w14:paraId="1EB7C432" w14:textId="77777777" w:rsidR="00F078F2" w:rsidRPr="006F4B5D" w:rsidRDefault="00F078F2" w:rsidP="003B3D26">
      <w:pPr>
        <w:pStyle w:val="NormalWeb"/>
        <w:numPr>
          <w:ilvl w:val="0"/>
          <w:numId w:val="40"/>
        </w:numPr>
        <w:rPr>
          <w:rFonts w:ascii="Garamond" w:hAnsi="Garamond"/>
          <w:sz w:val="28"/>
          <w:szCs w:val="28"/>
        </w:rPr>
      </w:pPr>
      <w:r w:rsidRPr="006F4B5D">
        <w:rPr>
          <w:rFonts w:ascii="Garamond" w:hAnsi="Garamond"/>
          <w:sz w:val="28"/>
          <w:szCs w:val="28"/>
        </w:rPr>
        <w:t>Share slides.</w:t>
      </w:r>
    </w:p>
    <w:p w14:paraId="0AEE8557" w14:textId="77777777" w:rsidR="00F078F2" w:rsidRPr="006F4B5D" w:rsidRDefault="00F078F2" w:rsidP="003B3D26">
      <w:pPr>
        <w:pStyle w:val="NormalWeb"/>
        <w:numPr>
          <w:ilvl w:val="0"/>
          <w:numId w:val="40"/>
        </w:numPr>
        <w:rPr>
          <w:rFonts w:ascii="Garamond" w:hAnsi="Garamond"/>
          <w:sz w:val="28"/>
          <w:szCs w:val="28"/>
        </w:rPr>
      </w:pPr>
      <w:r w:rsidRPr="006F4B5D">
        <w:rPr>
          <w:rFonts w:ascii="Garamond" w:hAnsi="Garamond"/>
          <w:sz w:val="28"/>
          <w:szCs w:val="28"/>
        </w:rPr>
        <w:t>Talk.</w:t>
      </w:r>
    </w:p>
    <w:p w14:paraId="7B7DFF8B" w14:textId="77777777" w:rsidR="00F078F2" w:rsidRPr="006F4B5D" w:rsidRDefault="00F078F2" w:rsidP="003B3D26">
      <w:pPr>
        <w:pStyle w:val="NormalWeb"/>
        <w:numPr>
          <w:ilvl w:val="0"/>
          <w:numId w:val="40"/>
        </w:numPr>
        <w:rPr>
          <w:rFonts w:ascii="Garamond" w:hAnsi="Garamond"/>
          <w:sz w:val="28"/>
          <w:szCs w:val="28"/>
        </w:rPr>
      </w:pPr>
      <w:r w:rsidRPr="006F4B5D">
        <w:rPr>
          <w:rFonts w:ascii="Garamond" w:hAnsi="Garamond"/>
          <w:sz w:val="28"/>
          <w:szCs w:val="28"/>
        </w:rPr>
        <w:t>Convert.</w:t>
      </w:r>
    </w:p>
    <w:p w14:paraId="2BC16664" w14:textId="7C2B2CBA" w:rsidR="00F078F2" w:rsidRPr="006F4B5D" w:rsidRDefault="006F4B5D" w:rsidP="003B3D26">
      <w:pPr>
        <w:pStyle w:val="NormalWeb"/>
        <w:rPr>
          <w:rFonts w:ascii="Garamond" w:hAnsi="Garamond"/>
          <w:sz w:val="28"/>
          <w:szCs w:val="28"/>
        </w:rPr>
      </w:pPr>
      <w:r>
        <w:rPr>
          <w:rFonts w:ascii="Garamond" w:hAnsi="Garamond"/>
          <w:sz w:val="28"/>
          <w:szCs w:val="28"/>
        </w:rPr>
        <w:br/>
      </w:r>
      <w:r w:rsidR="00383AC7" w:rsidRPr="006F4B5D">
        <w:rPr>
          <w:rFonts w:ascii="Garamond" w:hAnsi="Garamond"/>
          <w:sz w:val="28"/>
          <w:szCs w:val="28"/>
        </w:rPr>
        <w:t>If a</w:t>
      </w:r>
      <w:r w:rsidR="00F078F2" w:rsidRPr="006F4B5D">
        <w:rPr>
          <w:rFonts w:ascii="Garamond" w:hAnsi="Garamond"/>
          <w:sz w:val="28"/>
          <w:szCs w:val="28"/>
        </w:rPr>
        <w:t>nyone who has ever run a live webinar knows</w:t>
      </w:r>
      <w:r w:rsidR="00383AC7" w:rsidRPr="006F4B5D">
        <w:rPr>
          <w:rFonts w:ascii="Garamond" w:hAnsi="Garamond"/>
          <w:sz w:val="28"/>
          <w:szCs w:val="28"/>
        </w:rPr>
        <w:t>,</w:t>
      </w:r>
      <w:r w:rsidR="00F078F2" w:rsidRPr="006F4B5D">
        <w:rPr>
          <w:rFonts w:ascii="Garamond" w:hAnsi="Garamond"/>
          <w:sz w:val="28"/>
          <w:szCs w:val="28"/>
        </w:rPr>
        <w:t xml:space="preserve"> that’s a lie.</w:t>
      </w:r>
    </w:p>
    <w:p w14:paraId="3581DD93" w14:textId="37F2B58B" w:rsidR="00F078F2" w:rsidRPr="006F4B5D" w:rsidRDefault="006F4B5D" w:rsidP="003B3D26">
      <w:pPr>
        <w:pStyle w:val="NormalWeb"/>
        <w:rPr>
          <w:rFonts w:ascii="Garamond" w:hAnsi="Garamond"/>
          <w:sz w:val="28"/>
          <w:szCs w:val="28"/>
        </w:rPr>
      </w:pPr>
      <w:r>
        <w:rPr>
          <w:rFonts w:ascii="Garamond" w:hAnsi="Garamond"/>
          <w:sz w:val="28"/>
          <w:szCs w:val="28"/>
        </w:rPr>
        <w:lastRenderedPageBreak/>
        <w:br/>
      </w:r>
      <w:r w:rsidR="00F078F2" w:rsidRPr="006F4B5D">
        <w:rPr>
          <w:rFonts w:ascii="Garamond" w:hAnsi="Garamond"/>
          <w:sz w:val="28"/>
          <w:szCs w:val="28"/>
        </w:rPr>
        <w:t>Online selling is ten times harder because:</w:t>
      </w:r>
    </w:p>
    <w:p w14:paraId="521E22AC" w14:textId="77777777" w:rsidR="00F078F2" w:rsidRPr="006F4B5D" w:rsidRDefault="00F078F2" w:rsidP="003B3D26">
      <w:pPr>
        <w:pStyle w:val="NormalWeb"/>
        <w:numPr>
          <w:ilvl w:val="0"/>
          <w:numId w:val="41"/>
        </w:numPr>
        <w:rPr>
          <w:rFonts w:ascii="Garamond" w:hAnsi="Garamond"/>
          <w:sz w:val="28"/>
          <w:szCs w:val="28"/>
        </w:rPr>
      </w:pPr>
      <w:r w:rsidRPr="006F4B5D">
        <w:rPr>
          <w:rFonts w:ascii="Garamond" w:hAnsi="Garamond"/>
          <w:sz w:val="28"/>
          <w:szCs w:val="28"/>
        </w:rPr>
        <w:t>you can’t see faces,</w:t>
      </w:r>
    </w:p>
    <w:p w14:paraId="69250B41" w14:textId="77777777" w:rsidR="00F078F2" w:rsidRPr="006F4B5D" w:rsidRDefault="00F078F2" w:rsidP="003B3D26">
      <w:pPr>
        <w:pStyle w:val="NormalWeb"/>
        <w:numPr>
          <w:ilvl w:val="0"/>
          <w:numId w:val="41"/>
        </w:numPr>
        <w:rPr>
          <w:rFonts w:ascii="Garamond" w:hAnsi="Garamond"/>
          <w:sz w:val="28"/>
          <w:szCs w:val="28"/>
        </w:rPr>
      </w:pPr>
      <w:r w:rsidRPr="006F4B5D">
        <w:rPr>
          <w:rFonts w:ascii="Garamond" w:hAnsi="Garamond"/>
          <w:sz w:val="28"/>
          <w:szCs w:val="28"/>
        </w:rPr>
        <w:t>you can’t read energy,</w:t>
      </w:r>
    </w:p>
    <w:p w14:paraId="4D2DB699" w14:textId="77777777" w:rsidR="00F078F2" w:rsidRPr="006F4B5D" w:rsidRDefault="00F078F2" w:rsidP="003B3D26">
      <w:pPr>
        <w:pStyle w:val="NormalWeb"/>
        <w:numPr>
          <w:ilvl w:val="0"/>
          <w:numId w:val="41"/>
        </w:numPr>
        <w:rPr>
          <w:rFonts w:ascii="Garamond" w:hAnsi="Garamond"/>
          <w:sz w:val="28"/>
          <w:szCs w:val="28"/>
        </w:rPr>
      </w:pPr>
      <w:r w:rsidRPr="006F4B5D">
        <w:rPr>
          <w:rFonts w:ascii="Garamond" w:hAnsi="Garamond"/>
          <w:sz w:val="28"/>
          <w:szCs w:val="28"/>
        </w:rPr>
        <w:t>you can’t build rapport naturally,</w:t>
      </w:r>
    </w:p>
    <w:p w14:paraId="6DC2DA54" w14:textId="77777777" w:rsidR="00F078F2" w:rsidRPr="006F4B5D" w:rsidRDefault="00F078F2" w:rsidP="003B3D26">
      <w:pPr>
        <w:pStyle w:val="NormalWeb"/>
        <w:numPr>
          <w:ilvl w:val="0"/>
          <w:numId w:val="41"/>
        </w:numPr>
        <w:rPr>
          <w:rFonts w:ascii="Garamond" w:hAnsi="Garamond"/>
          <w:sz w:val="28"/>
          <w:szCs w:val="28"/>
        </w:rPr>
      </w:pPr>
      <w:r w:rsidRPr="006F4B5D">
        <w:rPr>
          <w:rFonts w:ascii="Garamond" w:hAnsi="Garamond"/>
          <w:sz w:val="28"/>
          <w:szCs w:val="28"/>
        </w:rPr>
        <w:t>you can’t make eye contact,</w:t>
      </w:r>
    </w:p>
    <w:p w14:paraId="673EC50B" w14:textId="77777777" w:rsidR="00F078F2" w:rsidRPr="006F4B5D" w:rsidRDefault="00F078F2" w:rsidP="003B3D26">
      <w:pPr>
        <w:pStyle w:val="NormalWeb"/>
        <w:numPr>
          <w:ilvl w:val="0"/>
          <w:numId w:val="41"/>
        </w:numPr>
        <w:rPr>
          <w:rFonts w:ascii="Garamond" w:hAnsi="Garamond"/>
          <w:sz w:val="28"/>
          <w:szCs w:val="28"/>
        </w:rPr>
      </w:pPr>
      <w:r w:rsidRPr="006F4B5D">
        <w:rPr>
          <w:rFonts w:ascii="Garamond" w:hAnsi="Garamond"/>
          <w:sz w:val="28"/>
          <w:szCs w:val="28"/>
        </w:rPr>
        <w:t>you don’t know who’s listening,</w:t>
      </w:r>
    </w:p>
    <w:p w14:paraId="6E1A32DA" w14:textId="77777777" w:rsidR="00F078F2" w:rsidRPr="006F4B5D" w:rsidRDefault="00F078F2" w:rsidP="003B3D26">
      <w:pPr>
        <w:pStyle w:val="NormalWeb"/>
        <w:numPr>
          <w:ilvl w:val="0"/>
          <w:numId w:val="41"/>
        </w:numPr>
        <w:rPr>
          <w:rFonts w:ascii="Garamond" w:hAnsi="Garamond"/>
          <w:sz w:val="28"/>
          <w:szCs w:val="28"/>
        </w:rPr>
      </w:pPr>
      <w:r w:rsidRPr="006F4B5D">
        <w:rPr>
          <w:rFonts w:ascii="Garamond" w:hAnsi="Garamond"/>
          <w:sz w:val="28"/>
          <w:szCs w:val="28"/>
        </w:rPr>
        <w:t>you don’t know who’s lost,</w:t>
      </w:r>
    </w:p>
    <w:p w14:paraId="7E1DB8B2" w14:textId="77777777" w:rsidR="00F078F2" w:rsidRPr="006F4B5D" w:rsidRDefault="00F078F2" w:rsidP="003B3D26">
      <w:pPr>
        <w:pStyle w:val="NormalWeb"/>
        <w:numPr>
          <w:ilvl w:val="0"/>
          <w:numId w:val="41"/>
        </w:numPr>
        <w:rPr>
          <w:rFonts w:ascii="Garamond" w:hAnsi="Garamond"/>
          <w:sz w:val="28"/>
          <w:szCs w:val="28"/>
        </w:rPr>
      </w:pPr>
      <w:r w:rsidRPr="006F4B5D">
        <w:rPr>
          <w:rFonts w:ascii="Garamond" w:hAnsi="Garamond"/>
          <w:sz w:val="28"/>
          <w:szCs w:val="28"/>
        </w:rPr>
        <w:t xml:space="preserve">you don’t know who’s </w:t>
      </w:r>
      <w:proofErr w:type="spellStart"/>
      <w:r w:rsidRPr="006F4B5D">
        <w:rPr>
          <w:rFonts w:ascii="Garamond" w:hAnsi="Garamond"/>
          <w:sz w:val="28"/>
          <w:szCs w:val="28"/>
        </w:rPr>
        <w:t>skeptical</w:t>
      </w:r>
      <w:proofErr w:type="spellEnd"/>
      <w:r w:rsidRPr="006F4B5D">
        <w:rPr>
          <w:rFonts w:ascii="Garamond" w:hAnsi="Garamond"/>
          <w:sz w:val="28"/>
          <w:szCs w:val="28"/>
        </w:rPr>
        <w:t>,</w:t>
      </w:r>
    </w:p>
    <w:p w14:paraId="55438D42" w14:textId="77777777" w:rsidR="00F078F2" w:rsidRPr="006F4B5D" w:rsidRDefault="00F078F2" w:rsidP="003B3D26">
      <w:pPr>
        <w:pStyle w:val="NormalWeb"/>
        <w:numPr>
          <w:ilvl w:val="0"/>
          <w:numId w:val="41"/>
        </w:numPr>
        <w:rPr>
          <w:rFonts w:ascii="Garamond" w:hAnsi="Garamond"/>
          <w:sz w:val="28"/>
          <w:szCs w:val="28"/>
        </w:rPr>
      </w:pPr>
      <w:r w:rsidRPr="006F4B5D">
        <w:rPr>
          <w:rFonts w:ascii="Garamond" w:hAnsi="Garamond"/>
          <w:sz w:val="28"/>
          <w:szCs w:val="28"/>
        </w:rPr>
        <w:t>and silence feels like rejection.</w:t>
      </w:r>
    </w:p>
    <w:p w14:paraId="1B8EFBEA"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My first preview was a disaster.</w:t>
      </w:r>
    </w:p>
    <w:p w14:paraId="5762F8CD" w14:textId="752B73C1" w:rsidR="00F078F2" w:rsidRPr="006F4B5D" w:rsidRDefault="006F4B5D" w:rsidP="003B3D26">
      <w:pPr>
        <w:pStyle w:val="Heading3"/>
        <w:rPr>
          <w:rFonts w:ascii="Garamond" w:hAnsi="Garamond" w:cs="Times New Roman"/>
          <w:sz w:val="28"/>
          <w:szCs w:val="28"/>
        </w:rPr>
      </w:pPr>
      <w:bookmarkStart w:id="86" w:name="_Toc214650192"/>
      <w:r>
        <w:rPr>
          <w:rStyle w:val="Strong"/>
          <w:rFonts w:ascii="Garamond" w:hAnsi="Garamond" w:cs="Times New Roman"/>
          <w:b/>
          <w:bCs/>
          <w:sz w:val="28"/>
          <w:szCs w:val="28"/>
        </w:rPr>
        <w:br/>
      </w:r>
      <w:r w:rsidR="00F078F2" w:rsidRPr="006F4B5D">
        <w:rPr>
          <w:rStyle w:val="Strong"/>
          <w:rFonts w:ascii="Garamond" w:hAnsi="Garamond" w:cs="Times New Roman"/>
          <w:b/>
          <w:bCs/>
          <w:sz w:val="28"/>
          <w:szCs w:val="28"/>
        </w:rPr>
        <w:t>Disaster #1: The Internet Died</w:t>
      </w:r>
      <w:bookmarkEnd w:id="86"/>
    </w:p>
    <w:p w14:paraId="0AEFC48A"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Right at the emotional peak of my sharing, my screen froze.</w:t>
      </w:r>
      <w:r w:rsidRPr="006F4B5D">
        <w:rPr>
          <w:rFonts w:ascii="Garamond" w:hAnsi="Garamond"/>
          <w:sz w:val="28"/>
          <w:szCs w:val="28"/>
        </w:rPr>
        <w:br/>
        <w:t>Everyone froze.</w:t>
      </w:r>
      <w:r w:rsidRPr="006F4B5D">
        <w:rPr>
          <w:rFonts w:ascii="Garamond" w:hAnsi="Garamond"/>
          <w:sz w:val="28"/>
          <w:szCs w:val="28"/>
        </w:rPr>
        <w:br/>
        <w:t>Zoom disconnected.</w:t>
      </w:r>
    </w:p>
    <w:p w14:paraId="2B53A379"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I panicked.</w:t>
      </w:r>
      <w:r w:rsidRPr="006F4B5D">
        <w:rPr>
          <w:rFonts w:ascii="Garamond" w:hAnsi="Garamond"/>
          <w:sz w:val="28"/>
          <w:szCs w:val="28"/>
        </w:rPr>
        <w:br/>
        <w:t>Sweat trickled down my back.</w:t>
      </w:r>
      <w:r w:rsidRPr="006F4B5D">
        <w:rPr>
          <w:rFonts w:ascii="Garamond" w:hAnsi="Garamond"/>
          <w:sz w:val="28"/>
          <w:szCs w:val="28"/>
        </w:rPr>
        <w:br/>
        <w:t>My heart raced.</w:t>
      </w:r>
      <w:r w:rsidRPr="006F4B5D">
        <w:rPr>
          <w:rFonts w:ascii="Garamond" w:hAnsi="Garamond"/>
          <w:sz w:val="28"/>
          <w:szCs w:val="28"/>
        </w:rPr>
        <w:br/>
        <w:t>I scrambled for my phone hotspot.</w:t>
      </w:r>
      <w:r w:rsidRPr="006F4B5D">
        <w:rPr>
          <w:rFonts w:ascii="Garamond" w:hAnsi="Garamond"/>
          <w:sz w:val="28"/>
          <w:szCs w:val="28"/>
        </w:rPr>
        <w:br/>
        <w:t>By the time I got back online, half the audience had left.</w:t>
      </w:r>
    </w:p>
    <w:p w14:paraId="42B31B6B" w14:textId="1F04A049" w:rsidR="00F078F2" w:rsidRPr="006F4B5D" w:rsidRDefault="006F4B5D" w:rsidP="003B3D26">
      <w:pPr>
        <w:pStyle w:val="Heading3"/>
        <w:rPr>
          <w:rFonts w:ascii="Garamond" w:hAnsi="Garamond" w:cs="Times New Roman"/>
          <w:sz w:val="28"/>
          <w:szCs w:val="28"/>
        </w:rPr>
      </w:pPr>
      <w:bookmarkStart w:id="87" w:name="_Toc214650193"/>
      <w:r>
        <w:rPr>
          <w:rStyle w:val="Strong"/>
          <w:rFonts w:ascii="Garamond" w:hAnsi="Garamond" w:cs="Times New Roman"/>
          <w:b/>
          <w:bCs/>
          <w:sz w:val="28"/>
          <w:szCs w:val="28"/>
        </w:rPr>
        <w:lastRenderedPageBreak/>
        <w:br/>
      </w:r>
      <w:r w:rsidR="00F078F2" w:rsidRPr="006F4B5D">
        <w:rPr>
          <w:rStyle w:val="Strong"/>
          <w:rFonts w:ascii="Garamond" w:hAnsi="Garamond" w:cs="Times New Roman"/>
          <w:b/>
          <w:bCs/>
          <w:sz w:val="28"/>
          <w:szCs w:val="28"/>
        </w:rPr>
        <w:t>Disaster #2: No Engagement</w:t>
      </w:r>
      <w:bookmarkEnd w:id="87"/>
    </w:p>
    <w:p w14:paraId="6C2FB621"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I talked for 30 minutes without a single response in the chat.</w:t>
      </w:r>
      <w:r w:rsidRPr="006F4B5D">
        <w:rPr>
          <w:rFonts w:ascii="Garamond" w:hAnsi="Garamond"/>
          <w:sz w:val="28"/>
          <w:szCs w:val="28"/>
        </w:rPr>
        <w:br/>
        <w:t>Was anyone still there?</w:t>
      </w:r>
      <w:r w:rsidRPr="006F4B5D">
        <w:rPr>
          <w:rFonts w:ascii="Garamond" w:hAnsi="Garamond"/>
          <w:sz w:val="28"/>
          <w:szCs w:val="28"/>
        </w:rPr>
        <w:br/>
        <w:t>Were they listening?</w:t>
      </w:r>
      <w:r w:rsidRPr="006F4B5D">
        <w:rPr>
          <w:rFonts w:ascii="Garamond" w:hAnsi="Garamond"/>
          <w:sz w:val="28"/>
          <w:szCs w:val="28"/>
        </w:rPr>
        <w:br/>
        <w:t>Were they bored?</w:t>
      </w:r>
      <w:r w:rsidRPr="006F4B5D">
        <w:rPr>
          <w:rFonts w:ascii="Garamond" w:hAnsi="Garamond"/>
          <w:sz w:val="28"/>
          <w:szCs w:val="28"/>
        </w:rPr>
        <w:br/>
        <w:t>Did they go to sleep?</w:t>
      </w:r>
      <w:r w:rsidRPr="006F4B5D">
        <w:rPr>
          <w:rFonts w:ascii="Garamond" w:hAnsi="Garamond"/>
          <w:sz w:val="28"/>
          <w:szCs w:val="28"/>
        </w:rPr>
        <w:br/>
        <w:t>Were they cooking dinner?</w:t>
      </w:r>
    </w:p>
    <w:p w14:paraId="7D6AFD28"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Online silence is louder than offline silence.</w:t>
      </w:r>
      <w:r w:rsidRPr="006F4B5D">
        <w:rPr>
          <w:rFonts w:ascii="Garamond" w:hAnsi="Garamond"/>
          <w:sz w:val="28"/>
          <w:szCs w:val="28"/>
        </w:rPr>
        <w:br/>
        <w:t>Offline silence means they’re thinking.</w:t>
      </w:r>
      <w:r w:rsidRPr="006F4B5D">
        <w:rPr>
          <w:rFonts w:ascii="Garamond" w:hAnsi="Garamond"/>
          <w:sz w:val="28"/>
          <w:szCs w:val="28"/>
        </w:rPr>
        <w:br/>
        <w:t>Online silence means they’re gone.</w:t>
      </w:r>
    </w:p>
    <w:p w14:paraId="0C7EDA66" w14:textId="0F85DD06" w:rsidR="00F078F2" w:rsidRPr="006F4B5D" w:rsidRDefault="006F4B5D" w:rsidP="003B3D26">
      <w:pPr>
        <w:pStyle w:val="Heading3"/>
        <w:rPr>
          <w:rFonts w:ascii="Garamond" w:hAnsi="Garamond" w:cs="Times New Roman"/>
          <w:sz w:val="28"/>
          <w:szCs w:val="28"/>
        </w:rPr>
      </w:pPr>
      <w:bookmarkStart w:id="88" w:name="_Toc214650194"/>
      <w:r>
        <w:rPr>
          <w:rStyle w:val="Strong"/>
          <w:rFonts w:ascii="Garamond" w:hAnsi="Garamond" w:cs="Times New Roman"/>
          <w:b/>
          <w:bCs/>
          <w:sz w:val="28"/>
          <w:szCs w:val="28"/>
        </w:rPr>
        <w:br/>
      </w:r>
      <w:r w:rsidR="00F078F2" w:rsidRPr="006F4B5D">
        <w:rPr>
          <w:rStyle w:val="Strong"/>
          <w:rFonts w:ascii="Garamond" w:hAnsi="Garamond" w:cs="Times New Roman"/>
          <w:b/>
          <w:bCs/>
          <w:sz w:val="28"/>
          <w:szCs w:val="28"/>
        </w:rPr>
        <w:t>Disaster #3: The Conversion Tanked</w:t>
      </w:r>
      <w:bookmarkEnd w:id="88"/>
    </w:p>
    <w:p w14:paraId="798D400F" w14:textId="5B87B63A" w:rsidR="00F078F2" w:rsidRPr="006F4B5D" w:rsidRDefault="00F078F2" w:rsidP="003B3D26">
      <w:pPr>
        <w:pStyle w:val="NormalWeb"/>
        <w:rPr>
          <w:rFonts w:ascii="Garamond" w:hAnsi="Garamond"/>
          <w:sz w:val="28"/>
          <w:szCs w:val="28"/>
        </w:rPr>
      </w:pPr>
      <w:r w:rsidRPr="006F4B5D">
        <w:rPr>
          <w:rFonts w:ascii="Garamond" w:hAnsi="Garamond"/>
          <w:sz w:val="28"/>
          <w:szCs w:val="28"/>
        </w:rPr>
        <w:t xml:space="preserve">My usual 20% offline conversion dropped to </w:t>
      </w:r>
      <w:r w:rsidR="002C67CE" w:rsidRPr="006F4B5D">
        <w:rPr>
          <w:rFonts w:ascii="Garamond" w:hAnsi="Garamond"/>
          <w:sz w:val="28"/>
          <w:szCs w:val="28"/>
        </w:rPr>
        <w:t>single digit again</w:t>
      </w:r>
      <w:r w:rsidRPr="006F4B5D">
        <w:rPr>
          <w:rFonts w:ascii="Garamond" w:hAnsi="Garamond"/>
          <w:sz w:val="28"/>
          <w:szCs w:val="28"/>
        </w:rPr>
        <w:t>.</w:t>
      </w:r>
    </w:p>
    <w:p w14:paraId="3ADF8AD1"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Everything that worked in-person… failed online.</w:t>
      </w:r>
      <w:r w:rsidRPr="006F4B5D">
        <w:rPr>
          <w:rFonts w:ascii="Garamond" w:hAnsi="Garamond"/>
          <w:sz w:val="28"/>
          <w:szCs w:val="28"/>
        </w:rPr>
        <w:br/>
        <w:t>And it broke my confidence.</w:t>
      </w:r>
    </w:p>
    <w:p w14:paraId="2CDD4812" w14:textId="01342410" w:rsidR="00F078F2" w:rsidRPr="006F4B5D" w:rsidRDefault="00383AC7" w:rsidP="003B3D26">
      <w:pPr>
        <w:pStyle w:val="NormalWeb"/>
        <w:rPr>
          <w:rFonts w:ascii="Garamond" w:hAnsi="Garamond"/>
          <w:sz w:val="28"/>
          <w:szCs w:val="28"/>
        </w:rPr>
      </w:pPr>
      <w:r w:rsidRPr="006F4B5D">
        <w:rPr>
          <w:rFonts w:ascii="Garamond" w:hAnsi="Garamond"/>
          <w:sz w:val="28"/>
          <w:szCs w:val="28"/>
        </w:rPr>
        <w:t>B</w:t>
      </w:r>
      <w:r w:rsidR="00F078F2" w:rsidRPr="006F4B5D">
        <w:rPr>
          <w:rFonts w:ascii="Garamond" w:hAnsi="Garamond"/>
          <w:sz w:val="28"/>
          <w:szCs w:val="28"/>
        </w:rPr>
        <w:t>ehind that breakdown was the seed of transformation.</w:t>
      </w:r>
    </w:p>
    <w:p w14:paraId="3D43BBB5" w14:textId="1D7CF41E" w:rsidR="002C67CE" w:rsidRPr="006F4B5D" w:rsidRDefault="006F4B5D" w:rsidP="003B3D26">
      <w:pPr>
        <w:pStyle w:val="Heading3"/>
        <w:rPr>
          <w:rFonts w:ascii="Garamond" w:hAnsi="Garamond" w:cs="Times New Roman"/>
          <w:sz w:val="28"/>
          <w:szCs w:val="28"/>
        </w:rPr>
      </w:pPr>
      <w:bookmarkStart w:id="89" w:name="_Toc214650195"/>
      <w:r>
        <w:rPr>
          <w:rStyle w:val="Strong"/>
          <w:rFonts w:ascii="Garamond" w:hAnsi="Garamond" w:cs="Times New Roman"/>
          <w:b/>
          <w:bCs/>
          <w:sz w:val="28"/>
          <w:szCs w:val="28"/>
        </w:rPr>
        <w:br/>
      </w:r>
      <w:r w:rsidR="002C67CE" w:rsidRPr="006F4B5D">
        <w:rPr>
          <w:rStyle w:val="Strong"/>
          <w:rFonts w:ascii="Garamond" w:hAnsi="Garamond" w:cs="Times New Roman"/>
          <w:b/>
          <w:bCs/>
          <w:sz w:val="28"/>
          <w:szCs w:val="28"/>
        </w:rPr>
        <w:t>Disaster #4: Payment Gateway Glitched</w:t>
      </w:r>
      <w:bookmarkEnd w:id="89"/>
    </w:p>
    <w:p w14:paraId="3BBDEDE3" w14:textId="142A0B2F" w:rsidR="002C67CE" w:rsidRPr="006F4B5D" w:rsidRDefault="002C67CE" w:rsidP="003B3D26">
      <w:pPr>
        <w:pStyle w:val="NormalWeb"/>
        <w:rPr>
          <w:rFonts w:ascii="Garamond" w:hAnsi="Garamond"/>
          <w:sz w:val="28"/>
          <w:szCs w:val="28"/>
        </w:rPr>
      </w:pPr>
      <w:r w:rsidRPr="006F4B5D">
        <w:rPr>
          <w:rFonts w:ascii="Garamond" w:hAnsi="Garamond"/>
          <w:sz w:val="28"/>
          <w:szCs w:val="28"/>
        </w:rPr>
        <w:t>It happened during one of our early online previews.</w:t>
      </w:r>
      <w:r w:rsidRPr="006F4B5D">
        <w:rPr>
          <w:rFonts w:ascii="Garamond" w:hAnsi="Garamond"/>
          <w:sz w:val="28"/>
          <w:szCs w:val="28"/>
        </w:rPr>
        <w:br/>
        <w:t xml:space="preserve">It was a Saturday afternoon, the kind where the whole team sat tensely behind their screens, watching the </w:t>
      </w:r>
      <w:r w:rsidRPr="006F4B5D">
        <w:rPr>
          <w:rFonts w:ascii="Garamond" w:hAnsi="Garamond"/>
          <w:sz w:val="28"/>
          <w:szCs w:val="28"/>
        </w:rPr>
        <w:lastRenderedPageBreak/>
        <w:t>participant count like hawks. Everyone was on standby where facilitators were in the chat, admin ready to process payments manually, me pacing in my home office like a tiger burn</w:t>
      </w:r>
      <w:r w:rsidR="001E573C" w:rsidRPr="006F4B5D">
        <w:rPr>
          <w:rFonts w:ascii="Garamond" w:hAnsi="Garamond"/>
          <w:sz w:val="28"/>
          <w:szCs w:val="28"/>
        </w:rPr>
        <w:t xml:space="preserve">ing </w:t>
      </w:r>
      <w:r w:rsidRPr="006F4B5D">
        <w:rPr>
          <w:rFonts w:ascii="Garamond" w:hAnsi="Garamond"/>
          <w:sz w:val="28"/>
          <w:szCs w:val="28"/>
        </w:rPr>
        <w:t>off nerves.</w:t>
      </w:r>
    </w:p>
    <w:p w14:paraId="005BF882" w14:textId="77777777" w:rsidR="002C67CE" w:rsidRPr="006F4B5D" w:rsidRDefault="002C67CE" w:rsidP="003B3D26">
      <w:pPr>
        <w:pStyle w:val="NormalWeb"/>
        <w:rPr>
          <w:rFonts w:ascii="Garamond" w:hAnsi="Garamond"/>
          <w:sz w:val="28"/>
          <w:szCs w:val="28"/>
        </w:rPr>
      </w:pPr>
      <w:r w:rsidRPr="006F4B5D">
        <w:rPr>
          <w:rFonts w:ascii="Garamond" w:hAnsi="Garamond"/>
          <w:sz w:val="28"/>
          <w:szCs w:val="28"/>
        </w:rPr>
        <w:t>I delivered the preview with everything I had.</w:t>
      </w:r>
      <w:r w:rsidRPr="006F4B5D">
        <w:rPr>
          <w:rFonts w:ascii="Garamond" w:hAnsi="Garamond"/>
          <w:sz w:val="28"/>
          <w:szCs w:val="28"/>
        </w:rPr>
        <w:br/>
        <w:t>The chat finally came alive.</w:t>
      </w:r>
      <w:r w:rsidRPr="006F4B5D">
        <w:rPr>
          <w:rFonts w:ascii="Garamond" w:hAnsi="Garamond"/>
          <w:sz w:val="28"/>
          <w:szCs w:val="28"/>
        </w:rPr>
        <w:br/>
        <w:t>People responded.</w:t>
      </w:r>
      <w:r w:rsidRPr="006F4B5D">
        <w:rPr>
          <w:rFonts w:ascii="Garamond" w:hAnsi="Garamond"/>
          <w:sz w:val="28"/>
          <w:szCs w:val="28"/>
        </w:rPr>
        <w:br/>
        <w:t>There was energy.</w:t>
      </w:r>
      <w:r w:rsidRPr="006F4B5D">
        <w:rPr>
          <w:rFonts w:ascii="Garamond" w:hAnsi="Garamond"/>
          <w:sz w:val="28"/>
          <w:szCs w:val="28"/>
        </w:rPr>
        <w:br/>
        <w:t>There was connection.</w:t>
      </w:r>
    </w:p>
    <w:p w14:paraId="63593AF0" w14:textId="191F913B" w:rsidR="002C67CE" w:rsidRPr="006F4B5D" w:rsidRDefault="002C67CE" w:rsidP="003B3D26">
      <w:pPr>
        <w:pStyle w:val="NormalWeb"/>
        <w:rPr>
          <w:rFonts w:ascii="Garamond" w:hAnsi="Garamond"/>
          <w:sz w:val="28"/>
          <w:szCs w:val="28"/>
        </w:rPr>
      </w:pPr>
      <w:r w:rsidRPr="006F4B5D">
        <w:rPr>
          <w:rFonts w:ascii="Garamond" w:hAnsi="Garamond"/>
          <w:sz w:val="28"/>
          <w:szCs w:val="28"/>
        </w:rPr>
        <w:t xml:space="preserve">By the time I extended the invitation to join the </w:t>
      </w:r>
      <w:r w:rsidR="001E573C" w:rsidRPr="006F4B5D">
        <w:rPr>
          <w:rFonts w:ascii="Garamond" w:hAnsi="Garamond"/>
          <w:sz w:val="28"/>
          <w:szCs w:val="28"/>
        </w:rPr>
        <w:t>paid</w:t>
      </w:r>
      <w:r w:rsidRPr="006F4B5D">
        <w:rPr>
          <w:rFonts w:ascii="Garamond" w:hAnsi="Garamond"/>
          <w:sz w:val="28"/>
          <w:szCs w:val="28"/>
        </w:rPr>
        <w:t xml:space="preserve"> program, the participant list started lighting up:</w:t>
      </w:r>
    </w:p>
    <w:p w14:paraId="7136ED5E" w14:textId="77777777" w:rsidR="002C67CE" w:rsidRPr="006F4B5D" w:rsidRDefault="002C67CE" w:rsidP="003B3D26">
      <w:pPr>
        <w:pStyle w:val="NormalWeb"/>
        <w:rPr>
          <w:rFonts w:ascii="Garamond" w:hAnsi="Garamond"/>
          <w:sz w:val="28"/>
          <w:szCs w:val="28"/>
        </w:rPr>
      </w:pPr>
      <w:r w:rsidRPr="006F4B5D">
        <w:rPr>
          <w:rStyle w:val="Strong"/>
          <w:rFonts w:ascii="Garamond" w:hAnsi="Garamond"/>
          <w:sz w:val="28"/>
          <w:szCs w:val="28"/>
        </w:rPr>
        <w:t>“Payment submitted.”</w:t>
      </w:r>
      <w:r w:rsidRPr="006F4B5D">
        <w:rPr>
          <w:rFonts w:ascii="Garamond" w:hAnsi="Garamond"/>
          <w:b/>
          <w:bCs/>
          <w:sz w:val="28"/>
          <w:szCs w:val="28"/>
        </w:rPr>
        <w:br/>
      </w:r>
      <w:r w:rsidRPr="006F4B5D">
        <w:rPr>
          <w:rStyle w:val="Strong"/>
          <w:rFonts w:ascii="Garamond" w:hAnsi="Garamond"/>
          <w:sz w:val="28"/>
          <w:szCs w:val="28"/>
        </w:rPr>
        <w:t>“I’ve signed up!”</w:t>
      </w:r>
      <w:r w:rsidRPr="006F4B5D">
        <w:rPr>
          <w:rFonts w:ascii="Garamond" w:hAnsi="Garamond"/>
          <w:b/>
          <w:bCs/>
          <w:sz w:val="28"/>
          <w:szCs w:val="28"/>
        </w:rPr>
        <w:br/>
      </w:r>
      <w:r w:rsidRPr="006F4B5D">
        <w:rPr>
          <w:rStyle w:val="Strong"/>
          <w:rFonts w:ascii="Garamond" w:hAnsi="Garamond"/>
          <w:sz w:val="28"/>
          <w:szCs w:val="28"/>
        </w:rPr>
        <w:t>“Done!”</w:t>
      </w:r>
      <w:r w:rsidRPr="006F4B5D">
        <w:rPr>
          <w:rFonts w:ascii="Garamond" w:hAnsi="Garamond"/>
          <w:b/>
          <w:bCs/>
          <w:sz w:val="28"/>
          <w:szCs w:val="28"/>
        </w:rPr>
        <w:br/>
      </w:r>
      <w:r w:rsidRPr="006F4B5D">
        <w:rPr>
          <w:rStyle w:val="Strong"/>
          <w:rFonts w:ascii="Garamond" w:hAnsi="Garamond"/>
          <w:sz w:val="28"/>
          <w:szCs w:val="28"/>
        </w:rPr>
        <w:t>“Paid!”</w:t>
      </w:r>
    </w:p>
    <w:p w14:paraId="633D11C1" w14:textId="77777777" w:rsidR="002C67CE" w:rsidRPr="006F4B5D" w:rsidRDefault="002C67CE" w:rsidP="003B3D26">
      <w:pPr>
        <w:pStyle w:val="NormalWeb"/>
        <w:rPr>
          <w:rFonts w:ascii="Garamond" w:hAnsi="Garamond"/>
          <w:sz w:val="28"/>
          <w:szCs w:val="28"/>
        </w:rPr>
      </w:pPr>
      <w:r w:rsidRPr="006F4B5D">
        <w:rPr>
          <w:rFonts w:ascii="Garamond" w:hAnsi="Garamond"/>
          <w:sz w:val="28"/>
          <w:szCs w:val="28"/>
        </w:rPr>
        <w:t>The team was cheering in our private WhatsApp group.</w:t>
      </w:r>
      <w:r w:rsidRPr="006F4B5D">
        <w:rPr>
          <w:rFonts w:ascii="Garamond" w:hAnsi="Garamond"/>
          <w:sz w:val="28"/>
          <w:szCs w:val="28"/>
        </w:rPr>
        <w:br/>
        <w:t>The morale was high.</w:t>
      </w:r>
      <w:r w:rsidRPr="006F4B5D">
        <w:rPr>
          <w:rFonts w:ascii="Garamond" w:hAnsi="Garamond"/>
          <w:sz w:val="28"/>
          <w:szCs w:val="28"/>
        </w:rPr>
        <w:br/>
        <w:t>It felt like our online pivot was finally working.</w:t>
      </w:r>
    </w:p>
    <w:p w14:paraId="38DEF474" w14:textId="77777777" w:rsidR="002C67CE" w:rsidRPr="006F4B5D" w:rsidRDefault="002C67CE" w:rsidP="003B3D26">
      <w:pPr>
        <w:pStyle w:val="NormalWeb"/>
        <w:rPr>
          <w:rFonts w:ascii="Garamond" w:hAnsi="Garamond"/>
          <w:sz w:val="28"/>
          <w:szCs w:val="28"/>
        </w:rPr>
      </w:pPr>
      <w:r w:rsidRPr="006F4B5D">
        <w:rPr>
          <w:rFonts w:ascii="Garamond" w:hAnsi="Garamond"/>
          <w:sz w:val="28"/>
          <w:szCs w:val="28"/>
        </w:rPr>
        <w:t>I exhaled for the first time in weeks.</w:t>
      </w:r>
    </w:p>
    <w:p w14:paraId="5C54C9B9" w14:textId="73229DCA" w:rsidR="002C67CE" w:rsidRPr="006F4B5D" w:rsidRDefault="00383AC7" w:rsidP="003B3D26">
      <w:pPr>
        <w:pStyle w:val="NormalWeb"/>
        <w:rPr>
          <w:rFonts w:ascii="Garamond" w:hAnsi="Garamond"/>
          <w:sz w:val="28"/>
          <w:szCs w:val="28"/>
        </w:rPr>
      </w:pPr>
      <w:r w:rsidRPr="006F4B5D">
        <w:rPr>
          <w:rFonts w:ascii="Garamond" w:hAnsi="Garamond"/>
          <w:sz w:val="28"/>
          <w:szCs w:val="28"/>
        </w:rPr>
        <w:t>T</w:t>
      </w:r>
      <w:r w:rsidR="002C67CE" w:rsidRPr="006F4B5D">
        <w:rPr>
          <w:rFonts w:ascii="Garamond" w:hAnsi="Garamond"/>
          <w:sz w:val="28"/>
          <w:szCs w:val="28"/>
        </w:rPr>
        <w:t>hat relief lasted barely 24 hours.</w:t>
      </w:r>
    </w:p>
    <w:p w14:paraId="71EFE9D2" w14:textId="48EF7FBD" w:rsidR="001E573C" w:rsidRPr="006F4B5D" w:rsidRDefault="001E573C" w:rsidP="003B3D26">
      <w:pPr>
        <w:pStyle w:val="NormalWeb"/>
        <w:rPr>
          <w:rFonts w:ascii="Garamond" w:hAnsi="Garamond"/>
          <w:b/>
          <w:bCs/>
          <w:sz w:val="28"/>
          <w:szCs w:val="28"/>
        </w:rPr>
      </w:pPr>
      <w:r w:rsidRPr="006F4B5D">
        <w:rPr>
          <w:rFonts w:ascii="Garamond" w:hAnsi="Garamond"/>
          <w:sz w:val="28"/>
          <w:szCs w:val="28"/>
        </w:rPr>
        <w:t xml:space="preserve">The payment gateway glitched.  </w:t>
      </w:r>
      <w:r w:rsidRPr="006F4B5D">
        <w:rPr>
          <w:rFonts w:ascii="Garamond" w:hAnsi="Garamond"/>
          <w:sz w:val="28"/>
          <w:szCs w:val="28"/>
        </w:rPr>
        <w:br/>
      </w:r>
      <w:r w:rsidRPr="006F4B5D">
        <w:rPr>
          <w:rFonts w:ascii="Garamond" w:hAnsi="Garamond"/>
          <w:sz w:val="28"/>
          <w:szCs w:val="28"/>
        </w:rPr>
        <w:br/>
        <w:t xml:space="preserve">I did </w:t>
      </w:r>
      <w:r w:rsidRPr="006F4B5D">
        <w:rPr>
          <w:rStyle w:val="Strong"/>
          <w:rFonts w:ascii="Garamond" w:hAnsi="Garamond"/>
          <w:b w:val="0"/>
          <w:bCs w:val="0"/>
          <w:sz w:val="28"/>
          <w:szCs w:val="28"/>
        </w:rPr>
        <w:t>not receive a single cent from the sale.</w:t>
      </w:r>
    </w:p>
    <w:p w14:paraId="4224FE55" w14:textId="1DEB8E64" w:rsidR="002C67CE" w:rsidRPr="006F4B5D" w:rsidRDefault="002C67CE" w:rsidP="003B3D26">
      <w:pPr>
        <w:pStyle w:val="NormalWeb"/>
        <w:rPr>
          <w:rFonts w:ascii="Garamond" w:hAnsi="Garamond"/>
          <w:sz w:val="28"/>
          <w:szCs w:val="28"/>
        </w:rPr>
      </w:pPr>
      <w:r w:rsidRPr="006F4B5D">
        <w:rPr>
          <w:rFonts w:ascii="Garamond" w:hAnsi="Garamond"/>
          <w:sz w:val="28"/>
          <w:szCs w:val="28"/>
        </w:rPr>
        <w:t xml:space="preserve">On paper, we should have had easily </w:t>
      </w:r>
      <w:r w:rsidRPr="006F4B5D">
        <w:rPr>
          <w:rStyle w:val="Strong"/>
          <w:rFonts w:ascii="Garamond" w:hAnsi="Garamond"/>
          <w:sz w:val="28"/>
          <w:szCs w:val="28"/>
        </w:rPr>
        <w:t>five-figure revenue</w:t>
      </w:r>
      <w:r w:rsidRPr="006F4B5D">
        <w:rPr>
          <w:rFonts w:ascii="Garamond" w:hAnsi="Garamond"/>
          <w:sz w:val="28"/>
          <w:szCs w:val="28"/>
        </w:rPr>
        <w:t xml:space="preserve"> from that preview.</w:t>
      </w:r>
      <w:r w:rsidRPr="006F4B5D">
        <w:rPr>
          <w:rFonts w:ascii="Garamond" w:hAnsi="Garamond"/>
          <w:sz w:val="28"/>
          <w:szCs w:val="28"/>
        </w:rPr>
        <w:br/>
      </w:r>
      <w:r w:rsidR="00383AC7" w:rsidRPr="006F4B5D">
        <w:rPr>
          <w:rFonts w:ascii="Garamond" w:hAnsi="Garamond"/>
          <w:sz w:val="28"/>
          <w:szCs w:val="28"/>
        </w:rPr>
        <w:lastRenderedPageBreak/>
        <w:t>However, t</w:t>
      </w:r>
      <w:r w:rsidRPr="006F4B5D">
        <w:rPr>
          <w:rFonts w:ascii="Garamond" w:hAnsi="Garamond"/>
          <w:sz w:val="28"/>
          <w:szCs w:val="28"/>
        </w:rPr>
        <w:t>he system showed only a handful of successful transactions.</w:t>
      </w:r>
    </w:p>
    <w:p w14:paraId="203DCF4F" w14:textId="77777777" w:rsidR="002C67CE" w:rsidRPr="006F4B5D" w:rsidRDefault="002C67CE" w:rsidP="003B3D26">
      <w:pPr>
        <w:pStyle w:val="NormalWeb"/>
        <w:rPr>
          <w:rFonts w:ascii="Garamond" w:hAnsi="Garamond"/>
          <w:sz w:val="28"/>
          <w:szCs w:val="28"/>
        </w:rPr>
      </w:pPr>
      <w:r w:rsidRPr="006F4B5D">
        <w:rPr>
          <w:rFonts w:ascii="Garamond" w:hAnsi="Garamond"/>
          <w:sz w:val="28"/>
          <w:szCs w:val="28"/>
        </w:rPr>
        <w:t>It was as if the payments vanished into thin air.</w:t>
      </w:r>
    </w:p>
    <w:p w14:paraId="4894A011" w14:textId="77777777" w:rsidR="002C67CE" w:rsidRPr="006F4B5D" w:rsidRDefault="002C67CE" w:rsidP="003B3D26">
      <w:pPr>
        <w:pStyle w:val="NormalWeb"/>
        <w:rPr>
          <w:rFonts w:ascii="Garamond" w:hAnsi="Garamond"/>
          <w:sz w:val="28"/>
          <w:szCs w:val="28"/>
        </w:rPr>
      </w:pPr>
      <w:r w:rsidRPr="006F4B5D">
        <w:rPr>
          <w:rFonts w:ascii="Garamond" w:hAnsi="Garamond"/>
          <w:sz w:val="28"/>
          <w:szCs w:val="28"/>
        </w:rPr>
        <w:t xml:space="preserve">For a business, </w:t>
      </w:r>
      <w:r w:rsidRPr="006F4B5D">
        <w:rPr>
          <w:rStyle w:val="Strong"/>
          <w:rFonts w:ascii="Garamond" w:hAnsi="Garamond"/>
          <w:sz w:val="28"/>
          <w:szCs w:val="28"/>
        </w:rPr>
        <w:t>conversion is oxygen</w:t>
      </w:r>
      <w:r w:rsidRPr="006F4B5D">
        <w:rPr>
          <w:rFonts w:ascii="Garamond" w:hAnsi="Garamond"/>
          <w:sz w:val="28"/>
          <w:szCs w:val="28"/>
        </w:rPr>
        <w:t>.</w:t>
      </w:r>
      <w:r w:rsidRPr="006F4B5D">
        <w:rPr>
          <w:rFonts w:ascii="Garamond" w:hAnsi="Garamond"/>
          <w:sz w:val="28"/>
          <w:szCs w:val="28"/>
        </w:rPr>
        <w:br/>
        <w:t>This glitch felt like the universe holding its hand over our nose and mouth.</w:t>
      </w:r>
    </w:p>
    <w:p w14:paraId="08CD88DE" w14:textId="77777777" w:rsidR="002C67CE" w:rsidRPr="006F4B5D" w:rsidRDefault="002C67CE" w:rsidP="003B3D26">
      <w:pPr>
        <w:pStyle w:val="NormalWeb"/>
        <w:rPr>
          <w:rFonts w:ascii="Garamond" w:hAnsi="Garamond"/>
          <w:sz w:val="28"/>
          <w:szCs w:val="28"/>
        </w:rPr>
      </w:pPr>
      <w:r w:rsidRPr="006F4B5D">
        <w:rPr>
          <w:rFonts w:ascii="Garamond" w:hAnsi="Garamond"/>
          <w:sz w:val="28"/>
          <w:szCs w:val="28"/>
        </w:rPr>
        <w:t>We had done everything right:</w:t>
      </w:r>
    </w:p>
    <w:p w14:paraId="50085FAD" w14:textId="77777777" w:rsidR="002C67CE" w:rsidRPr="006F4B5D" w:rsidRDefault="002C67CE" w:rsidP="003B3D26">
      <w:pPr>
        <w:pStyle w:val="NormalWeb"/>
        <w:numPr>
          <w:ilvl w:val="0"/>
          <w:numId w:val="50"/>
        </w:numPr>
        <w:rPr>
          <w:rFonts w:ascii="Garamond" w:hAnsi="Garamond"/>
          <w:sz w:val="28"/>
          <w:szCs w:val="28"/>
        </w:rPr>
      </w:pPr>
      <w:r w:rsidRPr="006F4B5D">
        <w:rPr>
          <w:rFonts w:ascii="Garamond" w:hAnsi="Garamond"/>
          <w:sz w:val="28"/>
          <w:szCs w:val="28"/>
        </w:rPr>
        <w:t>market well</w:t>
      </w:r>
    </w:p>
    <w:p w14:paraId="6C4B3E12" w14:textId="77777777" w:rsidR="002C67CE" w:rsidRPr="006F4B5D" w:rsidRDefault="002C67CE" w:rsidP="003B3D26">
      <w:pPr>
        <w:pStyle w:val="NormalWeb"/>
        <w:numPr>
          <w:ilvl w:val="0"/>
          <w:numId w:val="50"/>
        </w:numPr>
        <w:rPr>
          <w:rFonts w:ascii="Garamond" w:hAnsi="Garamond"/>
          <w:sz w:val="28"/>
          <w:szCs w:val="28"/>
        </w:rPr>
      </w:pPr>
      <w:r w:rsidRPr="006F4B5D">
        <w:rPr>
          <w:rFonts w:ascii="Garamond" w:hAnsi="Garamond"/>
          <w:sz w:val="28"/>
          <w:szCs w:val="28"/>
        </w:rPr>
        <w:t>present well</w:t>
      </w:r>
    </w:p>
    <w:p w14:paraId="1D992AA8" w14:textId="77777777" w:rsidR="002C67CE" w:rsidRPr="006F4B5D" w:rsidRDefault="002C67CE" w:rsidP="003B3D26">
      <w:pPr>
        <w:pStyle w:val="NormalWeb"/>
        <w:numPr>
          <w:ilvl w:val="0"/>
          <w:numId w:val="50"/>
        </w:numPr>
        <w:rPr>
          <w:rFonts w:ascii="Garamond" w:hAnsi="Garamond"/>
          <w:sz w:val="28"/>
          <w:szCs w:val="28"/>
        </w:rPr>
      </w:pPr>
      <w:r w:rsidRPr="006F4B5D">
        <w:rPr>
          <w:rFonts w:ascii="Garamond" w:hAnsi="Garamond"/>
          <w:sz w:val="28"/>
          <w:szCs w:val="28"/>
        </w:rPr>
        <w:t>engage well</w:t>
      </w:r>
    </w:p>
    <w:p w14:paraId="18063B16" w14:textId="77777777" w:rsidR="002C67CE" w:rsidRPr="006F4B5D" w:rsidRDefault="002C67CE" w:rsidP="003B3D26">
      <w:pPr>
        <w:pStyle w:val="NormalWeb"/>
        <w:numPr>
          <w:ilvl w:val="0"/>
          <w:numId w:val="50"/>
        </w:numPr>
        <w:rPr>
          <w:rFonts w:ascii="Garamond" w:hAnsi="Garamond"/>
          <w:sz w:val="28"/>
          <w:szCs w:val="28"/>
        </w:rPr>
      </w:pPr>
      <w:r w:rsidRPr="006F4B5D">
        <w:rPr>
          <w:rFonts w:ascii="Garamond" w:hAnsi="Garamond"/>
          <w:sz w:val="28"/>
          <w:szCs w:val="28"/>
        </w:rPr>
        <w:t>convert well</w:t>
      </w:r>
    </w:p>
    <w:p w14:paraId="42157C7B" w14:textId="4D81B894" w:rsidR="002C67CE" w:rsidRPr="006F4B5D" w:rsidRDefault="00761D5D" w:rsidP="003B3D26">
      <w:pPr>
        <w:pStyle w:val="NormalWeb"/>
        <w:rPr>
          <w:rFonts w:ascii="Garamond" w:hAnsi="Garamond"/>
          <w:sz w:val="28"/>
          <w:szCs w:val="28"/>
        </w:rPr>
      </w:pPr>
      <w:r w:rsidRPr="006F4B5D">
        <w:rPr>
          <w:rFonts w:ascii="Garamond" w:hAnsi="Garamond"/>
          <w:sz w:val="28"/>
          <w:szCs w:val="28"/>
        </w:rPr>
        <w:t>When</w:t>
      </w:r>
      <w:r w:rsidR="002C67CE" w:rsidRPr="006F4B5D">
        <w:rPr>
          <w:rFonts w:ascii="Garamond" w:hAnsi="Garamond"/>
          <w:sz w:val="28"/>
          <w:szCs w:val="28"/>
        </w:rPr>
        <w:t xml:space="preserve"> the </w:t>
      </w:r>
      <w:r w:rsidR="002C67CE" w:rsidRPr="006F4B5D">
        <w:rPr>
          <w:rStyle w:val="Emphasis"/>
          <w:rFonts w:ascii="Garamond" w:hAnsi="Garamond"/>
          <w:sz w:val="28"/>
          <w:szCs w:val="28"/>
        </w:rPr>
        <w:t>system</w:t>
      </w:r>
      <w:r w:rsidR="002C67CE" w:rsidRPr="006F4B5D">
        <w:rPr>
          <w:rFonts w:ascii="Garamond" w:hAnsi="Garamond"/>
          <w:sz w:val="28"/>
          <w:szCs w:val="28"/>
        </w:rPr>
        <w:t xml:space="preserve"> failed, the </w:t>
      </w:r>
      <w:r w:rsidR="002C67CE" w:rsidRPr="006F4B5D">
        <w:rPr>
          <w:rStyle w:val="Strong"/>
          <w:rFonts w:ascii="Garamond" w:hAnsi="Garamond"/>
          <w:sz w:val="28"/>
          <w:szCs w:val="28"/>
        </w:rPr>
        <w:t>sale didn’t exist</w:t>
      </w:r>
      <w:r w:rsidR="002C67CE" w:rsidRPr="006F4B5D">
        <w:rPr>
          <w:rFonts w:ascii="Garamond" w:hAnsi="Garamond"/>
          <w:sz w:val="28"/>
          <w:szCs w:val="28"/>
        </w:rPr>
        <w:t>.</w:t>
      </w:r>
    </w:p>
    <w:p w14:paraId="4D554B15" w14:textId="77777777" w:rsidR="002C67CE" w:rsidRPr="006F4B5D" w:rsidRDefault="002C67CE" w:rsidP="003B3D26">
      <w:pPr>
        <w:pStyle w:val="NormalWeb"/>
        <w:rPr>
          <w:rFonts w:ascii="Garamond" w:hAnsi="Garamond"/>
          <w:sz w:val="28"/>
          <w:szCs w:val="28"/>
        </w:rPr>
      </w:pPr>
      <w:r w:rsidRPr="006F4B5D">
        <w:rPr>
          <w:rFonts w:ascii="Garamond" w:hAnsi="Garamond"/>
          <w:sz w:val="28"/>
          <w:szCs w:val="28"/>
        </w:rPr>
        <w:t>And this was the emotional punchline:</w:t>
      </w:r>
    </w:p>
    <w:p w14:paraId="5C2E3AA5" w14:textId="7F6ACB91" w:rsidR="002C67CE" w:rsidRPr="006F4B5D" w:rsidRDefault="002C67CE" w:rsidP="003B3D26">
      <w:pPr>
        <w:pStyle w:val="NormalWeb"/>
        <w:rPr>
          <w:rFonts w:ascii="Garamond" w:hAnsi="Garamond"/>
          <w:sz w:val="28"/>
          <w:szCs w:val="28"/>
        </w:rPr>
      </w:pPr>
      <w:r w:rsidRPr="006F4B5D">
        <w:rPr>
          <w:rStyle w:val="Strong"/>
          <w:rFonts w:ascii="Garamond" w:hAnsi="Garamond"/>
          <w:sz w:val="28"/>
          <w:szCs w:val="28"/>
        </w:rPr>
        <w:t>It didn’t matter how hard I worked…</w:t>
      </w:r>
      <w:r w:rsidRPr="006F4B5D">
        <w:rPr>
          <w:rFonts w:ascii="Garamond" w:hAnsi="Garamond"/>
          <w:b/>
          <w:bCs/>
          <w:sz w:val="28"/>
          <w:szCs w:val="28"/>
        </w:rPr>
        <w:br/>
      </w:r>
      <w:r w:rsidRPr="006F4B5D">
        <w:rPr>
          <w:rStyle w:val="Strong"/>
          <w:rFonts w:ascii="Garamond" w:hAnsi="Garamond"/>
          <w:sz w:val="28"/>
          <w:szCs w:val="28"/>
        </w:rPr>
        <w:t xml:space="preserve">if </w:t>
      </w:r>
      <w:r w:rsidR="001E573C" w:rsidRPr="006F4B5D">
        <w:rPr>
          <w:rStyle w:val="Strong"/>
          <w:rFonts w:ascii="Garamond" w:hAnsi="Garamond"/>
          <w:sz w:val="28"/>
          <w:szCs w:val="28"/>
        </w:rPr>
        <w:t>I did not build a</w:t>
      </w:r>
      <w:r w:rsidRPr="006F4B5D">
        <w:rPr>
          <w:rStyle w:val="Strong"/>
          <w:rFonts w:ascii="Garamond" w:hAnsi="Garamond"/>
          <w:sz w:val="28"/>
          <w:szCs w:val="28"/>
        </w:rPr>
        <w:t xml:space="preserve"> </w:t>
      </w:r>
      <w:r w:rsidR="001E573C" w:rsidRPr="006F4B5D">
        <w:rPr>
          <w:rStyle w:val="Strong"/>
          <w:rFonts w:ascii="Garamond" w:hAnsi="Garamond"/>
          <w:sz w:val="28"/>
          <w:szCs w:val="28"/>
        </w:rPr>
        <w:t>system</w:t>
      </w:r>
      <w:r w:rsidRPr="006F4B5D">
        <w:rPr>
          <w:rStyle w:val="Strong"/>
          <w:rFonts w:ascii="Garamond" w:hAnsi="Garamond"/>
          <w:sz w:val="28"/>
          <w:szCs w:val="28"/>
        </w:rPr>
        <w:t xml:space="preserve"> </w:t>
      </w:r>
      <w:r w:rsidR="001E573C" w:rsidRPr="006F4B5D">
        <w:rPr>
          <w:rStyle w:val="Strong"/>
          <w:rFonts w:ascii="Garamond" w:hAnsi="Garamond"/>
          <w:sz w:val="28"/>
          <w:szCs w:val="28"/>
        </w:rPr>
        <w:t>that</w:t>
      </w:r>
      <w:r w:rsidRPr="006F4B5D">
        <w:rPr>
          <w:rStyle w:val="Strong"/>
          <w:rFonts w:ascii="Garamond" w:hAnsi="Garamond"/>
          <w:sz w:val="28"/>
          <w:szCs w:val="28"/>
        </w:rPr>
        <w:t xml:space="preserve"> work with me.</w:t>
      </w:r>
    </w:p>
    <w:p w14:paraId="4022B3B4" w14:textId="36F056EE" w:rsidR="00F078F2" w:rsidRPr="006F4B5D" w:rsidRDefault="00F078F2" w:rsidP="003B3D26">
      <w:pPr>
        <w:rPr>
          <w:rFonts w:ascii="Garamond" w:hAnsi="Garamond"/>
          <w:sz w:val="28"/>
          <w:szCs w:val="28"/>
        </w:rPr>
      </w:pPr>
    </w:p>
    <w:p w14:paraId="0E54E014" w14:textId="77777777" w:rsidR="00F078F2" w:rsidRPr="006F4B5D" w:rsidRDefault="00F078F2" w:rsidP="003B3D26">
      <w:pPr>
        <w:pStyle w:val="Heading2"/>
        <w:rPr>
          <w:rFonts w:ascii="Garamond" w:hAnsi="Garamond"/>
          <w:sz w:val="28"/>
          <w:szCs w:val="28"/>
        </w:rPr>
      </w:pPr>
      <w:bookmarkStart w:id="90" w:name="_Toc214650196"/>
      <w:r w:rsidRPr="006F4B5D">
        <w:rPr>
          <w:rStyle w:val="Strong"/>
          <w:rFonts w:ascii="Garamond" w:hAnsi="Garamond"/>
          <w:b/>
          <w:bCs/>
          <w:sz w:val="28"/>
          <w:szCs w:val="28"/>
        </w:rPr>
        <w:t>Rebuilding the Entire Business from Scratch</w:t>
      </w:r>
      <w:bookmarkEnd w:id="90"/>
    </w:p>
    <w:p w14:paraId="69251104"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Adaptation wasn’t a skill I chose.</w:t>
      </w:r>
      <w:r w:rsidRPr="006F4B5D">
        <w:rPr>
          <w:rFonts w:ascii="Garamond" w:hAnsi="Garamond"/>
          <w:sz w:val="28"/>
          <w:szCs w:val="28"/>
        </w:rPr>
        <w:br/>
        <w:t>It was a skill forced upon me.</w:t>
      </w:r>
    </w:p>
    <w:p w14:paraId="4E0AB7AB"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I started studying world-class online presenters.</w:t>
      </w:r>
      <w:r w:rsidRPr="006F4B5D">
        <w:rPr>
          <w:rFonts w:ascii="Garamond" w:hAnsi="Garamond"/>
          <w:sz w:val="28"/>
          <w:szCs w:val="28"/>
        </w:rPr>
        <w:br/>
        <w:t>I watched webinars at 3 a.m.</w:t>
      </w:r>
      <w:r w:rsidRPr="006F4B5D">
        <w:rPr>
          <w:rFonts w:ascii="Garamond" w:hAnsi="Garamond"/>
          <w:sz w:val="28"/>
          <w:szCs w:val="28"/>
        </w:rPr>
        <w:br/>
      </w:r>
      <w:r w:rsidRPr="006F4B5D">
        <w:rPr>
          <w:rFonts w:ascii="Garamond" w:hAnsi="Garamond"/>
          <w:sz w:val="28"/>
          <w:szCs w:val="28"/>
        </w:rPr>
        <w:lastRenderedPageBreak/>
        <w:t>I took notes obsessively.</w:t>
      </w:r>
      <w:r w:rsidRPr="006F4B5D">
        <w:rPr>
          <w:rFonts w:ascii="Garamond" w:hAnsi="Garamond"/>
          <w:sz w:val="28"/>
          <w:szCs w:val="28"/>
        </w:rPr>
        <w:br/>
        <w:t>I dissected:</w:t>
      </w:r>
    </w:p>
    <w:p w14:paraId="0C350692" w14:textId="77777777" w:rsidR="00F078F2" w:rsidRPr="006F4B5D" w:rsidRDefault="00F078F2" w:rsidP="003B3D26">
      <w:pPr>
        <w:pStyle w:val="NormalWeb"/>
        <w:numPr>
          <w:ilvl w:val="0"/>
          <w:numId w:val="42"/>
        </w:numPr>
        <w:rPr>
          <w:rFonts w:ascii="Garamond" w:hAnsi="Garamond"/>
          <w:sz w:val="28"/>
          <w:szCs w:val="28"/>
        </w:rPr>
      </w:pPr>
      <w:r w:rsidRPr="006F4B5D">
        <w:rPr>
          <w:rFonts w:ascii="Garamond" w:hAnsi="Garamond"/>
          <w:sz w:val="28"/>
          <w:szCs w:val="28"/>
        </w:rPr>
        <w:t>structure,</w:t>
      </w:r>
    </w:p>
    <w:p w14:paraId="6949D4A5" w14:textId="77777777" w:rsidR="00F078F2" w:rsidRPr="006F4B5D" w:rsidRDefault="00F078F2" w:rsidP="003B3D26">
      <w:pPr>
        <w:pStyle w:val="NormalWeb"/>
        <w:numPr>
          <w:ilvl w:val="0"/>
          <w:numId w:val="42"/>
        </w:numPr>
        <w:rPr>
          <w:rFonts w:ascii="Garamond" w:hAnsi="Garamond"/>
          <w:sz w:val="28"/>
          <w:szCs w:val="28"/>
        </w:rPr>
      </w:pPr>
      <w:r w:rsidRPr="006F4B5D">
        <w:rPr>
          <w:rFonts w:ascii="Garamond" w:hAnsi="Garamond"/>
          <w:sz w:val="28"/>
          <w:szCs w:val="28"/>
        </w:rPr>
        <w:t>timing,</w:t>
      </w:r>
    </w:p>
    <w:p w14:paraId="506FB454" w14:textId="77777777" w:rsidR="00F078F2" w:rsidRPr="006F4B5D" w:rsidRDefault="00F078F2" w:rsidP="003B3D26">
      <w:pPr>
        <w:pStyle w:val="NormalWeb"/>
        <w:numPr>
          <w:ilvl w:val="0"/>
          <w:numId w:val="42"/>
        </w:numPr>
        <w:rPr>
          <w:rFonts w:ascii="Garamond" w:hAnsi="Garamond"/>
          <w:sz w:val="28"/>
          <w:szCs w:val="28"/>
        </w:rPr>
      </w:pPr>
      <w:r w:rsidRPr="006F4B5D">
        <w:rPr>
          <w:rFonts w:ascii="Garamond" w:hAnsi="Garamond"/>
          <w:sz w:val="28"/>
          <w:szCs w:val="28"/>
        </w:rPr>
        <w:t>chat engagement,</w:t>
      </w:r>
    </w:p>
    <w:p w14:paraId="6865D40E" w14:textId="77777777" w:rsidR="00F078F2" w:rsidRPr="006F4B5D" w:rsidRDefault="00F078F2" w:rsidP="003B3D26">
      <w:pPr>
        <w:pStyle w:val="NormalWeb"/>
        <w:numPr>
          <w:ilvl w:val="0"/>
          <w:numId w:val="42"/>
        </w:numPr>
        <w:rPr>
          <w:rFonts w:ascii="Garamond" w:hAnsi="Garamond"/>
          <w:sz w:val="28"/>
          <w:szCs w:val="28"/>
        </w:rPr>
      </w:pPr>
      <w:r w:rsidRPr="006F4B5D">
        <w:rPr>
          <w:rFonts w:ascii="Garamond" w:hAnsi="Garamond"/>
          <w:sz w:val="28"/>
          <w:szCs w:val="28"/>
        </w:rPr>
        <w:t>pacing,</w:t>
      </w:r>
    </w:p>
    <w:p w14:paraId="2584F940" w14:textId="77777777" w:rsidR="00F078F2" w:rsidRPr="006F4B5D" w:rsidRDefault="00F078F2" w:rsidP="003B3D26">
      <w:pPr>
        <w:pStyle w:val="NormalWeb"/>
        <w:numPr>
          <w:ilvl w:val="0"/>
          <w:numId w:val="42"/>
        </w:numPr>
        <w:rPr>
          <w:rFonts w:ascii="Garamond" w:hAnsi="Garamond"/>
          <w:sz w:val="28"/>
          <w:szCs w:val="28"/>
        </w:rPr>
      </w:pPr>
      <w:r w:rsidRPr="006F4B5D">
        <w:rPr>
          <w:rFonts w:ascii="Garamond" w:hAnsi="Garamond"/>
          <w:sz w:val="28"/>
          <w:szCs w:val="28"/>
        </w:rPr>
        <w:t>conversion triggers,</w:t>
      </w:r>
    </w:p>
    <w:p w14:paraId="795ACFC2" w14:textId="77777777" w:rsidR="00F078F2" w:rsidRPr="006F4B5D" w:rsidRDefault="00F078F2" w:rsidP="003B3D26">
      <w:pPr>
        <w:pStyle w:val="NormalWeb"/>
        <w:numPr>
          <w:ilvl w:val="0"/>
          <w:numId w:val="42"/>
        </w:numPr>
        <w:rPr>
          <w:rFonts w:ascii="Garamond" w:hAnsi="Garamond"/>
          <w:sz w:val="28"/>
          <w:szCs w:val="28"/>
        </w:rPr>
      </w:pPr>
      <w:r w:rsidRPr="006F4B5D">
        <w:rPr>
          <w:rFonts w:ascii="Garamond" w:hAnsi="Garamond"/>
          <w:sz w:val="28"/>
          <w:szCs w:val="28"/>
        </w:rPr>
        <w:t>psychological patterns,</w:t>
      </w:r>
    </w:p>
    <w:p w14:paraId="2BE13891" w14:textId="77777777" w:rsidR="00F078F2" w:rsidRPr="006F4B5D" w:rsidRDefault="00F078F2" w:rsidP="003B3D26">
      <w:pPr>
        <w:pStyle w:val="NormalWeb"/>
        <w:numPr>
          <w:ilvl w:val="0"/>
          <w:numId w:val="42"/>
        </w:numPr>
        <w:rPr>
          <w:rFonts w:ascii="Garamond" w:hAnsi="Garamond"/>
          <w:sz w:val="28"/>
          <w:szCs w:val="28"/>
        </w:rPr>
      </w:pPr>
      <w:r w:rsidRPr="006F4B5D">
        <w:rPr>
          <w:rFonts w:ascii="Garamond" w:hAnsi="Garamond"/>
          <w:sz w:val="28"/>
          <w:szCs w:val="28"/>
        </w:rPr>
        <w:t>digital sales language.</w:t>
      </w:r>
    </w:p>
    <w:p w14:paraId="7A43EC83" w14:textId="5DADDA92" w:rsidR="00F078F2" w:rsidRPr="006F4B5D" w:rsidRDefault="006F4B5D" w:rsidP="003B3D26">
      <w:pPr>
        <w:pStyle w:val="NormalWeb"/>
        <w:rPr>
          <w:rFonts w:ascii="Garamond" w:hAnsi="Garamond"/>
          <w:sz w:val="28"/>
          <w:szCs w:val="28"/>
        </w:rPr>
      </w:pPr>
      <w:r>
        <w:rPr>
          <w:rFonts w:ascii="Garamond" w:hAnsi="Garamond"/>
          <w:sz w:val="28"/>
          <w:szCs w:val="28"/>
        </w:rPr>
        <w:br/>
      </w:r>
      <w:r w:rsidR="00F078F2" w:rsidRPr="006F4B5D">
        <w:rPr>
          <w:rFonts w:ascii="Garamond" w:hAnsi="Garamond"/>
          <w:sz w:val="28"/>
          <w:szCs w:val="28"/>
        </w:rPr>
        <w:t>Then I rebuilt our entire system.</w:t>
      </w:r>
    </w:p>
    <w:p w14:paraId="1AD555A1" w14:textId="71A6EB4D" w:rsidR="00F078F2" w:rsidRPr="006F4B5D" w:rsidRDefault="006F4B5D" w:rsidP="003B3D26">
      <w:pPr>
        <w:pStyle w:val="Heading3"/>
        <w:rPr>
          <w:rFonts w:ascii="Garamond" w:hAnsi="Garamond"/>
          <w:sz w:val="28"/>
          <w:szCs w:val="28"/>
        </w:rPr>
      </w:pPr>
      <w:bookmarkStart w:id="91" w:name="_Toc214650197"/>
      <w:r>
        <w:rPr>
          <w:rStyle w:val="Strong"/>
          <w:rFonts w:ascii="Garamond" w:hAnsi="Garamond"/>
          <w:b/>
          <w:bCs/>
          <w:sz w:val="28"/>
          <w:szCs w:val="28"/>
        </w:rPr>
        <w:br/>
      </w:r>
      <w:r w:rsidR="00F078F2" w:rsidRPr="006F4B5D">
        <w:rPr>
          <w:rStyle w:val="Strong"/>
          <w:rFonts w:ascii="Garamond" w:hAnsi="Garamond"/>
          <w:b/>
          <w:bCs/>
          <w:sz w:val="28"/>
          <w:szCs w:val="28"/>
        </w:rPr>
        <w:t>1. I redesigned engagement.</w:t>
      </w:r>
      <w:bookmarkEnd w:id="91"/>
    </w:p>
    <w:p w14:paraId="0542B485" w14:textId="4E1DB6C5" w:rsidR="00F078F2" w:rsidRPr="006F4B5D" w:rsidRDefault="00F078F2" w:rsidP="003B3D26">
      <w:pPr>
        <w:pStyle w:val="NormalWeb"/>
        <w:rPr>
          <w:rFonts w:ascii="Garamond" w:hAnsi="Garamond"/>
          <w:sz w:val="28"/>
          <w:szCs w:val="28"/>
        </w:rPr>
      </w:pPr>
      <w:r w:rsidRPr="006F4B5D">
        <w:rPr>
          <w:rFonts w:ascii="Garamond" w:hAnsi="Garamond"/>
          <w:sz w:val="28"/>
          <w:szCs w:val="28"/>
        </w:rPr>
        <w:t>I couldn’t see them</w:t>
      </w:r>
      <w:r w:rsidR="00761D5D" w:rsidRPr="006F4B5D">
        <w:rPr>
          <w:rFonts w:ascii="Garamond" w:hAnsi="Garamond"/>
          <w:sz w:val="28"/>
          <w:szCs w:val="28"/>
        </w:rPr>
        <w:t>.  T</w:t>
      </w:r>
      <w:r w:rsidRPr="006F4B5D">
        <w:rPr>
          <w:rFonts w:ascii="Garamond" w:hAnsi="Garamond"/>
          <w:sz w:val="28"/>
          <w:szCs w:val="28"/>
        </w:rPr>
        <w:t>hey could see me.</w:t>
      </w:r>
      <w:r w:rsidRPr="006F4B5D">
        <w:rPr>
          <w:rFonts w:ascii="Garamond" w:hAnsi="Garamond"/>
          <w:sz w:val="28"/>
          <w:szCs w:val="28"/>
        </w:rPr>
        <w:br/>
        <w:t>So I used:</w:t>
      </w:r>
    </w:p>
    <w:p w14:paraId="6B13FA2D" w14:textId="77777777" w:rsidR="00F078F2" w:rsidRPr="006F4B5D" w:rsidRDefault="00F078F2" w:rsidP="003B3D26">
      <w:pPr>
        <w:pStyle w:val="NormalWeb"/>
        <w:numPr>
          <w:ilvl w:val="0"/>
          <w:numId w:val="43"/>
        </w:numPr>
        <w:rPr>
          <w:rFonts w:ascii="Garamond" w:hAnsi="Garamond"/>
          <w:sz w:val="28"/>
          <w:szCs w:val="28"/>
        </w:rPr>
      </w:pPr>
      <w:r w:rsidRPr="006F4B5D">
        <w:rPr>
          <w:rFonts w:ascii="Garamond" w:hAnsi="Garamond"/>
          <w:sz w:val="28"/>
          <w:szCs w:val="28"/>
        </w:rPr>
        <w:t>chat prompts,</w:t>
      </w:r>
    </w:p>
    <w:p w14:paraId="78718276" w14:textId="77777777" w:rsidR="00F078F2" w:rsidRPr="006F4B5D" w:rsidRDefault="00F078F2" w:rsidP="003B3D26">
      <w:pPr>
        <w:pStyle w:val="NormalWeb"/>
        <w:numPr>
          <w:ilvl w:val="0"/>
          <w:numId w:val="43"/>
        </w:numPr>
        <w:rPr>
          <w:rFonts w:ascii="Garamond" w:hAnsi="Garamond"/>
          <w:sz w:val="28"/>
          <w:szCs w:val="28"/>
        </w:rPr>
      </w:pPr>
      <w:r w:rsidRPr="006F4B5D">
        <w:rPr>
          <w:rFonts w:ascii="Garamond" w:hAnsi="Garamond"/>
          <w:sz w:val="28"/>
          <w:szCs w:val="28"/>
        </w:rPr>
        <w:t>polls,</w:t>
      </w:r>
    </w:p>
    <w:p w14:paraId="35A6DB49" w14:textId="77777777" w:rsidR="00F078F2" w:rsidRPr="006F4B5D" w:rsidRDefault="00F078F2" w:rsidP="003B3D26">
      <w:pPr>
        <w:pStyle w:val="NormalWeb"/>
        <w:numPr>
          <w:ilvl w:val="0"/>
          <w:numId w:val="43"/>
        </w:numPr>
        <w:rPr>
          <w:rFonts w:ascii="Garamond" w:hAnsi="Garamond"/>
          <w:sz w:val="28"/>
          <w:szCs w:val="28"/>
        </w:rPr>
      </w:pPr>
      <w:r w:rsidRPr="006F4B5D">
        <w:rPr>
          <w:rFonts w:ascii="Garamond" w:hAnsi="Garamond"/>
          <w:sz w:val="28"/>
          <w:szCs w:val="28"/>
        </w:rPr>
        <w:t>emotional questions,</w:t>
      </w:r>
    </w:p>
    <w:p w14:paraId="5D374115" w14:textId="77777777" w:rsidR="00F078F2" w:rsidRPr="006F4B5D" w:rsidRDefault="00F078F2" w:rsidP="003B3D26">
      <w:pPr>
        <w:pStyle w:val="NormalWeb"/>
        <w:numPr>
          <w:ilvl w:val="0"/>
          <w:numId w:val="43"/>
        </w:numPr>
        <w:rPr>
          <w:rFonts w:ascii="Garamond" w:hAnsi="Garamond"/>
          <w:sz w:val="28"/>
          <w:szCs w:val="28"/>
        </w:rPr>
      </w:pPr>
      <w:r w:rsidRPr="006F4B5D">
        <w:rPr>
          <w:rFonts w:ascii="Garamond" w:hAnsi="Garamond"/>
          <w:sz w:val="28"/>
          <w:szCs w:val="28"/>
        </w:rPr>
        <w:t>micro-interactions every 5 minutes,</w:t>
      </w:r>
    </w:p>
    <w:p w14:paraId="2BC899FF" w14:textId="77777777" w:rsidR="00F078F2" w:rsidRPr="006F4B5D" w:rsidRDefault="00F078F2" w:rsidP="003B3D26">
      <w:pPr>
        <w:pStyle w:val="NormalWeb"/>
        <w:numPr>
          <w:ilvl w:val="0"/>
          <w:numId w:val="43"/>
        </w:numPr>
        <w:rPr>
          <w:rFonts w:ascii="Garamond" w:hAnsi="Garamond"/>
          <w:sz w:val="28"/>
          <w:szCs w:val="28"/>
        </w:rPr>
      </w:pPr>
      <w:r w:rsidRPr="006F4B5D">
        <w:rPr>
          <w:rFonts w:ascii="Garamond" w:hAnsi="Garamond"/>
          <w:sz w:val="28"/>
          <w:szCs w:val="28"/>
        </w:rPr>
        <w:t>facilitator roles to respond in real-time.</w:t>
      </w:r>
    </w:p>
    <w:p w14:paraId="49C89D88" w14:textId="2B9DE821" w:rsidR="00F078F2" w:rsidRPr="006F4B5D" w:rsidRDefault="006F4B5D" w:rsidP="003B3D26">
      <w:pPr>
        <w:pStyle w:val="Heading3"/>
        <w:rPr>
          <w:rFonts w:ascii="Garamond" w:hAnsi="Garamond"/>
          <w:sz w:val="28"/>
          <w:szCs w:val="28"/>
        </w:rPr>
      </w:pPr>
      <w:bookmarkStart w:id="92" w:name="_Toc214650198"/>
      <w:r>
        <w:rPr>
          <w:rStyle w:val="Strong"/>
          <w:rFonts w:ascii="Garamond" w:hAnsi="Garamond"/>
          <w:b/>
          <w:bCs/>
          <w:sz w:val="28"/>
          <w:szCs w:val="28"/>
        </w:rPr>
        <w:br/>
      </w:r>
      <w:r w:rsidR="00F078F2" w:rsidRPr="006F4B5D">
        <w:rPr>
          <w:rStyle w:val="Strong"/>
          <w:rFonts w:ascii="Garamond" w:hAnsi="Garamond"/>
          <w:b/>
          <w:bCs/>
          <w:sz w:val="28"/>
          <w:szCs w:val="28"/>
        </w:rPr>
        <w:t>2. I rebuilt the sales process.</w:t>
      </w:r>
      <w:bookmarkEnd w:id="92"/>
    </w:p>
    <w:p w14:paraId="305058B4"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I simplified payment:</w:t>
      </w:r>
    </w:p>
    <w:p w14:paraId="1567B341" w14:textId="77777777" w:rsidR="00F078F2" w:rsidRPr="006F4B5D" w:rsidRDefault="00F078F2" w:rsidP="003B3D26">
      <w:pPr>
        <w:pStyle w:val="NormalWeb"/>
        <w:numPr>
          <w:ilvl w:val="0"/>
          <w:numId w:val="44"/>
        </w:numPr>
        <w:rPr>
          <w:rFonts w:ascii="Garamond" w:hAnsi="Garamond"/>
          <w:sz w:val="28"/>
          <w:szCs w:val="28"/>
        </w:rPr>
      </w:pPr>
      <w:r w:rsidRPr="006F4B5D">
        <w:rPr>
          <w:rFonts w:ascii="Garamond" w:hAnsi="Garamond"/>
          <w:sz w:val="28"/>
          <w:szCs w:val="28"/>
        </w:rPr>
        <w:t>One QR code.</w:t>
      </w:r>
    </w:p>
    <w:p w14:paraId="4654917D" w14:textId="77777777" w:rsidR="00F078F2" w:rsidRPr="006F4B5D" w:rsidRDefault="00F078F2" w:rsidP="003B3D26">
      <w:pPr>
        <w:pStyle w:val="NormalWeb"/>
        <w:numPr>
          <w:ilvl w:val="0"/>
          <w:numId w:val="44"/>
        </w:numPr>
        <w:rPr>
          <w:rFonts w:ascii="Garamond" w:hAnsi="Garamond"/>
          <w:sz w:val="28"/>
          <w:szCs w:val="28"/>
        </w:rPr>
      </w:pPr>
      <w:r w:rsidRPr="006F4B5D">
        <w:rPr>
          <w:rFonts w:ascii="Garamond" w:hAnsi="Garamond"/>
          <w:sz w:val="28"/>
          <w:szCs w:val="28"/>
        </w:rPr>
        <w:lastRenderedPageBreak/>
        <w:t>One link.</w:t>
      </w:r>
    </w:p>
    <w:p w14:paraId="355E5030" w14:textId="77777777" w:rsidR="00F078F2" w:rsidRPr="006F4B5D" w:rsidRDefault="00F078F2" w:rsidP="003B3D26">
      <w:pPr>
        <w:pStyle w:val="NormalWeb"/>
        <w:numPr>
          <w:ilvl w:val="0"/>
          <w:numId w:val="44"/>
        </w:numPr>
        <w:rPr>
          <w:rFonts w:ascii="Garamond" w:hAnsi="Garamond"/>
          <w:sz w:val="28"/>
          <w:szCs w:val="28"/>
        </w:rPr>
      </w:pPr>
      <w:r w:rsidRPr="006F4B5D">
        <w:rPr>
          <w:rFonts w:ascii="Garamond" w:hAnsi="Garamond"/>
          <w:sz w:val="28"/>
          <w:szCs w:val="28"/>
        </w:rPr>
        <w:t>Zero friction.</w:t>
      </w:r>
    </w:p>
    <w:p w14:paraId="7E370ADD"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No typing.</w:t>
      </w:r>
      <w:r w:rsidRPr="006F4B5D">
        <w:rPr>
          <w:rFonts w:ascii="Garamond" w:hAnsi="Garamond"/>
          <w:sz w:val="28"/>
          <w:szCs w:val="28"/>
        </w:rPr>
        <w:br/>
        <w:t>No confusion.</w:t>
      </w:r>
      <w:r w:rsidRPr="006F4B5D">
        <w:rPr>
          <w:rFonts w:ascii="Garamond" w:hAnsi="Garamond"/>
          <w:sz w:val="28"/>
          <w:szCs w:val="28"/>
        </w:rPr>
        <w:br/>
        <w:t>No second-guessing.</w:t>
      </w:r>
    </w:p>
    <w:p w14:paraId="20A8C0CA" w14:textId="63DEF6E7" w:rsidR="00F078F2" w:rsidRPr="006F4B5D" w:rsidRDefault="006F4B5D" w:rsidP="003B3D26">
      <w:pPr>
        <w:pStyle w:val="Heading3"/>
        <w:rPr>
          <w:rFonts w:ascii="Garamond" w:hAnsi="Garamond"/>
          <w:sz w:val="28"/>
          <w:szCs w:val="28"/>
        </w:rPr>
      </w:pPr>
      <w:bookmarkStart w:id="93" w:name="_Toc214650199"/>
      <w:r>
        <w:rPr>
          <w:rStyle w:val="Strong"/>
          <w:rFonts w:ascii="Garamond" w:hAnsi="Garamond"/>
          <w:b/>
          <w:bCs/>
          <w:sz w:val="28"/>
          <w:szCs w:val="28"/>
        </w:rPr>
        <w:br/>
      </w:r>
      <w:r w:rsidR="00F078F2" w:rsidRPr="006F4B5D">
        <w:rPr>
          <w:rStyle w:val="Strong"/>
          <w:rFonts w:ascii="Garamond" w:hAnsi="Garamond"/>
          <w:b/>
          <w:bCs/>
          <w:sz w:val="28"/>
          <w:szCs w:val="28"/>
        </w:rPr>
        <w:t>3. I retrained my delivery style.</w:t>
      </w:r>
      <w:bookmarkEnd w:id="93"/>
    </w:p>
    <w:p w14:paraId="04F8CCA5"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Offline = energy.</w:t>
      </w:r>
      <w:r w:rsidRPr="006F4B5D">
        <w:rPr>
          <w:rFonts w:ascii="Garamond" w:hAnsi="Garamond"/>
          <w:sz w:val="28"/>
          <w:szCs w:val="28"/>
        </w:rPr>
        <w:br/>
        <w:t>Online = intimacy.</w:t>
      </w:r>
    </w:p>
    <w:p w14:paraId="57CF7F73"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I learned to speak to the camera like it was a single human being.</w:t>
      </w:r>
      <w:r w:rsidRPr="006F4B5D">
        <w:rPr>
          <w:rFonts w:ascii="Garamond" w:hAnsi="Garamond"/>
          <w:sz w:val="28"/>
          <w:szCs w:val="28"/>
        </w:rPr>
        <w:br/>
        <w:t>I learned to use tone more than movement.</w:t>
      </w:r>
      <w:r w:rsidRPr="006F4B5D">
        <w:rPr>
          <w:rFonts w:ascii="Garamond" w:hAnsi="Garamond"/>
          <w:sz w:val="28"/>
          <w:szCs w:val="28"/>
        </w:rPr>
        <w:br/>
        <w:t>I learned to hold silence intentionally.</w:t>
      </w:r>
      <w:r w:rsidRPr="006F4B5D">
        <w:rPr>
          <w:rFonts w:ascii="Garamond" w:hAnsi="Garamond"/>
          <w:sz w:val="28"/>
          <w:szCs w:val="28"/>
        </w:rPr>
        <w:br/>
        <w:t>I learned to guide emotions through a screen.</w:t>
      </w:r>
    </w:p>
    <w:p w14:paraId="4E5950BE" w14:textId="7BB2EF9B" w:rsidR="00F078F2" w:rsidRPr="006F4B5D" w:rsidRDefault="006F4B5D" w:rsidP="003B3D26">
      <w:pPr>
        <w:pStyle w:val="Heading3"/>
        <w:rPr>
          <w:rFonts w:ascii="Garamond" w:hAnsi="Garamond"/>
          <w:sz w:val="28"/>
          <w:szCs w:val="28"/>
        </w:rPr>
      </w:pPr>
      <w:bookmarkStart w:id="94" w:name="_Toc214650200"/>
      <w:r>
        <w:rPr>
          <w:rStyle w:val="Strong"/>
          <w:rFonts w:ascii="Garamond" w:hAnsi="Garamond"/>
          <w:b/>
          <w:bCs/>
          <w:sz w:val="28"/>
          <w:szCs w:val="28"/>
        </w:rPr>
        <w:br/>
      </w:r>
      <w:r w:rsidR="00F078F2" w:rsidRPr="006F4B5D">
        <w:rPr>
          <w:rStyle w:val="Strong"/>
          <w:rFonts w:ascii="Garamond" w:hAnsi="Garamond"/>
          <w:b/>
          <w:bCs/>
          <w:sz w:val="28"/>
          <w:szCs w:val="28"/>
        </w:rPr>
        <w:t>4. I reengineered the entire 36-h</w:t>
      </w:r>
      <w:r w:rsidR="001E573C" w:rsidRPr="006F4B5D">
        <w:rPr>
          <w:rStyle w:val="Strong"/>
          <w:rFonts w:ascii="Garamond" w:hAnsi="Garamond"/>
          <w:b/>
          <w:bCs/>
          <w:sz w:val="28"/>
          <w:szCs w:val="28"/>
        </w:rPr>
        <w:t>our workshop</w:t>
      </w:r>
      <w:bookmarkEnd w:id="94"/>
      <w:r w:rsidR="00383AC7" w:rsidRPr="006F4B5D">
        <w:rPr>
          <w:rStyle w:val="Strong"/>
          <w:rFonts w:ascii="Garamond" w:hAnsi="Garamond"/>
          <w:b/>
          <w:bCs/>
          <w:sz w:val="28"/>
          <w:szCs w:val="28"/>
        </w:rPr>
        <w:t>.</w:t>
      </w:r>
    </w:p>
    <w:p w14:paraId="537B6D6D" w14:textId="6D835C5F" w:rsidR="00F078F2" w:rsidRPr="006F4B5D" w:rsidRDefault="00F078F2" w:rsidP="003B3D26">
      <w:pPr>
        <w:pStyle w:val="NormalWeb"/>
        <w:rPr>
          <w:rFonts w:ascii="Garamond" w:hAnsi="Garamond"/>
          <w:sz w:val="28"/>
          <w:szCs w:val="28"/>
        </w:rPr>
      </w:pPr>
      <w:r w:rsidRPr="006F4B5D">
        <w:rPr>
          <w:rFonts w:ascii="Garamond" w:hAnsi="Garamond"/>
          <w:sz w:val="28"/>
          <w:szCs w:val="28"/>
        </w:rPr>
        <w:t>From games to interactions, from group work to activities</w:t>
      </w:r>
      <w:r w:rsidR="001E573C" w:rsidRPr="006F4B5D">
        <w:rPr>
          <w:rFonts w:ascii="Garamond" w:hAnsi="Garamond"/>
          <w:sz w:val="28"/>
          <w:szCs w:val="28"/>
        </w:rPr>
        <w:t xml:space="preserve">, </w:t>
      </w:r>
      <w:r w:rsidRPr="006F4B5D">
        <w:rPr>
          <w:rFonts w:ascii="Garamond" w:hAnsi="Garamond"/>
          <w:sz w:val="28"/>
          <w:szCs w:val="28"/>
        </w:rPr>
        <w:t>everything had to be redesigned.</w:t>
      </w:r>
    </w:p>
    <w:p w14:paraId="4121D7B9"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We tested.</w:t>
      </w:r>
      <w:r w:rsidRPr="006F4B5D">
        <w:rPr>
          <w:rFonts w:ascii="Garamond" w:hAnsi="Garamond"/>
          <w:sz w:val="28"/>
          <w:szCs w:val="28"/>
        </w:rPr>
        <w:br/>
        <w:t>We failed.</w:t>
      </w:r>
      <w:r w:rsidRPr="006F4B5D">
        <w:rPr>
          <w:rFonts w:ascii="Garamond" w:hAnsi="Garamond"/>
          <w:sz w:val="28"/>
          <w:szCs w:val="28"/>
        </w:rPr>
        <w:br/>
        <w:t>We fixed.</w:t>
      </w:r>
      <w:r w:rsidRPr="006F4B5D">
        <w:rPr>
          <w:rFonts w:ascii="Garamond" w:hAnsi="Garamond"/>
          <w:sz w:val="28"/>
          <w:szCs w:val="28"/>
        </w:rPr>
        <w:br/>
        <w:t>We tried again.</w:t>
      </w:r>
      <w:r w:rsidRPr="006F4B5D">
        <w:rPr>
          <w:rFonts w:ascii="Garamond" w:hAnsi="Garamond"/>
          <w:sz w:val="28"/>
          <w:szCs w:val="28"/>
        </w:rPr>
        <w:br/>
        <w:t>We improved.</w:t>
      </w:r>
    </w:p>
    <w:p w14:paraId="4A5DA7FA" w14:textId="7F78B01B" w:rsidR="00F078F2" w:rsidRPr="006F4B5D" w:rsidRDefault="001E573C" w:rsidP="003B3D26">
      <w:pPr>
        <w:pStyle w:val="NormalWeb"/>
        <w:rPr>
          <w:rFonts w:ascii="Garamond" w:hAnsi="Garamond"/>
          <w:sz w:val="28"/>
          <w:szCs w:val="28"/>
        </w:rPr>
      </w:pPr>
      <w:r w:rsidRPr="006F4B5D">
        <w:rPr>
          <w:rFonts w:ascii="Garamond" w:hAnsi="Garamond"/>
          <w:sz w:val="28"/>
          <w:szCs w:val="28"/>
        </w:rPr>
        <w:lastRenderedPageBreak/>
        <w:t>We did it round the clock, 24 by 7, and restructured everything to work for us within 30 days, from the marketing channel bringing leads in, to the 2-hour free preview sessions, to the sales process, to the workshop delivery, and eventually to the funnelling upsell process</w:t>
      </w:r>
      <w:r w:rsidR="00F078F2" w:rsidRPr="006F4B5D">
        <w:rPr>
          <w:rFonts w:ascii="Garamond" w:hAnsi="Garamond"/>
          <w:sz w:val="28"/>
          <w:szCs w:val="28"/>
        </w:rPr>
        <w:t>.</w:t>
      </w:r>
    </w:p>
    <w:p w14:paraId="158D8F28" w14:textId="1A9EF889" w:rsidR="00F078F2" w:rsidRPr="006F4B5D" w:rsidRDefault="006F4B5D" w:rsidP="003B3D26">
      <w:pPr>
        <w:pStyle w:val="NormalWeb"/>
        <w:rPr>
          <w:rFonts w:ascii="Garamond" w:hAnsi="Garamond"/>
          <w:sz w:val="28"/>
          <w:szCs w:val="28"/>
        </w:rPr>
      </w:pPr>
      <w:r>
        <w:rPr>
          <w:rStyle w:val="Strong"/>
          <w:rFonts w:ascii="Garamond" w:hAnsi="Garamond"/>
          <w:sz w:val="28"/>
          <w:szCs w:val="28"/>
        </w:rPr>
        <w:br/>
      </w:r>
      <w:r w:rsidR="00F078F2" w:rsidRPr="006F4B5D">
        <w:rPr>
          <w:rStyle w:val="Strong"/>
          <w:rFonts w:ascii="Garamond" w:hAnsi="Garamond"/>
          <w:sz w:val="28"/>
          <w:szCs w:val="28"/>
        </w:rPr>
        <w:t>We became better online than we ever were offline.</w:t>
      </w:r>
      <w:r w:rsidR="00F078F2" w:rsidRPr="006F4B5D">
        <w:rPr>
          <w:rFonts w:ascii="Garamond" w:hAnsi="Garamond"/>
          <w:sz w:val="28"/>
          <w:szCs w:val="28"/>
        </w:rPr>
        <w:br/>
        <w:t xml:space="preserve">And we trained over </w:t>
      </w:r>
      <w:r w:rsidR="001E573C" w:rsidRPr="006F4B5D">
        <w:rPr>
          <w:rStyle w:val="Strong"/>
          <w:rFonts w:ascii="Garamond" w:hAnsi="Garamond"/>
          <w:sz w:val="28"/>
          <w:szCs w:val="28"/>
        </w:rPr>
        <w:t>7</w:t>
      </w:r>
      <w:r w:rsidR="00F078F2" w:rsidRPr="006F4B5D">
        <w:rPr>
          <w:rStyle w:val="Strong"/>
          <w:rFonts w:ascii="Garamond" w:hAnsi="Garamond"/>
          <w:sz w:val="28"/>
          <w:szCs w:val="28"/>
        </w:rPr>
        <w:t>,000 participants</w:t>
      </w:r>
      <w:r w:rsidR="00F078F2" w:rsidRPr="006F4B5D">
        <w:rPr>
          <w:rFonts w:ascii="Garamond" w:hAnsi="Garamond"/>
          <w:sz w:val="28"/>
          <w:szCs w:val="28"/>
        </w:rPr>
        <w:t xml:space="preserve"> during the lockdowns alone</w:t>
      </w:r>
      <w:r w:rsidR="001E573C" w:rsidRPr="006F4B5D">
        <w:rPr>
          <w:rFonts w:ascii="Garamond" w:hAnsi="Garamond"/>
          <w:sz w:val="28"/>
          <w:szCs w:val="28"/>
        </w:rPr>
        <w:t>, a number we took 10 years to fulfil before COVID lockdowns</w:t>
      </w:r>
      <w:r w:rsidR="00F078F2" w:rsidRPr="006F4B5D">
        <w:rPr>
          <w:rFonts w:ascii="Garamond" w:hAnsi="Garamond"/>
          <w:sz w:val="28"/>
          <w:szCs w:val="28"/>
        </w:rPr>
        <w:t>.</w:t>
      </w:r>
    </w:p>
    <w:p w14:paraId="72B9A168" w14:textId="5FB1508C" w:rsidR="00F078F2" w:rsidRPr="006F4B5D" w:rsidRDefault="006F4B5D" w:rsidP="003B3D26">
      <w:pPr>
        <w:pStyle w:val="NormalWeb"/>
        <w:rPr>
          <w:rFonts w:ascii="Garamond" w:hAnsi="Garamond"/>
          <w:sz w:val="28"/>
          <w:szCs w:val="28"/>
        </w:rPr>
      </w:pPr>
      <w:r>
        <w:rPr>
          <w:rFonts w:ascii="Garamond" w:hAnsi="Garamond"/>
          <w:sz w:val="28"/>
          <w:szCs w:val="28"/>
        </w:rPr>
        <w:br/>
      </w:r>
      <w:r w:rsidR="00F078F2" w:rsidRPr="006F4B5D">
        <w:rPr>
          <w:rFonts w:ascii="Garamond" w:hAnsi="Garamond"/>
          <w:sz w:val="28"/>
          <w:szCs w:val="28"/>
        </w:rPr>
        <w:t>People didn’t just attend —</w:t>
      </w:r>
      <w:r w:rsidR="00F078F2" w:rsidRPr="006F4B5D">
        <w:rPr>
          <w:rFonts w:ascii="Garamond" w:hAnsi="Garamond"/>
          <w:sz w:val="28"/>
          <w:szCs w:val="28"/>
        </w:rPr>
        <w:br/>
        <w:t>they stayed,</w:t>
      </w:r>
      <w:r w:rsidR="00F078F2" w:rsidRPr="006F4B5D">
        <w:rPr>
          <w:rFonts w:ascii="Garamond" w:hAnsi="Garamond"/>
          <w:sz w:val="28"/>
          <w:szCs w:val="28"/>
        </w:rPr>
        <w:br/>
        <w:t>they learned,</w:t>
      </w:r>
      <w:r w:rsidR="00F078F2" w:rsidRPr="006F4B5D">
        <w:rPr>
          <w:rFonts w:ascii="Garamond" w:hAnsi="Garamond"/>
          <w:sz w:val="28"/>
          <w:szCs w:val="28"/>
        </w:rPr>
        <w:br/>
        <w:t>they transformed,</w:t>
      </w:r>
      <w:r w:rsidR="00F078F2" w:rsidRPr="006F4B5D">
        <w:rPr>
          <w:rFonts w:ascii="Garamond" w:hAnsi="Garamond"/>
          <w:sz w:val="28"/>
          <w:szCs w:val="28"/>
        </w:rPr>
        <w:br/>
        <w:t>they thanked us,</w:t>
      </w:r>
      <w:r w:rsidR="00F078F2" w:rsidRPr="006F4B5D">
        <w:rPr>
          <w:rFonts w:ascii="Garamond" w:hAnsi="Garamond"/>
          <w:sz w:val="28"/>
          <w:szCs w:val="28"/>
        </w:rPr>
        <w:br/>
        <w:t>they supported us,</w:t>
      </w:r>
      <w:r w:rsidR="00F078F2" w:rsidRPr="006F4B5D">
        <w:rPr>
          <w:rFonts w:ascii="Garamond" w:hAnsi="Garamond"/>
          <w:sz w:val="28"/>
          <w:szCs w:val="28"/>
        </w:rPr>
        <w:br/>
        <w:t>they believed in us.</w:t>
      </w:r>
    </w:p>
    <w:p w14:paraId="5672159B"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It was one of the unexpected miracles of COVID.</w:t>
      </w:r>
    </w:p>
    <w:p w14:paraId="71B3BAB1" w14:textId="6C88DB28" w:rsidR="00F078F2" w:rsidRPr="006F4B5D" w:rsidRDefault="00383AC7" w:rsidP="003B3D26">
      <w:pPr>
        <w:pStyle w:val="NormalWeb"/>
        <w:rPr>
          <w:rFonts w:ascii="Garamond" w:hAnsi="Garamond"/>
          <w:sz w:val="28"/>
          <w:szCs w:val="28"/>
        </w:rPr>
      </w:pPr>
      <w:r w:rsidRPr="006F4B5D">
        <w:rPr>
          <w:rFonts w:ascii="Garamond" w:hAnsi="Garamond"/>
          <w:sz w:val="28"/>
          <w:szCs w:val="28"/>
        </w:rPr>
        <w:t>W</w:t>
      </w:r>
      <w:r w:rsidR="00F078F2" w:rsidRPr="006F4B5D">
        <w:rPr>
          <w:rFonts w:ascii="Garamond" w:hAnsi="Garamond"/>
          <w:sz w:val="28"/>
          <w:szCs w:val="28"/>
        </w:rPr>
        <w:t>hile my business was adapting…</w:t>
      </w:r>
      <w:r w:rsidR="00F078F2" w:rsidRPr="006F4B5D">
        <w:rPr>
          <w:rFonts w:ascii="Garamond" w:hAnsi="Garamond"/>
          <w:sz w:val="28"/>
          <w:szCs w:val="28"/>
        </w:rPr>
        <w:br/>
        <w:t>my body was breaking.</w:t>
      </w:r>
    </w:p>
    <w:p w14:paraId="170DFAE9" w14:textId="281ED69E" w:rsidR="00F078F2" w:rsidRPr="006F4B5D" w:rsidRDefault="00F078F2" w:rsidP="003B3D26">
      <w:pPr>
        <w:rPr>
          <w:rFonts w:ascii="Garamond" w:hAnsi="Garamond"/>
          <w:sz w:val="28"/>
          <w:szCs w:val="28"/>
        </w:rPr>
      </w:pPr>
    </w:p>
    <w:p w14:paraId="0E5F719F" w14:textId="77777777" w:rsidR="00F078F2" w:rsidRPr="006F4B5D" w:rsidRDefault="00F078F2" w:rsidP="003B3D26">
      <w:pPr>
        <w:pStyle w:val="Heading2"/>
        <w:rPr>
          <w:rFonts w:ascii="Garamond" w:hAnsi="Garamond"/>
          <w:sz w:val="28"/>
          <w:szCs w:val="28"/>
        </w:rPr>
      </w:pPr>
      <w:bookmarkStart w:id="95" w:name="_Toc214650201"/>
      <w:r w:rsidRPr="006F4B5D">
        <w:rPr>
          <w:rStyle w:val="Strong"/>
          <w:rFonts w:ascii="Garamond" w:hAnsi="Garamond"/>
          <w:b/>
          <w:bCs/>
          <w:sz w:val="28"/>
          <w:szCs w:val="28"/>
        </w:rPr>
        <w:t>The Health Collapse I Didn’t See Coming</w:t>
      </w:r>
      <w:bookmarkEnd w:id="95"/>
    </w:p>
    <w:p w14:paraId="7E96A458"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Stress has a way of creeping silently into your body until the day it bursts through violently. While building and pivoting the company, I was working:</w:t>
      </w:r>
    </w:p>
    <w:p w14:paraId="742BBE06" w14:textId="03BB47FB" w:rsidR="00F078F2" w:rsidRPr="006F4B5D" w:rsidRDefault="00F078F2" w:rsidP="003B3D26">
      <w:pPr>
        <w:pStyle w:val="NormalWeb"/>
        <w:numPr>
          <w:ilvl w:val="0"/>
          <w:numId w:val="45"/>
        </w:numPr>
        <w:rPr>
          <w:rFonts w:ascii="Garamond" w:hAnsi="Garamond"/>
          <w:sz w:val="28"/>
          <w:szCs w:val="28"/>
        </w:rPr>
      </w:pPr>
      <w:r w:rsidRPr="006F4B5D">
        <w:rPr>
          <w:rFonts w:ascii="Garamond" w:hAnsi="Garamond"/>
          <w:sz w:val="28"/>
          <w:szCs w:val="28"/>
        </w:rPr>
        <w:lastRenderedPageBreak/>
        <w:t>1</w:t>
      </w:r>
      <w:r w:rsidR="001E573C" w:rsidRPr="006F4B5D">
        <w:rPr>
          <w:rFonts w:ascii="Garamond" w:hAnsi="Garamond"/>
          <w:sz w:val="28"/>
          <w:szCs w:val="28"/>
        </w:rPr>
        <w:t>8</w:t>
      </w:r>
      <w:r w:rsidRPr="006F4B5D">
        <w:rPr>
          <w:rFonts w:ascii="Garamond" w:hAnsi="Garamond"/>
          <w:sz w:val="28"/>
          <w:szCs w:val="28"/>
        </w:rPr>
        <w:t xml:space="preserve">-hour </w:t>
      </w:r>
      <w:proofErr w:type="spellStart"/>
      <w:r w:rsidR="001E573C" w:rsidRPr="006F4B5D">
        <w:rPr>
          <w:rFonts w:ascii="Garamond" w:hAnsi="Garamond"/>
          <w:sz w:val="28"/>
          <w:szCs w:val="28"/>
        </w:rPr>
        <w:t>every</w:t>
      </w:r>
      <w:r w:rsidRPr="006F4B5D">
        <w:rPr>
          <w:rFonts w:ascii="Garamond" w:hAnsi="Garamond"/>
          <w:sz w:val="28"/>
          <w:szCs w:val="28"/>
        </w:rPr>
        <w:t>day</w:t>
      </w:r>
      <w:proofErr w:type="spellEnd"/>
      <w:r w:rsidRPr="006F4B5D">
        <w:rPr>
          <w:rFonts w:ascii="Garamond" w:hAnsi="Garamond"/>
          <w:sz w:val="28"/>
          <w:szCs w:val="28"/>
        </w:rPr>
        <w:t>,</w:t>
      </w:r>
    </w:p>
    <w:p w14:paraId="2830FE91" w14:textId="72490CE8" w:rsidR="001E573C" w:rsidRPr="006F4B5D" w:rsidRDefault="001E573C" w:rsidP="003B3D26">
      <w:pPr>
        <w:pStyle w:val="NormalWeb"/>
        <w:numPr>
          <w:ilvl w:val="0"/>
          <w:numId w:val="45"/>
        </w:numPr>
        <w:rPr>
          <w:rFonts w:ascii="Garamond" w:hAnsi="Garamond"/>
          <w:sz w:val="28"/>
          <w:szCs w:val="28"/>
        </w:rPr>
      </w:pPr>
      <w:r w:rsidRPr="006F4B5D">
        <w:rPr>
          <w:rFonts w:ascii="Garamond" w:hAnsi="Garamond"/>
          <w:sz w:val="28"/>
          <w:szCs w:val="28"/>
        </w:rPr>
        <w:t>7 days,</w:t>
      </w:r>
    </w:p>
    <w:p w14:paraId="4D25E856" w14:textId="77777777" w:rsidR="00F078F2" w:rsidRPr="006F4B5D" w:rsidRDefault="00F078F2" w:rsidP="003B3D26">
      <w:pPr>
        <w:pStyle w:val="NormalWeb"/>
        <w:numPr>
          <w:ilvl w:val="0"/>
          <w:numId w:val="45"/>
        </w:numPr>
        <w:rPr>
          <w:rFonts w:ascii="Garamond" w:hAnsi="Garamond"/>
          <w:sz w:val="28"/>
          <w:szCs w:val="28"/>
        </w:rPr>
      </w:pPr>
      <w:r w:rsidRPr="006F4B5D">
        <w:rPr>
          <w:rFonts w:ascii="Garamond" w:hAnsi="Garamond"/>
          <w:sz w:val="28"/>
          <w:szCs w:val="28"/>
        </w:rPr>
        <w:t>nonstop Zoom marathons,</w:t>
      </w:r>
    </w:p>
    <w:p w14:paraId="424F0455" w14:textId="77777777" w:rsidR="00F078F2" w:rsidRPr="006F4B5D" w:rsidRDefault="00F078F2" w:rsidP="003B3D26">
      <w:pPr>
        <w:pStyle w:val="NormalWeb"/>
        <w:numPr>
          <w:ilvl w:val="0"/>
          <w:numId w:val="45"/>
        </w:numPr>
        <w:rPr>
          <w:rFonts w:ascii="Garamond" w:hAnsi="Garamond"/>
          <w:sz w:val="28"/>
          <w:szCs w:val="28"/>
        </w:rPr>
      </w:pPr>
      <w:r w:rsidRPr="006F4B5D">
        <w:rPr>
          <w:rFonts w:ascii="Garamond" w:hAnsi="Garamond"/>
          <w:sz w:val="28"/>
          <w:szCs w:val="28"/>
        </w:rPr>
        <w:t>meals skipped or rushed,</w:t>
      </w:r>
    </w:p>
    <w:p w14:paraId="6C660997" w14:textId="77777777" w:rsidR="00F078F2" w:rsidRPr="006F4B5D" w:rsidRDefault="00F078F2" w:rsidP="003B3D26">
      <w:pPr>
        <w:pStyle w:val="NormalWeb"/>
        <w:numPr>
          <w:ilvl w:val="0"/>
          <w:numId w:val="45"/>
        </w:numPr>
        <w:rPr>
          <w:rFonts w:ascii="Garamond" w:hAnsi="Garamond"/>
          <w:sz w:val="28"/>
          <w:szCs w:val="28"/>
        </w:rPr>
      </w:pPr>
      <w:r w:rsidRPr="006F4B5D">
        <w:rPr>
          <w:rFonts w:ascii="Garamond" w:hAnsi="Garamond"/>
          <w:sz w:val="28"/>
          <w:szCs w:val="28"/>
        </w:rPr>
        <w:t>little sleep,</w:t>
      </w:r>
    </w:p>
    <w:p w14:paraId="218AE875" w14:textId="77777777" w:rsidR="00F078F2" w:rsidRPr="006F4B5D" w:rsidRDefault="00F078F2" w:rsidP="003B3D26">
      <w:pPr>
        <w:pStyle w:val="NormalWeb"/>
        <w:numPr>
          <w:ilvl w:val="0"/>
          <w:numId w:val="45"/>
        </w:numPr>
        <w:rPr>
          <w:rFonts w:ascii="Garamond" w:hAnsi="Garamond"/>
          <w:sz w:val="28"/>
          <w:szCs w:val="28"/>
        </w:rPr>
      </w:pPr>
      <w:r w:rsidRPr="006F4B5D">
        <w:rPr>
          <w:rFonts w:ascii="Garamond" w:hAnsi="Garamond"/>
          <w:sz w:val="28"/>
          <w:szCs w:val="28"/>
        </w:rPr>
        <w:t>constant cortisol spikes,</w:t>
      </w:r>
    </w:p>
    <w:p w14:paraId="69049B0E" w14:textId="77777777" w:rsidR="00F078F2" w:rsidRPr="006F4B5D" w:rsidRDefault="00F078F2" w:rsidP="003B3D26">
      <w:pPr>
        <w:pStyle w:val="NormalWeb"/>
        <w:numPr>
          <w:ilvl w:val="0"/>
          <w:numId w:val="45"/>
        </w:numPr>
        <w:rPr>
          <w:rFonts w:ascii="Garamond" w:hAnsi="Garamond"/>
          <w:sz w:val="28"/>
          <w:szCs w:val="28"/>
        </w:rPr>
      </w:pPr>
      <w:r w:rsidRPr="006F4B5D">
        <w:rPr>
          <w:rFonts w:ascii="Garamond" w:hAnsi="Garamond"/>
          <w:sz w:val="28"/>
          <w:szCs w:val="28"/>
        </w:rPr>
        <w:t>decision fatigue,</w:t>
      </w:r>
    </w:p>
    <w:p w14:paraId="70BD5E05" w14:textId="77777777" w:rsidR="00F078F2" w:rsidRPr="006F4B5D" w:rsidRDefault="00F078F2" w:rsidP="003B3D26">
      <w:pPr>
        <w:pStyle w:val="NormalWeb"/>
        <w:numPr>
          <w:ilvl w:val="0"/>
          <w:numId w:val="45"/>
        </w:numPr>
        <w:rPr>
          <w:rFonts w:ascii="Garamond" w:hAnsi="Garamond"/>
          <w:sz w:val="28"/>
          <w:szCs w:val="28"/>
        </w:rPr>
      </w:pPr>
      <w:r w:rsidRPr="006F4B5D">
        <w:rPr>
          <w:rFonts w:ascii="Garamond" w:hAnsi="Garamond"/>
          <w:sz w:val="28"/>
          <w:szCs w:val="28"/>
        </w:rPr>
        <w:t>emotional strain.</w:t>
      </w:r>
    </w:p>
    <w:p w14:paraId="2BCCE246"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 xml:space="preserve">And then my family got </w:t>
      </w:r>
      <w:r w:rsidRPr="006F4B5D">
        <w:rPr>
          <w:rStyle w:val="Strong"/>
          <w:rFonts w:ascii="Garamond" w:hAnsi="Garamond"/>
          <w:sz w:val="28"/>
          <w:szCs w:val="28"/>
        </w:rPr>
        <w:t>dengue</w:t>
      </w:r>
      <w:r w:rsidRPr="006F4B5D">
        <w:rPr>
          <w:rFonts w:ascii="Garamond" w:hAnsi="Garamond"/>
          <w:sz w:val="28"/>
          <w:szCs w:val="28"/>
        </w:rPr>
        <w:t>.</w:t>
      </w:r>
    </w:p>
    <w:p w14:paraId="6E116607" w14:textId="3C518E8B" w:rsidR="00F078F2" w:rsidRPr="006F4B5D" w:rsidRDefault="00F078F2" w:rsidP="003B3D26">
      <w:pPr>
        <w:pStyle w:val="NormalWeb"/>
        <w:rPr>
          <w:rFonts w:ascii="Garamond" w:hAnsi="Garamond"/>
          <w:sz w:val="28"/>
          <w:szCs w:val="28"/>
        </w:rPr>
      </w:pPr>
      <w:r w:rsidRPr="006F4B5D">
        <w:rPr>
          <w:rFonts w:ascii="Garamond" w:hAnsi="Garamond"/>
          <w:sz w:val="28"/>
          <w:szCs w:val="28"/>
        </w:rPr>
        <w:t>One by one, we fell sick.</w:t>
      </w:r>
      <w:r w:rsidRPr="006F4B5D">
        <w:rPr>
          <w:rFonts w:ascii="Garamond" w:hAnsi="Garamond"/>
          <w:sz w:val="28"/>
          <w:szCs w:val="28"/>
        </w:rPr>
        <w:br/>
      </w:r>
      <w:r w:rsidR="00383AC7" w:rsidRPr="006F4B5D">
        <w:rPr>
          <w:rFonts w:ascii="Garamond" w:hAnsi="Garamond"/>
          <w:sz w:val="28"/>
          <w:szCs w:val="28"/>
        </w:rPr>
        <w:t>M</w:t>
      </w:r>
      <w:r w:rsidRPr="006F4B5D">
        <w:rPr>
          <w:rFonts w:ascii="Garamond" w:hAnsi="Garamond"/>
          <w:sz w:val="28"/>
          <w:szCs w:val="28"/>
        </w:rPr>
        <w:t>ine was the worst.</w:t>
      </w:r>
    </w:p>
    <w:p w14:paraId="2C840923"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My platelet count plummeted.</w:t>
      </w:r>
      <w:r w:rsidRPr="006F4B5D">
        <w:rPr>
          <w:rFonts w:ascii="Garamond" w:hAnsi="Garamond"/>
          <w:sz w:val="28"/>
          <w:szCs w:val="28"/>
        </w:rPr>
        <w:br/>
        <w:t>My fever raged.</w:t>
      </w:r>
      <w:r w:rsidRPr="006F4B5D">
        <w:rPr>
          <w:rFonts w:ascii="Garamond" w:hAnsi="Garamond"/>
          <w:sz w:val="28"/>
          <w:szCs w:val="28"/>
        </w:rPr>
        <w:br/>
        <w:t>My energy vanished.</w:t>
      </w:r>
      <w:r w:rsidRPr="006F4B5D">
        <w:rPr>
          <w:rFonts w:ascii="Garamond" w:hAnsi="Garamond"/>
          <w:sz w:val="28"/>
          <w:szCs w:val="28"/>
        </w:rPr>
        <w:br/>
        <w:t>My skin bruised.</w:t>
      </w:r>
      <w:r w:rsidRPr="006F4B5D">
        <w:rPr>
          <w:rFonts w:ascii="Garamond" w:hAnsi="Garamond"/>
          <w:sz w:val="28"/>
          <w:szCs w:val="28"/>
        </w:rPr>
        <w:br/>
        <w:t>My body trembled.</w:t>
      </w:r>
    </w:p>
    <w:p w14:paraId="605F6173"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 xml:space="preserve">I was hospitalised for </w:t>
      </w:r>
      <w:r w:rsidRPr="006F4B5D">
        <w:rPr>
          <w:rStyle w:val="Strong"/>
          <w:rFonts w:ascii="Garamond" w:hAnsi="Garamond"/>
          <w:sz w:val="28"/>
          <w:szCs w:val="28"/>
        </w:rPr>
        <w:t>nine days</w:t>
      </w:r>
      <w:r w:rsidRPr="006F4B5D">
        <w:rPr>
          <w:rFonts w:ascii="Garamond" w:hAnsi="Garamond"/>
          <w:sz w:val="28"/>
          <w:szCs w:val="28"/>
        </w:rPr>
        <w:t>.</w:t>
      </w:r>
      <w:r w:rsidRPr="006F4B5D">
        <w:rPr>
          <w:rFonts w:ascii="Garamond" w:hAnsi="Garamond"/>
          <w:sz w:val="28"/>
          <w:szCs w:val="28"/>
        </w:rPr>
        <w:br/>
        <w:t xml:space="preserve">I needed </w:t>
      </w:r>
      <w:r w:rsidRPr="006F4B5D">
        <w:rPr>
          <w:rStyle w:val="Strong"/>
          <w:rFonts w:ascii="Garamond" w:hAnsi="Garamond"/>
          <w:sz w:val="28"/>
          <w:szCs w:val="28"/>
        </w:rPr>
        <w:t>three platelet transfusions</w:t>
      </w:r>
      <w:r w:rsidRPr="006F4B5D">
        <w:rPr>
          <w:rFonts w:ascii="Garamond" w:hAnsi="Garamond"/>
          <w:sz w:val="28"/>
          <w:szCs w:val="28"/>
        </w:rPr>
        <w:t>.</w:t>
      </w:r>
    </w:p>
    <w:p w14:paraId="462A5B88" w14:textId="1E0C2C93" w:rsidR="00F078F2" w:rsidRPr="006F4B5D" w:rsidRDefault="00F078F2" w:rsidP="003B3D26">
      <w:pPr>
        <w:pStyle w:val="NormalWeb"/>
        <w:rPr>
          <w:rFonts w:ascii="Garamond" w:hAnsi="Garamond"/>
          <w:sz w:val="28"/>
          <w:szCs w:val="28"/>
        </w:rPr>
      </w:pPr>
      <w:r w:rsidRPr="006F4B5D">
        <w:rPr>
          <w:rFonts w:ascii="Garamond" w:hAnsi="Garamond"/>
          <w:sz w:val="28"/>
          <w:szCs w:val="28"/>
        </w:rPr>
        <w:t>The hospital was quiet</w:t>
      </w:r>
      <w:r w:rsidR="001E573C" w:rsidRPr="006F4B5D">
        <w:rPr>
          <w:rFonts w:ascii="Garamond" w:hAnsi="Garamond"/>
          <w:sz w:val="28"/>
          <w:szCs w:val="28"/>
        </w:rPr>
        <w:t xml:space="preserve">, in fact </w:t>
      </w:r>
      <w:r w:rsidRPr="006F4B5D">
        <w:rPr>
          <w:rFonts w:ascii="Garamond" w:hAnsi="Garamond"/>
          <w:sz w:val="28"/>
          <w:szCs w:val="28"/>
        </w:rPr>
        <w:t>too quiet.</w:t>
      </w:r>
      <w:r w:rsidRPr="006F4B5D">
        <w:rPr>
          <w:rFonts w:ascii="Garamond" w:hAnsi="Garamond"/>
          <w:sz w:val="28"/>
          <w:szCs w:val="28"/>
        </w:rPr>
        <w:br/>
        <w:t xml:space="preserve">COVID restrictions meant </w:t>
      </w:r>
      <w:r w:rsidRPr="006F4B5D">
        <w:rPr>
          <w:rStyle w:val="Strong"/>
          <w:rFonts w:ascii="Garamond" w:hAnsi="Garamond"/>
          <w:sz w:val="28"/>
          <w:szCs w:val="28"/>
        </w:rPr>
        <w:t>no visitors</w:t>
      </w:r>
      <w:r w:rsidRPr="006F4B5D">
        <w:rPr>
          <w:rFonts w:ascii="Garamond" w:hAnsi="Garamond"/>
          <w:sz w:val="28"/>
          <w:szCs w:val="28"/>
        </w:rPr>
        <w:t>.</w:t>
      </w:r>
      <w:r w:rsidRPr="006F4B5D">
        <w:rPr>
          <w:rFonts w:ascii="Garamond" w:hAnsi="Garamond"/>
          <w:sz w:val="28"/>
          <w:szCs w:val="28"/>
        </w:rPr>
        <w:br/>
        <w:t>No physical comfort.</w:t>
      </w:r>
      <w:r w:rsidRPr="006F4B5D">
        <w:rPr>
          <w:rFonts w:ascii="Garamond" w:hAnsi="Garamond"/>
          <w:sz w:val="28"/>
          <w:szCs w:val="28"/>
        </w:rPr>
        <w:br/>
        <w:t>No human presence.</w:t>
      </w:r>
    </w:p>
    <w:p w14:paraId="620659AE" w14:textId="29B6DA15" w:rsidR="00F078F2" w:rsidRPr="006F4B5D" w:rsidRDefault="00F078F2" w:rsidP="003B3D26">
      <w:pPr>
        <w:pStyle w:val="NormalWeb"/>
        <w:rPr>
          <w:rFonts w:ascii="Garamond" w:hAnsi="Garamond"/>
          <w:sz w:val="28"/>
          <w:szCs w:val="28"/>
        </w:rPr>
      </w:pPr>
      <w:r w:rsidRPr="006F4B5D">
        <w:rPr>
          <w:rFonts w:ascii="Garamond" w:hAnsi="Garamond"/>
          <w:sz w:val="28"/>
          <w:szCs w:val="28"/>
        </w:rPr>
        <w:t>Just me, alone in a room,</w:t>
      </w:r>
      <w:r w:rsidR="001E573C" w:rsidRPr="006F4B5D">
        <w:rPr>
          <w:rFonts w:ascii="Garamond" w:hAnsi="Garamond"/>
          <w:sz w:val="28"/>
          <w:szCs w:val="28"/>
        </w:rPr>
        <w:t xml:space="preserve"> </w:t>
      </w:r>
      <w:r w:rsidRPr="006F4B5D">
        <w:rPr>
          <w:rFonts w:ascii="Garamond" w:hAnsi="Garamond"/>
          <w:sz w:val="28"/>
          <w:szCs w:val="28"/>
        </w:rPr>
        <w:t>thinking about my life</w:t>
      </w:r>
      <w:r w:rsidR="001E573C" w:rsidRPr="006F4B5D">
        <w:rPr>
          <w:rFonts w:ascii="Garamond" w:hAnsi="Garamond"/>
          <w:sz w:val="28"/>
          <w:szCs w:val="28"/>
        </w:rPr>
        <w:t xml:space="preserve">, </w:t>
      </w:r>
      <w:r w:rsidRPr="006F4B5D">
        <w:rPr>
          <w:rFonts w:ascii="Garamond" w:hAnsi="Garamond"/>
          <w:sz w:val="28"/>
          <w:szCs w:val="28"/>
        </w:rPr>
        <w:t>in a way I had avoided for years.</w:t>
      </w:r>
    </w:p>
    <w:p w14:paraId="28AB49EB" w14:textId="6E9789BB" w:rsidR="00F078F2" w:rsidRPr="006F4B5D" w:rsidRDefault="00F078F2" w:rsidP="003B3D26">
      <w:pPr>
        <w:pStyle w:val="NormalWeb"/>
        <w:rPr>
          <w:rFonts w:ascii="Garamond" w:hAnsi="Garamond"/>
          <w:sz w:val="28"/>
          <w:szCs w:val="28"/>
        </w:rPr>
      </w:pPr>
      <w:r w:rsidRPr="006F4B5D">
        <w:rPr>
          <w:rFonts w:ascii="Garamond" w:hAnsi="Garamond"/>
          <w:sz w:val="28"/>
          <w:szCs w:val="28"/>
        </w:rPr>
        <w:lastRenderedPageBreak/>
        <w:t>It was during one of those lonely nights,</w:t>
      </w:r>
      <w:r w:rsidR="001E573C" w:rsidRPr="006F4B5D">
        <w:rPr>
          <w:rFonts w:ascii="Garamond" w:hAnsi="Garamond"/>
          <w:sz w:val="28"/>
          <w:szCs w:val="28"/>
        </w:rPr>
        <w:t xml:space="preserve"> </w:t>
      </w:r>
      <w:r w:rsidR="007F18D3" w:rsidRPr="006F4B5D">
        <w:rPr>
          <w:rFonts w:ascii="Garamond" w:hAnsi="Garamond"/>
          <w:sz w:val="28"/>
          <w:szCs w:val="28"/>
        </w:rPr>
        <w:t xml:space="preserve">after a short chat with my husband then, </w:t>
      </w:r>
      <w:r w:rsidRPr="006F4B5D">
        <w:rPr>
          <w:rFonts w:ascii="Garamond" w:hAnsi="Garamond"/>
          <w:sz w:val="28"/>
          <w:szCs w:val="28"/>
        </w:rPr>
        <w:t>a truth I had pushed aside for years finally surfaced:</w:t>
      </w:r>
    </w:p>
    <w:p w14:paraId="4E3F90D1" w14:textId="57DECC88" w:rsidR="00F078F2" w:rsidRPr="006F4B5D" w:rsidRDefault="006F4B5D" w:rsidP="003B3D26">
      <w:pPr>
        <w:pStyle w:val="NormalWeb"/>
        <w:rPr>
          <w:rFonts w:ascii="Garamond" w:hAnsi="Garamond"/>
          <w:sz w:val="28"/>
          <w:szCs w:val="28"/>
        </w:rPr>
      </w:pPr>
      <w:r>
        <w:rPr>
          <w:rStyle w:val="Strong"/>
          <w:rFonts w:ascii="Garamond" w:hAnsi="Garamond"/>
          <w:sz w:val="28"/>
          <w:szCs w:val="28"/>
        </w:rPr>
        <w:br/>
      </w:r>
      <w:r w:rsidR="00F078F2" w:rsidRPr="006F4B5D">
        <w:rPr>
          <w:rStyle w:val="Strong"/>
          <w:rFonts w:ascii="Garamond" w:hAnsi="Garamond"/>
          <w:sz w:val="28"/>
          <w:szCs w:val="28"/>
        </w:rPr>
        <w:t>My marriage… was broken.</w:t>
      </w:r>
    </w:p>
    <w:p w14:paraId="77A37099" w14:textId="6BFCB8E5" w:rsidR="00F078F2" w:rsidRPr="006F4B5D" w:rsidRDefault="00F078F2" w:rsidP="003B3D26">
      <w:pPr>
        <w:pStyle w:val="NormalWeb"/>
        <w:rPr>
          <w:rFonts w:ascii="Garamond" w:hAnsi="Garamond"/>
          <w:sz w:val="28"/>
          <w:szCs w:val="28"/>
        </w:rPr>
      </w:pPr>
      <w:r w:rsidRPr="006F4B5D">
        <w:rPr>
          <w:rFonts w:ascii="Garamond" w:hAnsi="Garamond"/>
          <w:sz w:val="28"/>
          <w:szCs w:val="28"/>
        </w:rPr>
        <w:t>Not in an explosive way.</w:t>
      </w:r>
      <w:r w:rsidRPr="006F4B5D">
        <w:rPr>
          <w:rFonts w:ascii="Garamond" w:hAnsi="Garamond"/>
          <w:sz w:val="28"/>
          <w:szCs w:val="28"/>
        </w:rPr>
        <w:br/>
        <w:t>Not in a dramatic way.</w:t>
      </w:r>
      <w:r w:rsidRPr="006F4B5D">
        <w:rPr>
          <w:rFonts w:ascii="Garamond" w:hAnsi="Garamond"/>
          <w:sz w:val="28"/>
          <w:szCs w:val="28"/>
        </w:rPr>
        <w:br/>
      </w:r>
      <w:r w:rsidR="00DF5CFC" w:rsidRPr="006F4B5D">
        <w:rPr>
          <w:rFonts w:ascii="Garamond" w:hAnsi="Garamond"/>
          <w:sz w:val="28"/>
          <w:szCs w:val="28"/>
        </w:rPr>
        <w:t>It is</w:t>
      </w:r>
      <w:r w:rsidRPr="006F4B5D">
        <w:rPr>
          <w:rFonts w:ascii="Garamond" w:hAnsi="Garamond"/>
          <w:sz w:val="28"/>
          <w:szCs w:val="28"/>
        </w:rPr>
        <w:t xml:space="preserve"> in a quiet, distant, emotionally disconnected way.</w:t>
      </w:r>
    </w:p>
    <w:p w14:paraId="54239325" w14:textId="1363E7F2" w:rsidR="00F078F2" w:rsidRPr="006F4B5D" w:rsidRDefault="00F078F2" w:rsidP="003B3D26">
      <w:pPr>
        <w:pStyle w:val="NormalWeb"/>
        <w:rPr>
          <w:rFonts w:ascii="Garamond" w:hAnsi="Garamond"/>
          <w:sz w:val="28"/>
          <w:szCs w:val="28"/>
        </w:rPr>
      </w:pPr>
      <w:r w:rsidRPr="006F4B5D">
        <w:rPr>
          <w:rFonts w:ascii="Garamond" w:hAnsi="Garamond"/>
          <w:sz w:val="28"/>
          <w:szCs w:val="28"/>
        </w:rPr>
        <w:t>We were functioning.</w:t>
      </w:r>
      <w:r w:rsidRPr="006F4B5D">
        <w:rPr>
          <w:rFonts w:ascii="Garamond" w:hAnsi="Garamond"/>
          <w:sz w:val="28"/>
          <w:szCs w:val="28"/>
        </w:rPr>
        <w:br/>
        <w:t>We were civil.</w:t>
      </w:r>
      <w:r w:rsidRPr="006F4B5D">
        <w:rPr>
          <w:rFonts w:ascii="Garamond" w:hAnsi="Garamond"/>
          <w:sz w:val="28"/>
          <w:szCs w:val="28"/>
        </w:rPr>
        <w:br/>
        <w:t>We were responsible.</w:t>
      </w:r>
      <w:r w:rsidRPr="006F4B5D">
        <w:rPr>
          <w:rFonts w:ascii="Garamond" w:hAnsi="Garamond"/>
          <w:sz w:val="28"/>
          <w:szCs w:val="28"/>
        </w:rPr>
        <w:br/>
      </w:r>
      <w:r w:rsidR="00DF5CFC" w:rsidRPr="006F4B5D">
        <w:rPr>
          <w:rFonts w:ascii="Garamond" w:hAnsi="Garamond"/>
          <w:sz w:val="28"/>
          <w:szCs w:val="28"/>
        </w:rPr>
        <w:t>Yet</w:t>
      </w:r>
      <w:r w:rsidRPr="006F4B5D">
        <w:rPr>
          <w:rFonts w:ascii="Garamond" w:hAnsi="Garamond"/>
          <w:sz w:val="28"/>
          <w:szCs w:val="28"/>
        </w:rPr>
        <w:t xml:space="preserve"> we were no longer </w:t>
      </w:r>
      <w:r w:rsidRPr="006F4B5D">
        <w:rPr>
          <w:rStyle w:val="Emphasis"/>
          <w:rFonts w:ascii="Garamond" w:hAnsi="Garamond"/>
          <w:sz w:val="28"/>
          <w:szCs w:val="28"/>
        </w:rPr>
        <w:t>in love</w:t>
      </w:r>
      <w:r w:rsidRPr="006F4B5D">
        <w:rPr>
          <w:rFonts w:ascii="Garamond" w:hAnsi="Garamond"/>
          <w:sz w:val="28"/>
          <w:szCs w:val="28"/>
        </w:rPr>
        <w:t>.</w:t>
      </w:r>
      <w:r w:rsidRPr="006F4B5D">
        <w:rPr>
          <w:rFonts w:ascii="Garamond" w:hAnsi="Garamond"/>
          <w:sz w:val="28"/>
          <w:szCs w:val="28"/>
        </w:rPr>
        <w:br/>
        <w:t>No longer aligned.</w:t>
      </w:r>
      <w:r w:rsidRPr="006F4B5D">
        <w:rPr>
          <w:rFonts w:ascii="Garamond" w:hAnsi="Garamond"/>
          <w:sz w:val="28"/>
          <w:szCs w:val="28"/>
        </w:rPr>
        <w:br/>
        <w:t>No longer growing together.</w:t>
      </w:r>
    </w:p>
    <w:p w14:paraId="73D0CC21"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In that hospital bed, I realised:</w:t>
      </w:r>
    </w:p>
    <w:p w14:paraId="2C33F817" w14:textId="195954DA" w:rsidR="00F078F2" w:rsidRPr="006F4B5D" w:rsidRDefault="006F4B5D" w:rsidP="003B3D26">
      <w:pPr>
        <w:pStyle w:val="NormalWeb"/>
        <w:rPr>
          <w:rFonts w:ascii="Garamond" w:hAnsi="Garamond"/>
          <w:sz w:val="28"/>
          <w:szCs w:val="28"/>
        </w:rPr>
      </w:pPr>
      <w:r>
        <w:rPr>
          <w:rStyle w:val="Strong"/>
          <w:rFonts w:ascii="Garamond" w:hAnsi="Garamond"/>
          <w:sz w:val="28"/>
          <w:szCs w:val="28"/>
        </w:rPr>
        <w:br/>
      </w:r>
      <w:r w:rsidR="00F078F2" w:rsidRPr="006F4B5D">
        <w:rPr>
          <w:rStyle w:val="Strong"/>
          <w:rFonts w:ascii="Garamond" w:hAnsi="Garamond"/>
          <w:sz w:val="28"/>
          <w:szCs w:val="28"/>
        </w:rPr>
        <w:t>I had devoted myself to saving my business…</w:t>
      </w:r>
      <w:r w:rsidR="00F078F2" w:rsidRPr="006F4B5D">
        <w:rPr>
          <w:rFonts w:ascii="Garamond" w:hAnsi="Garamond"/>
          <w:b/>
          <w:bCs/>
          <w:sz w:val="28"/>
          <w:szCs w:val="28"/>
        </w:rPr>
        <w:br/>
      </w:r>
      <w:r w:rsidR="00F078F2" w:rsidRPr="006F4B5D">
        <w:rPr>
          <w:rStyle w:val="Strong"/>
          <w:rFonts w:ascii="Garamond" w:hAnsi="Garamond"/>
          <w:sz w:val="28"/>
          <w:szCs w:val="28"/>
        </w:rPr>
        <w:t>but I had abandoned saving my own heart.</w:t>
      </w:r>
    </w:p>
    <w:p w14:paraId="60C1459F" w14:textId="1318E1B3" w:rsidR="00F078F2" w:rsidRPr="006F4B5D" w:rsidRDefault="006F4B5D" w:rsidP="003B3D26">
      <w:pPr>
        <w:pStyle w:val="NormalWeb"/>
        <w:rPr>
          <w:rFonts w:ascii="Garamond" w:hAnsi="Garamond"/>
          <w:sz w:val="28"/>
          <w:szCs w:val="28"/>
        </w:rPr>
      </w:pPr>
      <w:r>
        <w:rPr>
          <w:rFonts w:ascii="Garamond" w:hAnsi="Garamond"/>
          <w:sz w:val="28"/>
          <w:szCs w:val="28"/>
        </w:rPr>
        <w:br/>
      </w:r>
      <w:r w:rsidR="00F078F2" w:rsidRPr="006F4B5D">
        <w:rPr>
          <w:rFonts w:ascii="Garamond" w:hAnsi="Garamond"/>
          <w:sz w:val="28"/>
          <w:szCs w:val="28"/>
        </w:rPr>
        <w:t xml:space="preserve">When I got discharged, my body </w:t>
      </w:r>
      <w:r w:rsidR="00761D5D" w:rsidRPr="006F4B5D">
        <w:rPr>
          <w:rFonts w:ascii="Garamond" w:hAnsi="Garamond"/>
          <w:sz w:val="28"/>
          <w:szCs w:val="28"/>
        </w:rPr>
        <w:t xml:space="preserve">might be </w:t>
      </w:r>
      <w:r w:rsidR="00F078F2" w:rsidRPr="006F4B5D">
        <w:rPr>
          <w:rFonts w:ascii="Garamond" w:hAnsi="Garamond"/>
          <w:sz w:val="28"/>
          <w:szCs w:val="28"/>
        </w:rPr>
        <w:t>weak, my mind was clear.</w:t>
      </w:r>
    </w:p>
    <w:p w14:paraId="7198D899" w14:textId="3C9753D7" w:rsidR="00F078F2" w:rsidRPr="006F4B5D" w:rsidRDefault="006F4B5D" w:rsidP="003B3D26">
      <w:pPr>
        <w:pStyle w:val="NormalWeb"/>
        <w:rPr>
          <w:rFonts w:ascii="Garamond" w:hAnsi="Garamond"/>
          <w:sz w:val="28"/>
          <w:szCs w:val="28"/>
        </w:rPr>
      </w:pPr>
      <w:r>
        <w:rPr>
          <w:rFonts w:ascii="Garamond" w:hAnsi="Garamond"/>
          <w:sz w:val="28"/>
          <w:szCs w:val="28"/>
        </w:rPr>
        <w:br/>
      </w:r>
      <w:r w:rsidR="00F078F2" w:rsidRPr="006F4B5D">
        <w:rPr>
          <w:rFonts w:ascii="Garamond" w:hAnsi="Garamond"/>
          <w:sz w:val="28"/>
          <w:szCs w:val="28"/>
        </w:rPr>
        <w:t>I sought help again from my wellness mentor.</w:t>
      </w:r>
      <w:r w:rsidR="00F078F2" w:rsidRPr="006F4B5D">
        <w:rPr>
          <w:rFonts w:ascii="Garamond" w:hAnsi="Garamond"/>
          <w:sz w:val="28"/>
          <w:szCs w:val="28"/>
        </w:rPr>
        <w:br/>
        <w:t>I restarted the 90-day program.</w:t>
      </w:r>
      <w:r w:rsidR="00F078F2" w:rsidRPr="006F4B5D">
        <w:rPr>
          <w:rFonts w:ascii="Garamond" w:hAnsi="Garamond"/>
          <w:sz w:val="28"/>
          <w:szCs w:val="28"/>
        </w:rPr>
        <w:br/>
        <w:t>And slowly</w:t>
      </w:r>
      <w:r w:rsidR="007F18D3" w:rsidRPr="006F4B5D">
        <w:rPr>
          <w:rFonts w:ascii="Garamond" w:hAnsi="Garamond"/>
          <w:sz w:val="28"/>
          <w:szCs w:val="28"/>
        </w:rPr>
        <w:t>,</w:t>
      </w:r>
      <w:r w:rsidR="00DF5CFC" w:rsidRPr="006F4B5D">
        <w:rPr>
          <w:rFonts w:ascii="Garamond" w:hAnsi="Garamond"/>
          <w:sz w:val="28"/>
          <w:szCs w:val="28"/>
        </w:rPr>
        <w:t xml:space="preserve"> </w:t>
      </w:r>
      <w:r w:rsidR="00F078F2" w:rsidRPr="006F4B5D">
        <w:rPr>
          <w:rFonts w:ascii="Garamond" w:hAnsi="Garamond"/>
          <w:sz w:val="28"/>
          <w:szCs w:val="28"/>
        </w:rPr>
        <w:t>painfully</w:t>
      </w:r>
      <w:r w:rsidR="007F18D3" w:rsidRPr="006F4B5D">
        <w:rPr>
          <w:rFonts w:ascii="Garamond" w:hAnsi="Garamond"/>
          <w:sz w:val="28"/>
          <w:szCs w:val="28"/>
        </w:rPr>
        <w:t xml:space="preserve">, </w:t>
      </w:r>
      <w:r w:rsidR="00F078F2" w:rsidRPr="006F4B5D">
        <w:rPr>
          <w:rFonts w:ascii="Garamond" w:hAnsi="Garamond"/>
          <w:sz w:val="28"/>
          <w:szCs w:val="28"/>
        </w:rPr>
        <w:br/>
        <w:t>I rebuilt my health from the inside out.</w:t>
      </w:r>
    </w:p>
    <w:p w14:paraId="0FBA5EBF"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lastRenderedPageBreak/>
        <w:t>And then I rebuilt my life.</w:t>
      </w:r>
    </w:p>
    <w:p w14:paraId="7BD16DEB" w14:textId="485767D3" w:rsidR="00F078F2" w:rsidRPr="006F4B5D" w:rsidRDefault="00F078F2" w:rsidP="003B3D26">
      <w:pPr>
        <w:pStyle w:val="NormalWeb"/>
        <w:rPr>
          <w:rFonts w:ascii="Garamond" w:hAnsi="Garamond"/>
          <w:sz w:val="28"/>
          <w:szCs w:val="28"/>
        </w:rPr>
      </w:pPr>
      <w:r w:rsidRPr="006F4B5D">
        <w:rPr>
          <w:rFonts w:ascii="Garamond" w:hAnsi="Garamond"/>
          <w:sz w:val="28"/>
          <w:szCs w:val="28"/>
        </w:rPr>
        <w:t xml:space="preserve">My separation was </w:t>
      </w:r>
      <w:r w:rsidR="007F18D3" w:rsidRPr="006F4B5D">
        <w:rPr>
          <w:rFonts w:ascii="Garamond" w:hAnsi="Garamond"/>
          <w:sz w:val="28"/>
          <w:szCs w:val="28"/>
        </w:rPr>
        <w:t>q</w:t>
      </w:r>
      <w:r w:rsidRPr="006F4B5D">
        <w:rPr>
          <w:rFonts w:ascii="Garamond" w:hAnsi="Garamond"/>
          <w:sz w:val="28"/>
          <w:szCs w:val="28"/>
        </w:rPr>
        <w:t>uiet</w:t>
      </w:r>
      <w:r w:rsidR="007F18D3" w:rsidRPr="006F4B5D">
        <w:rPr>
          <w:rFonts w:ascii="Garamond" w:hAnsi="Garamond"/>
          <w:sz w:val="28"/>
          <w:szCs w:val="28"/>
        </w:rPr>
        <w:t>, p</w:t>
      </w:r>
      <w:r w:rsidRPr="006F4B5D">
        <w:rPr>
          <w:rFonts w:ascii="Garamond" w:hAnsi="Garamond"/>
          <w:sz w:val="28"/>
          <w:szCs w:val="28"/>
        </w:rPr>
        <w:t>eaceful</w:t>
      </w:r>
      <w:r w:rsidR="007F18D3" w:rsidRPr="006F4B5D">
        <w:rPr>
          <w:rFonts w:ascii="Garamond" w:hAnsi="Garamond"/>
          <w:sz w:val="28"/>
          <w:szCs w:val="28"/>
        </w:rPr>
        <w:t xml:space="preserve"> and r</w:t>
      </w:r>
      <w:r w:rsidRPr="006F4B5D">
        <w:rPr>
          <w:rFonts w:ascii="Garamond" w:hAnsi="Garamond"/>
          <w:sz w:val="28"/>
          <w:szCs w:val="28"/>
        </w:rPr>
        <w:t>espectful.</w:t>
      </w:r>
    </w:p>
    <w:p w14:paraId="6ECB51A3" w14:textId="0907D1CE" w:rsidR="003B3D26" w:rsidRPr="006F4B5D" w:rsidRDefault="00F078F2" w:rsidP="003B3D26">
      <w:pPr>
        <w:pStyle w:val="NormalWeb"/>
        <w:rPr>
          <w:rFonts w:ascii="Garamond" w:hAnsi="Garamond"/>
          <w:sz w:val="28"/>
          <w:szCs w:val="28"/>
        </w:rPr>
      </w:pPr>
      <w:r w:rsidRPr="006F4B5D">
        <w:rPr>
          <w:rFonts w:ascii="Garamond" w:hAnsi="Garamond"/>
          <w:sz w:val="28"/>
          <w:szCs w:val="28"/>
        </w:rPr>
        <w:t>It wasn’t the end of love.</w:t>
      </w:r>
      <w:r w:rsidRPr="006F4B5D">
        <w:rPr>
          <w:rFonts w:ascii="Garamond" w:hAnsi="Garamond"/>
          <w:sz w:val="28"/>
          <w:szCs w:val="28"/>
        </w:rPr>
        <w:br/>
        <w:t>It was the beginning of truth.</w:t>
      </w:r>
    </w:p>
    <w:p w14:paraId="379E8847" w14:textId="77777777" w:rsidR="006F4B5D" w:rsidRDefault="006F4B5D">
      <w:pPr>
        <w:rPr>
          <w:rStyle w:val="Strong"/>
          <w:rFonts w:ascii="Garamond" w:eastAsiaTheme="majorEastAsia" w:hAnsi="Garamond" w:cstheme="majorBidi"/>
          <w:color w:val="4F81BD" w:themeColor="accent1"/>
          <w:sz w:val="28"/>
          <w:szCs w:val="28"/>
        </w:rPr>
      </w:pPr>
      <w:bookmarkStart w:id="96" w:name="_Toc214650202"/>
      <w:r>
        <w:rPr>
          <w:rStyle w:val="Strong"/>
          <w:rFonts w:ascii="Garamond" w:hAnsi="Garamond"/>
          <w:b w:val="0"/>
          <w:bCs w:val="0"/>
          <w:sz w:val="28"/>
          <w:szCs w:val="28"/>
        </w:rPr>
        <w:br w:type="page"/>
      </w:r>
    </w:p>
    <w:p w14:paraId="00528251" w14:textId="306BEE37" w:rsidR="00F078F2" w:rsidRPr="006F4B5D" w:rsidRDefault="00F078F2" w:rsidP="006F4B5D">
      <w:pPr>
        <w:pStyle w:val="Heading2"/>
        <w:jc w:val="center"/>
        <w:rPr>
          <w:rFonts w:ascii="Garamond" w:hAnsi="Garamond"/>
          <w:sz w:val="28"/>
          <w:szCs w:val="28"/>
        </w:rPr>
      </w:pPr>
      <w:r w:rsidRPr="006F4B5D">
        <w:rPr>
          <w:rStyle w:val="Strong"/>
          <w:rFonts w:ascii="Garamond" w:hAnsi="Garamond"/>
          <w:b/>
          <w:bCs/>
          <w:sz w:val="28"/>
          <w:szCs w:val="28"/>
        </w:rPr>
        <w:lastRenderedPageBreak/>
        <w:t>The SUCKCESS Lesson</w:t>
      </w:r>
      <w:bookmarkEnd w:id="96"/>
    </w:p>
    <w:p w14:paraId="785E123F" w14:textId="71A31290" w:rsidR="00F078F2" w:rsidRPr="006F4B5D" w:rsidRDefault="00F078F2" w:rsidP="003B3D26">
      <w:pPr>
        <w:pStyle w:val="NormalWeb"/>
        <w:rPr>
          <w:rFonts w:ascii="Garamond" w:hAnsi="Garamond"/>
          <w:sz w:val="28"/>
          <w:szCs w:val="28"/>
        </w:rPr>
      </w:pPr>
      <w:r w:rsidRPr="006F4B5D">
        <w:rPr>
          <w:rFonts w:ascii="Garamond" w:hAnsi="Garamond"/>
          <w:sz w:val="28"/>
          <w:szCs w:val="28"/>
        </w:rPr>
        <w:t xml:space="preserve">This chapter taught </w:t>
      </w:r>
      <w:r w:rsidR="007F18D3" w:rsidRPr="006F4B5D">
        <w:rPr>
          <w:rFonts w:ascii="Garamond" w:hAnsi="Garamond"/>
          <w:sz w:val="28"/>
          <w:szCs w:val="28"/>
        </w:rPr>
        <w:t>us</w:t>
      </w:r>
      <w:r w:rsidRPr="006F4B5D">
        <w:rPr>
          <w:rFonts w:ascii="Garamond" w:hAnsi="Garamond"/>
          <w:sz w:val="28"/>
          <w:szCs w:val="28"/>
        </w:rPr>
        <w:t>:</w:t>
      </w:r>
    </w:p>
    <w:p w14:paraId="4BEEFD43" w14:textId="246371EC" w:rsidR="00F078F2" w:rsidRPr="006F4B5D" w:rsidRDefault="00F078F2" w:rsidP="003B3D26">
      <w:pPr>
        <w:pStyle w:val="NormalWeb"/>
        <w:rPr>
          <w:rFonts w:ascii="Garamond" w:hAnsi="Garamond"/>
          <w:sz w:val="28"/>
          <w:szCs w:val="28"/>
        </w:rPr>
      </w:pPr>
      <w:r w:rsidRPr="006F4B5D">
        <w:rPr>
          <w:rStyle w:val="Strong"/>
          <w:rFonts w:ascii="Garamond" w:hAnsi="Garamond"/>
          <w:sz w:val="28"/>
          <w:szCs w:val="28"/>
        </w:rPr>
        <w:t xml:space="preserve">Crisis does not break </w:t>
      </w:r>
      <w:r w:rsidR="007F18D3" w:rsidRPr="006F4B5D">
        <w:rPr>
          <w:rStyle w:val="Strong"/>
          <w:rFonts w:ascii="Garamond" w:hAnsi="Garamond"/>
          <w:sz w:val="28"/>
          <w:szCs w:val="28"/>
        </w:rPr>
        <w:t>us, i</w:t>
      </w:r>
      <w:r w:rsidRPr="006F4B5D">
        <w:rPr>
          <w:rStyle w:val="Strong"/>
          <w:rFonts w:ascii="Garamond" w:hAnsi="Garamond"/>
          <w:sz w:val="28"/>
          <w:szCs w:val="28"/>
        </w:rPr>
        <w:t xml:space="preserve">t reveals who </w:t>
      </w:r>
      <w:r w:rsidR="007F18D3" w:rsidRPr="006F4B5D">
        <w:rPr>
          <w:rStyle w:val="Strong"/>
          <w:rFonts w:ascii="Garamond" w:hAnsi="Garamond"/>
          <w:sz w:val="28"/>
          <w:szCs w:val="28"/>
        </w:rPr>
        <w:t>we</w:t>
      </w:r>
      <w:r w:rsidRPr="006F4B5D">
        <w:rPr>
          <w:rStyle w:val="Strong"/>
          <w:rFonts w:ascii="Garamond" w:hAnsi="Garamond"/>
          <w:sz w:val="28"/>
          <w:szCs w:val="28"/>
        </w:rPr>
        <w:t xml:space="preserve"> truly are.</w:t>
      </w:r>
    </w:p>
    <w:p w14:paraId="2A76DDAA"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COVID forced me to:</w:t>
      </w:r>
    </w:p>
    <w:p w14:paraId="2D2292EF" w14:textId="77777777" w:rsidR="00F078F2" w:rsidRPr="006F4B5D" w:rsidRDefault="00F078F2" w:rsidP="003B3D26">
      <w:pPr>
        <w:pStyle w:val="NormalWeb"/>
        <w:numPr>
          <w:ilvl w:val="0"/>
          <w:numId w:val="46"/>
        </w:numPr>
        <w:rPr>
          <w:rFonts w:ascii="Garamond" w:hAnsi="Garamond"/>
          <w:sz w:val="28"/>
          <w:szCs w:val="28"/>
        </w:rPr>
      </w:pPr>
      <w:r w:rsidRPr="006F4B5D">
        <w:rPr>
          <w:rFonts w:ascii="Garamond" w:hAnsi="Garamond"/>
          <w:sz w:val="28"/>
          <w:szCs w:val="28"/>
        </w:rPr>
        <w:t>rebuild my business,</w:t>
      </w:r>
    </w:p>
    <w:p w14:paraId="226B9BF0" w14:textId="77777777" w:rsidR="00F078F2" w:rsidRPr="006F4B5D" w:rsidRDefault="00F078F2" w:rsidP="003B3D26">
      <w:pPr>
        <w:pStyle w:val="NormalWeb"/>
        <w:numPr>
          <w:ilvl w:val="0"/>
          <w:numId w:val="46"/>
        </w:numPr>
        <w:rPr>
          <w:rFonts w:ascii="Garamond" w:hAnsi="Garamond"/>
          <w:sz w:val="28"/>
          <w:szCs w:val="28"/>
        </w:rPr>
      </w:pPr>
      <w:r w:rsidRPr="006F4B5D">
        <w:rPr>
          <w:rFonts w:ascii="Garamond" w:hAnsi="Garamond"/>
          <w:sz w:val="28"/>
          <w:szCs w:val="28"/>
        </w:rPr>
        <w:t>confront my health,</w:t>
      </w:r>
    </w:p>
    <w:p w14:paraId="154A1A1C" w14:textId="77777777" w:rsidR="00F078F2" w:rsidRPr="006F4B5D" w:rsidRDefault="00F078F2" w:rsidP="003B3D26">
      <w:pPr>
        <w:pStyle w:val="NormalWeb"/>
        <w:numPr>
          <w:ilvl w:val="0"/>
          <w:numId w:val="46"/>
        </w:numPr>
        <w:rPr>
          <w:rFonts w:ascii="Garamond" w:hAnsi="Garamond"/>
          <w:sz w:val="28"/>
          <w:szCs w:val="28"/>
        </w:rPr>
      </w:pPr>
      <w:r w:rsidRPr="006F4B5D">
        <w:rPr>
          <w:rFonts w:ascii="Garamond" w:hAnsi="Garamond"/>
          <w:sz w:val="28"/>
          <w:szCs w:val="28"/>
        </w:rPr>
        <w:t>redefine my marriage,</w:t>
      </w:r>
    </w:p>
    <w:p w14:paraId="56D8686E" w14:textId="77777777" w:rsidR="00F078F2" w:rsidRPr="006F4B5D" w:rsidRDefault="00F078F2" w:rsidP="003B3D26">
      <w:pPr>
        <w:pStyle w:val="NormalWeb"/>
        <w:numPr>
          <w:ilvl w:val="0"/>
          <w:numId w:val="46"/>
        </w:numPr>
        <w:rPr>
          <w:rFonts w:ascii="Garamond" w:hAnsi="Garamond"/>
          <w:sz w:val="28"/>
          <w:szCs w:val="28"/>
        </w:rPr>
      </w:pPr>
      <w:r w:rsidRPr="006F4B5D">
        <w:rPr>
          <w:rFonts w:ascii="Garamond" w:hAnsi="Garamond"/>
          <w:sz w:val="28"/>
          <w:szCs w:val="28"/>
        </w:rPr>
        <w:t>reinvent my identity,</w:t>
      </w:r>
    </w:p>
    <w:p w14:paraId="472B3002" w14:textId="77777777" w:rsidR="00F078F2" w:rsidRPr="006F4B5D" w:rsidRDefault="00F078F2" w:rsidP="003B3D26">
      <w:pPr>
        <w:pStyle w:val="NormalWeb"/>
        <w:numPr>
          <w:ilvl w:val="0"/>
          <w:numId w:val="46"/>
        </w:numPr>
        <w:rPr>
          <w:rFonts w:ascii="Garamond" w:hAnsi="Garamond"/>
          <w:sz w:val="28"/>
          <w:szCs w:val="28"/>
        </w:rPr>
      </w:pPr>
      <w:r w:rsidRPr="006F4B5D">
        <w:rPr>
          <w:rFonts w:ascii="Garamond" w:hAnsi="Garamond"/>
          <w:sz w:val="28"/>
          <w:szCs w:val="28"/>
        </w:rPr>
        <w:t>rediscover my strength.</w:t>
      </w:r>
    </w:p>
    <w:p w14:paraId="5EDD93B7" w14:textId="77777777" w:rsidR="00F078F2" w:rsidRPr="006F4B5D" w:rsidRDefault="00F078F2" w:rsidP="003B3D26">
      <w:pPr>
        <w:pStyle w:val="NormalWeb"/>
        <w:rPr>
          <w:rFonts w:ascii="Garamond" w:hAnsi="Garamond"/>
          <w:sz w:val="28"/>
          <w:szCs w:val="28"/>
        </w:rPr>
      </w:pPr>
      <w:r w:rsidRPr="006F4B5D">
        <w:rPr>
          <w:rFonts w:ascii="Garamond" w:hAnsi="Garamond"/>
          <w:sz w:val="28"/>
          <w:szCs w:val="28"/>
        </w:rPr>
        <w:t>I sucked at adapting.</w:t>
      </w:r>
      <w:r w:rsidRPr="006F4B5D">
        <w:rPr>
          <w:rFonts w:ascii="Garamond" w:hAnsi="Garamond"/>
          <w:sz w:val="28"/>
          <w:szCs w:val="28"/>
        </w:rPr>
        <w:br/>
        <w:t>I sucked at balancing life.</w:t>
      </w:r>
      <w:r w:rsidRPr="006F4B5D">
        <w:rPr>
          <w:rFonts w:ascii="Garamond" w:hAnsi="Garamond"/>
          <w:sz w:val="28"/>
          <w:szCs w:val="28"/>
        </w:rPr>
        <w:br/>
        <w:t>I sucked at boundaries.</w:t>
      </w:r>
      <w:r w:rsidRPr="006F4B5D">
        <w:rPr>
          <w:rFonts w:ascii="Garamond" w:hAnsi="Garamond"/>
          <w:sz w:val="28"/>
          <w:szCs w:val="28"/>
        </w:rPr>
        <w:br/>
        <w:t>I sucked at slowing down.</w:t>
      </w:r>
    </w:p>
    <w:p w14:paraId="7578CF42" w14:textId="72441189" w:rsidR="00F078F2" w:rsidRPr="006F4B5D" w:rsidRDefault="00F078F2" w:rsidP="003B3D26">
      <w:pPr>
        <w:pStyle w:val="NormalWeb"/>
        <w:rPr>
          <w:rFonts w:ascii="Garamond" w:hAnsi="Garamond"/>
          <w:sz w:val="28"/>
          <w:szCs w:val="28"/>
        </w:rPr>
      </w:pPr>
      <w:r w:rsidRPr="006F4B5D">
        <w:rPr>
          <w:rFonts w:ascii="Garamond" w:hAnsi="Garamond"/>
          <w:sz w:val="28"/>
          <w:szCs w:val="28"/>
        </w:rPr>
        <w:t>I mastered:</w:t>
      </w:r>
    </w:p>
    <w:p w14:paraId="36B419E1" w14:textId="77777777" w:rsidR="00F078F2" w:rsidRPr="006F4B5D" w:rsidRDefault="00F078F2" w:rsidP="003B3D26">
      <w:pPr>
        <w:pStyle w:val="NormalWeb"/>
        <w:numPr>
          <w:ilvl w:val="0"/>
          <w:numId w:val="47"/>
        </w:numPr>
        <w:rPr>
          <w:rFonts w:ascii="Garamond" w:hAnsi="Garamond"/>
          <w:sz w:val="28"/>
          <w:szCs w:val="28"/>
        </w:rPr>
      </w:pPr>
      <w:r w:rsidRPr="006F4B5D">
        <w:rPr>
          <w:rFonts w:ascii="Garamond" w:hAnsi="Garamond"/>
          <w:sz w:val="28"/>
          <w:szCs w:val="28"/>
        </w:rPr>
        <w:t>reinvention,</w:t>
      </w:r>
    </w:p>
    <w:p w14:paraId="36518CCE" w14:textId="77777777" w:rsidR="00F078F2" w:rsidRPr="006F4B5D" w:rsidRDefault="00F078F2" w:rsidP="003B3D26">
      <w:pPr>
        <w:pStyle w:val="NormalWeb"/>
        <w:numPr>
          <w:ilvl w:val="0"/>
          <w:numId w:val="47"/>
        </w:numPr>
        <w:rPr>
          <w:rFonts w:ascii="Garamond" w:hAnsi="Garamond"/>
          <w:sz w:val="28"/>
          <w:szCs w:val="28"/>
        </w:rPr>
      </w:pPr>
      <w:r w:rsidRPr="006F4B5D">
        <w:rPr>
          <w:rFonts w:ascii="Garamond" w:hAnsi="Garamond"/>
          <w:sz w:val="28"/>
          <w:szCs w:val="28"/>
        </w:rPr>
        <w:t>digital leadership,</w:t>
      </w:r>
    </w:p>
    <w:p w14:paraId="719379EC" w14:textId="77777777" w:rsidR="00F078F2" w:rsidRPr="006F4B5D" w:rsidRDefault="00F078F2" w:rsidP="003B3D26">
      <w:pPr>
        <w:pStyle w:val="NormalWeb"/>
        <w:numPr>
          <w:ilvl w:val="0"/>
          <w:numId w:val="47"/>
        </w:numPr>
        <w:rPr>
          <w:rFonts w:ascii="Garamond" w:hAnsi="Garamond"/>
          <w:sz w:val="28"/>
          <w:szCs w:val="28"/>
        </w:rPr>
      </w:pPr>
      <w:r w:rsidRPr="006F4B5D">
        <w:rPr>
          <w:rFonts w:ascii="Garamond" w:hAnsi="Garamond"/>
          <w:sz w:val="28"/>
          <w:szCs w:val="28"/>
        </w:rPr>
        <w:t>self-awareness,</w:t>
      </w:r>
    </w:p>
    <w:p w14:paraId="41B950B0" w14:textId="77777777" w:rsidR="00F078F2" w:rsidRPr="006F4B5D" w:rsidRDefault="00F078F2" w:rsidP="003B3D26">
      <w:pPr>
        <w:pStyle w:val="NormalWeb"/>
        <w:numPr>
          <w:ilvl w:val="0"/>
          <w:numId w:val="47"/>
        </w:numPr>
        <w:rPr>
          <w:rFonts w:ascii="Garamond" w:hAnsi="Garamond"/>
          <w:sz w:val="28"/>
          <w:szCs w:val="28"/>
        </w:rPr>
      </w:pPr>
      <w:r w:rsidRPr="006F4B5D">
        <w:rPr>
          <w:rFonts w:ascii="Garamond" w:hAnsi="Garamond"/>
          <w:sz w:val="28"/>
          <w:szCs w:val="28"/>
        </w:rPr>
        <w:t>emotional truth,</w:t>
      </w:r>
    </w:p>
    <w:p w14:paraId="7D5956D0" w14:textId="77777777" w:rsidR="00F078F2" w:rsidRPr="006F4B5D" w:rsidRDefault="00F078F2" w:rsidP="003B3D26">
      <w:pPr>
        <w:pStyle w:val="NormalWeb"/>
        <w:numPr>
          <w:ilvl w:val="0"/>
          <w:numId w:val="47"/>
        </w:numPr>
        <w:rPr>
          <w:rFonts w:ascii="Garamond" w:hAnsi="Garamond"/>
          <w:sz w:val="28"/>
          <w:szCs w:val="28"/>
        </w:rPr>
      </w:pPr>
      <w:r w:rsidRPr="006F4B5D">
        <w:rPr>
          <w:rFonts w:ascii="Garamond" w:hAnsi="Garamond"/>
          <w:sz w:val="28"/>
          <w:szCs w:val="28"/>
        </w:rPr>
        <w:t>resilience,</w:t>
      </w:r>
    </w:p>
    <w:p w14:paraId="67645276" w14:textId="77777777" w:rsidR="00F078F2" w:rsidRPr="006F4B5D" w:rsidRDefault="00F078F2" w:rsidP="003B3D26">
      <w:pPr>
        <w:pStyle w:val="NormalWeb"/>
        <w:numPr>
          <w:ilvl w:val="0"/>
          <w:numId w:val="47"/>
        </w:numPr>
        <w:rPr>
          <w:rFonts w:ascii="Garamond" w:hAnsi="Garamond"/>
          <w:sz w:val="28"/>
          <w:szCs w:val="28"/>
        </w:rPr>
      </w:pPr>
      <w:r w:rsidRPr="006F4B5D">
        <w:rPr>
          <w:rFonts w:ascii="Garamond" w:hAnsi="Garamond"/>
          <w:sz w:val="28"/>
          <w:szCs w:val="28"/>
        </w:rPr>
        <w:t>and rebirth.</w:t>
      </w:r>
    </w:p>
    <w:p w14:paraId="0EBC5E19" w14:textId="335D83DA" w:rsidR="00F078F2" w:rsidRPr="006F4B5D" w:rsidRDefault="00F078F2" w:rsidP="003B3D26">
      <w:pPr>
        <w:pStyle w:val="NormalWeb"/>
        <w:rPr>
          <w:rFonts w:ascii="Garamond" w:hAnsi="Garamond"/>
          <w:sz w:val="28"/>
          <w:szCs w:val="28"/>
        </w:rPr>
      </w:pPr>
      <w:r w:rsidRPr="006F4B5D">
        <w:rPr>
          <w:rFonts w:ascii="Garamond" w:hAnsi="Garamond"/>
          <w:sz w:val="28"/>
          <w:szCs w:val="28"/>
        </w:rPr>
        <w:t>This chapter wasn’t just a test of time</w:t>
      </w:r>
      <w:r w:rsidR="007F18D3" w:rsidRPr="006F4B5D">
        <w:rPr>
          <w:rFonts w:ascii="Garamond" w:hAnsi="Garamond"/>
          <w:sz w:val="28"/>
          <w:szCs w:val="28"/>
        </w:rPr>
        <w:t>,</w:t>
      </w:r>
      <w:r w:rsidRPr="006F4B5D">
        <w:rPr>
          <w:rFonts w:ascii="Garamond" w:hAnsi="Garamond"/>
          <w:sz w:val="28"/>
          <w:szCs w:val="28"/>
        </w:rPr>
        <w:br/>
        <w:t>it was a test of my soul.</w:t>
      </w:r>
    </w:p>
    <w:p w14:paraId="5E9A16DF" w14:textId="0C089259" w:rsidR="007209A6" w:rsidRPr="006F4B5D" w:rsidRDefault="00F078F2" w:rsidP="003B3D26">
      <w:pPr>
        <w:pStyle w:val="NormalWeb"/>
        <w:rPr>
          <w:rFonts w:ascii="Garamond" w:hAnsi="Garamond"/>
          <w:sz w:val="28"/>
          <w:szCs w:val="28"/>
        </w:rPr>
      </w:pPr>
      <w:r w:rsidRPr="006F4B5D">
        <w:rPr>
          <w:rFonts w:ascii="Garamond" w:hAnsi="Garamond"/>
          <w:sz w:val="28"/>
          <w:szCs w:val="28"/>
        </w:rPr>
        <w:t>And I emerged stronger, clearer, and more aligned with my purpose than ever before.</w:t>
      </w:r>
      <w:r w:rsidRPr="006F4B5D">
        <w:rPr>
          <w:rFonts w:ascii="Garamond" w:hAnsi="Garamond"/>
          <w:sz w:val="28"/>
          <w:szCs w:val="28"/>
        </w:rPr>
        <w:br w:type="page"/>
      </w:r>
    </w:p>
    <w:p w14:paraId="586C5595" w14:textId="2D882048" w:rsidR="007209A6" w:rsidRPr="006F4B5D" w:rsidRDefault="006F4B5D" w:rsidP="006F4B5D">
      <w:pPr>
        <w:pStyle w:val="Heading1"/>
        <w:jc w:val="center"/>
        <w:rPr>
          <w:rFonts w:ascii="Garamond" w:hAnsi="Garamond"/>
          <w:color w:val="4F81BD"/>
          <w:sz w:val="36"/>
          <w:szCs w:val="36"/>
        </w:rPr>
      </w:pPr>
      <w:bookmarkStart w:id="97" w:name="_Toc214650203"/>
      <w:bookmarkStart w:id="98" w:name="_Toc214697536"/>
      <w:bookmarkStart w:id="99" w:name="_Toc214788716"/>
      <w:bookmarkStart w:id="100" w:name="_Toc214788794"/>
      <w:bookmarkStart w:id="101" w:name="_Toc214790249"/>
      <w:r>
        <w:rPr>
          <w:rFonts w:ascii="Garamond" w:hAnsi="Garamond"/>
          <w:color w:val="4F81BD"/>
          <w:sz w:val="36"/>
          <w:szCs w:val="36"/>
        </w:rPr>
        <w:lastRenderedPageBreak/>
        <w:t>CHAPTER</w:t>
      </w:r>
      <w:r w:rsidRPr="006F4B5D">
        <w:rPr>
          <w:rFonts w:ascii="Garamond" w:hAnsi="Garamond"/>
          <w:color w:val="4F81BD"/>
          <w:sz w:val="36"/>
          <w:szCs w:val="36"/>
        </w:rPr>
        <w:t xml:space="preserve"> 9</w:t>
      </w:r>
      <w:bookmarkEnd w:id="97"/>
      <w:bookmarkEnd w:id="98"/>
      <w:bookmarkEnd w:id="99"/>
      <w:bookmarkEnd w:id="100"/>
      <w:bookmarkEnd w:id="101"/>
      <w:r>
        <w:rPr>
          <w:rFonts w:ascii="Garamond" w:hAnsi="Garamond"/>
          <w:color w:val="4F81BD"/>
          <w:sz w:val="36"/>
          <w:szCs w:val="36"/>
        </w:rPr>
        <w:br/>
      </w:r>
    </w:p>
    <w:p w14:paraId="4F1C1689" w14:textId="1BC03FE7" w:rsidR="007209A6" w:rsidRDefault="006F4B5D" w:rsidP="006F4B5D">
      <w:pPr>
        <w:jc w:val="center"/>
        <w:rPr>
          <w:rFonts w:ascii="Garamond" w:hAnsi="Garamond"/>
          <w:b/>
          <w:bCs/>
          <w:color w:val="4F81BD"/>
          <w:sz w:val="32"/>
          <w:szCs w:val="32"/>
        </w:rPr>
      </w:pPr>
      <w:r>
        <w:rPr>
          <w:rFonts w:ascii="Garamond" w:hAnsi="Garamond"/>
          <w:b/>
          <w:bCs/>
          <w:color w:val="4F81BD"/>
          <w:sz w:val="32"/>
          <w:szCs w:val="32"/>
        </w:rPr>
        <w:t>THE SECRET</w:t>
      </w:r>
      <w:r>
        <w:rPr>
          <w:rFonts w:ascii="Garamond" w:hAnsi="Garamond"/>
          <w:b/>
          <w:bCs/>
          <w:color w:val="4F81BD"/>
          <w:sz w:val="32"/>
          <w:szCs w:val="32"/>
        </w:rPr>
        <w:br/>
      </w:r>
    </w:p>
    <w:p w14:paraId="71241167" w14:textId="26120285" w:rsidR="006F4B5D" w:rsidRPr="006F4B5D" w:rsidRDefault="006F4B5D" w:rsidP="006F4B5D">
      <w:pPr>
        <w:pStyle w:val="NormalWeb"/>
        <w:jc w:val="center"/>
        <w:rPr>
          <w:rFonts w:ascii="Garamond" w:hAnsi="Garamond"/>
          <w:sz w:val="28"/>
          <w:szCs w:val="28"/>
        </w:rPr>
      </w:pPr>
      <w:r w:rsidRPr="006F4B5D">
        <w:rPr>
          <w:rStyle w:val="Strong"/>
          <w:rFonts w:ascii="Garamond" w:hAnsi="Garamond"/>
          <w:sz w:val="28"/>
          <w:szCs w:val="28"/>
        </w:rPr>
        <w:t xml:space="preserve">“I </w:t>
      </w:r>
      <w:r>
        <w:rPr>
          <w:rStyle w:val="Strong"/>
          <w:rFonts w:ascii="Garamond" w:hAnsi="Garamond"/>
          <w:sz w:val="28"/>
          <w:szCs w:val="28"/>
        </w:rPr>
        <w:t>SUCKED</w:t>
      </w:r>
      <w:r w:rsidRPr="006F4B5D">
        <w:rPr>
          <w:rStyle w:val="Strong"/>
          <w:rFonts w:ascii="Garamond" w:hAnsi="Garamond"/>
          <w:sz w:val="28"/>
          <w:szCs w:val="28"/>
        </w:rPr>
        <w:t xml:space="preserve"> … </w:t>
      </w:r>
      <w:r>
        <w:rPr>
          <w:rStyle w:val="Strong"/>
          <w:rFonts w:ascii="Garamond" w:hAnsi="Garamond"/>
          <w:sz w:val="28"/>
          <w:szCs w:val="28"/>
        </w:rPr>
        <w:br/>
      </w:r>
      <w:r w:rsidRPr="006F4B5D">
        <w:rPr>
          <w:rStyle w:val="Strong"/>
          <w:rFonts w:ascii="Garamond" w:hAnsi="Garamond"/>
          <w:sz w:val="28"/>
          <w:szCs w:val="28"/>
        </w:rPr>
        <w:t xml:space="preserve">then I </w:t>
      </w:r>
      <w:r>
        <w:rPr>
          <w:rStyle w:val="Strong"/>
          <w:rFonts w:ascii="Garamond" w:hAnsi="Garamond"/>
          <w:sz w:val="28"/>
          <w:szCs w:val="28"/>
        </w:rPr>
        <w:t>found the SECRET</w:t>
      </w:r>
      <w:r w:rsidRPr="006F4B5D">
        <w:rPr>
          <w:rStyle w:val="Strong"/>
          <w:rFonts w:ascii="Garamond" w:hAnsi="Garamond"/>
          <w:sz w:val="28"/>
          <w:szCs w:val="28"/>
        </w:rPr>
        <w:t>.”</w:t>
      </w:r>
      <w:r>
        <w:rPr>
          <w:rStyle w:val="Strong"/>
          <w:rFonts w:ascii="Garamond" w:hAnsi="Garamond"/>
          <w:sz w:val="28"/>
          <w:szCs w:val="28"/>
        </w:rPr>
        <w:br/>
      </w:r>
    </w:p>
    <w:p w14:paraId="77F95477" w14:textId="368B7033" w:rsidR="007F18D3" w:rsidRPr="006F4B5D" w:rsidRDefault="007F18D3" w:rsidP="003B3D26">
      <w:pPr>
        <w:pStyle w:val="NormalWeb"/>
        <w:rPr>
          <w:rFonts w:ascii="Garamond" w:hAnsi="Garamond"/>
          <w:sz w:val="28"/>
          <w:szCs w:val="28"/>
        </w:rPr>
      </w:pPr>
      <w:r w:rsidRPr="006F4B5D">
        <w:rPr>
          <w:rFonts w:ascii="Garamond" w:hAnsi="Garamond"/>
          <w:sz w:val="28"/>
          <w:szCs w:val="28"/>
        </w:rPr>
        <w:t>People often think that success begins with talent, opportunity, timing, or luck.</w:t>
      </w:r>
      <w:r w:rsidR="00DF5CFC" w:rsidRPr="006F4B5D">
        <w:rPr>
          <w:rFonts w:ascii="Garamond" w:hAnsi="Garamond"/>
          <w:sz w:val="28"/>
          <w:szCs w:val="28"/>
        </w:rPr>
        <w:t xml:space="preserve"> </w:t>
      </w:r>
      <w:r w:rsidRPr="006F4B5D">
        <w:rPr>
          <w:rFonts w:ascii="Garamond" w:hAnsi="Garamond"/>
          <w:sz w:val="28"/>
          <w:szCs w:val="28"/>
        </w:rPr>
        <w:t xml:space="preserve"> I’ve learned</w:t>
      </w:r>
      <w:r w:rsidR="00A04067" w:rsidRPr="006F4B5D">
        <w:rPr>
          <w:rFonts w:ascii="Garamond" w:hAnsi="Garamond"/>
          <w:sz w:val="28"/>
          <w:szCs w:val="28"/>
        </w:rPr>
        <w:t xml:space="preserve"> </w:t>
      </w:r>
      <w:r w:rsidRPr="006F4B5D">
        <w:rPr>
          <w:rFonts w:ascii="Garamond" w:hAnsi="Garamond"/>
          <w:sz w:val="28"/>
          <w:szCs w:val="28"/>
        </w:rPr>
        <w:t xml:space="preserve">painfully, repeatedly, </w:t>
      </w:r>
      <w:r w:rsidR="00A04067" w:rsidRPr="006F4B5D">
        <w:rPr>
          <w:rFonts w:ascii="Garamond" w:hAnsi="Garamond"/>
          <w:sz w:val="28"/>
          <w:szCs w:val="28"/>
        </w:rPr>
        <w:t xml:space="preserve">and </w:t>
      </w:r>
      <w:r w:rsidRPr="006F4B5D">
        <w:rPr>
          <w:rFonts w:ascii="Garamond" w:hAnsi="Garamond"/>
          <w:sz w:val="28"/>
          <w:szCs w:val="28"/>
        </w:rPr>
        <w:t>undeniably</w:t>
      </w:r>
      <w:r w:rsidR="00A04067" w:rsidRPr="006F4B5D">
        <w:rPr>
          <w:rFonts w:ascii="Garamond" w:hAnsi="Garamond"/>
          <w:sz w:val="28"/>
          <w:szCs w:val="28"/>
        </w:rPr>
        <w:t xml:space="preserve"> </w:t>
      </w:r>
      <w:r w:rsidRPr="006F4B5D">
        <w:rPr>
          <w:rFonts w:ascii="Garamond" w:hAnsi="Garamond"/>
          <w:sz w:val="28"/>
          <w:szCs w:val="28"/>
        </w:rPr>
        <w:t xml:space="preserve">that success </w:t>
      </w:r>
      <w:r w:rsidR="006F4B5D">
        <w:rPr>
          <w:rFonts w:ascii="Garamond" w:hAnsi="Garamond"/>
          <w:sz w:val="28"/>
          <w:szCs w:val="28"/>
        </w:rPr>
        <w:t xml:space="preserve">(or in my term </w:t>
      </w:r>
      <w:proofErr w:type="spellStart"/>
      <w:r w:rsidR="006F4B5D">
        <w:rPr>
          <w:rFonts w:ascii="Garamond" w:hAnsi="Garamond"/>
          <w:sz w:val="28"/>
          <w:szCs w:val="28"/>
        </w:rPr>
        <w:t>suckcess</w:t>
      </w:r>
      <w:proofErr w:type="spellEnd"/>
      <w:r w:rsidR="006F4B5D">
        <w:rPr>
          <w:rFonts w:ascii="Garamond" w:hAnsi="Garamond"/>
          <w:sz w:val="28"/>
          <w:szCs w:val="28"/>
        </w:rPr>
        <w:t xml:space="preserve">) </w:t>
      </w:r>
      <w:r w:rsidRPr="006F4B5D">
        <w:rPr>
          <w:rFonts w:ascii="Garamond" w:hAnsi="Garamond"/>
          <w:sz w:val="28"/>
          <w:szCs w:val="28"/>
        </w:rPr>
        <w:t>begins somewhere far more internal:</w:t>
      </w:r>
    </w:p>
    <w:p w14:paraId="50AB067C" w14:textId="77777777" w:rsidR="006F4B5D" w:rsidRDefault="007F18D3" w:rsidP="003B3D26">
      <w:pPr>
        <w:pStyle w:val="NormalWeb"/>
        <w:rPr>
          <w:rStyle w:val="Strong"/>
          <w:rFonts w:ascii="Garamond" w:hAnsi="Garamond"/>
          <w:b w:val="0"/>
          <w:bCs w:val="0"/>
          <w:sz w:val="28"/>
          <w:szCs w:val="28"/>
        </w:rPr>
      </w:pPr>
      <w:r w:rsidRPr="006F4B5D">
        <w:rPr>
          <w:rStyle w:val="Strong"/>
          <w:rFonts w:ascii="Garamond" w:hAnsi="Garamond"/>
          <w:sz w:val="28"/>
          <w:szCs w:val="28"/>
        </w:rPr>
        <w:t xml:space="preserve">It begins with </w:t>
      </w:r>
      <w:r w:rsidR="00A04067" w:rsidRPr="006F4B5D">
        <w:rPr>
          <w:rStyle w:val="Strong"/>
          <w:rFonts w:ascii="Garamond" w:hAnsi="Garamond"/>
          <w:sz w:val="28"/>
          <w:szCs w:val="28"/>
        </w:rPr>
        <w:t xml:space="preserve">a </w:t>
      </w:r>
      <w:r w:rsidRPr="006F4B5D">
        <w:rPr>
          <w:rStyle w:val="Strong"/>
          <w:rFonts w:ascii="Garamond" w:hAnsi="Garamond"/>
          <w:sz w:val="28"/>
          <w:szCs w:val="28"/>
        </w:rPr>
        <w:t>belief.</w:t>
      </w:r>
      <w:r w:rsidR="00A04067" w:rsidRPr="006F4B5D">
        <w:rPr>
          <w:rStyle w:val="Strong"/>
          <w:rFonts w:ascii="Garamond" w:hAnsi="Garamond"/>
          <w:sz w:val="28"/>
          <w:szCs w:val="28"/>
        </w:rPr>
        <w:br/>
      </w:r>
    </w:p>
    <w:p w14:paraId="332A4055" w14:textId="1E5C2959" w:rsidR="007F18D3" w:rsidRPr="006F4B5D" w:rsidRDefault="00A04067" w:rsidP="003B3D26">
      <w:pPr>
        <w:pStyle w:val="NormalWeb"/>
        <w:rPr>
          <w:rFonts w:ascii="Garamond" w:hAnsi="Garamond"/>
          <w:b/>
          <w:bCs/>
          <w:sz w:val="28"/>
          <w:szCs w:val="28"/>
        </w:rPr>
      </w:pPr>
      <w:r w:rsidRPr="006F4B5D">
        <w:rPr>
          <w:rStyle w:val="Strong"/>
          <w:rFonts w:ascii="Garamond" w:hAnsi="Garamond"/>
          <w:b w:val="0"/>
          <w:bCs w:val="0"/>
          <w:sz w:val="28"/>
          <w:szCs w:val="28"/>
        </w:rPr>
        <w:t>This happens to be one of my top 5 strengths (Maximiser, Woo, Communication, Belief and Focus) based on the Gallops Strength Finders.</w:t>
      </w:r>
    </w:p>
    <w:p w14:paraId="76F2D451" w14:textId="77777777" w:rsidR="007F18D3" w:rsidRPr="006F4B5D" w:rsidRDefault="007F18D3" w:rsidP="003B3D26">
      <w:pPr>
        <w:pStyle w:val="NormalWeb"/>
        <w:rPr>
          <w:rFonts w:ascii="Garamond" w:hAnsi="Garamond"/>
          <w:sz w:val="28"/>
          <w:szCs w:val="28"/>
        </w:rPr>
      </w:pPr>
      <w:r w:rsidRPr="006F4B5D">
        <w:rPr>
          <w:rFonts w:ascii="Garamond" w:hAnsi="Garamond"/>
          <w:sz w:val="28"/>
          <w:szCs w:val="28"/>
        </w:rPr>
        <w:t>Not external validation.</w:t>
      </w:r>
      <w:r w:rsidRPr="006F4B5D">
        <w:rPr>
          <w:rFonts w:ascii="Garamond" w:hAnsi="Garamond"/>
          <w:sz w:val="28"/>
          <w:szCs w:val="28"/>
        </w:rPr>
        <w:br/>
        <w:t>Not intellectual certainty.</w:t>
      </w:r>
      <w:r w:rsidRPr="006F4B5D">
        <w:rPr>
          <w:rFonts w:ascii="Garamond" w:hAnsi="Garamond"/>
          <w:sz w:val="28"/>
          <w:szCs w:val="28"/>
        </w:rPr>
        <w:br/>
        <w:t>Not logic or evidence.</w:t>
      </w:r>
      <w:r w:rsidRPr="006F4B5D">
        <w:rPr>
          <w:rFonts w:ascii="Garamond" w:hAnsi="Garamond"/>
          <w:sz w:val="28"/>
          <w:szCs w:val="28"/>
        </w:rPr>
        <w:br/>
        <w:t>Not confidence or privilege.</w:t>
      </w:r>
    </w:p>
    <w:p w14:paraId="5CC826A7" w14:textId="0EE59DB8" w:rsidR="007F18D3" w:rsidRPr="006F4B5D" w:rsidRDefault="00DF5CFC" w:rsidP="003B3D26">
      <w:pPr>
        <w:pStyle w:val="NormalWeb"/>
        <w:rPr>
          <w:rFonts w:ascii="Garamond" w:hAnsi="Garamond"/>
          <w:sz w:val="28"/>
          <w:szCs w:val="28"/>
        </w:rPr>
      </w:pPr>
      <w:r w:rsidRPr="006F4B5D">
        <w:rPr>
          <w:rFonts w:ascii="Garamond" w:hAnsi="Garamond"/>
          <w:sz w:val="28"/>
          <w:szCs w:val="28"/>
        </w:rPr>
        <w:t>B</w:t>
      </w:r>
      <w:r w:rsidR="007F18D3" w:rsidRPr="006F4B5D">
        <w:rPr>
          <w:rFonts w:ascii="Garamond" w:hAnsi="Garamond"/>
          <w:sz w:val="28"/>
          <w:szCs w:val="28"/>
        </w:rPr>
        <w:t>elief that quiet, stubborn, deeply personal force that whispers:</w:t>
      </w:r>
      <w:r w:rsidR="007F18D3" w:rsidRPr="006F4B5D">
        <w:rPr>
          <w:rFonts w:ascii="Garamond" w:hAnsi="Garamond"/>
          <w:sz w:val="28"/>
          <w:szCs w:val="28"/>
        </w:rPr>
        <w:br/>
      </w:r>
      <w:r w:rsidR="007F18D3" w:rsidRPr="006F4B5D">
        <w:rPr>
          <w:rStyle w:val="Emphasis"/>
          <w:rFonts w:ascii="Garamond" w:hAnsi="Garamond"/>
          <w:sz w:val="28"/>
          <w:szCs w:val="28"/>
        </w:rPr>
        <w:t xml:space="preserve">“I don’t know how… </w:t>
      </w:r>
      <w:r w:rsidR="00A04067" w:rsidRPr="006F4B5D">
        <w:rPr>
          <w:rStyle w:val="Emphasis"/>
          <w:rFonts w:ascii="Garamond" w:hAnsi="Garamond"/>
          <w:sz w:val="28"/>
          <w:szCs w:val="28"/>
        </w:rPr>
        <w:t>yet</w:t>
      </w:r>
      <w:r w:rsidR="007F18D3" w:rsidRPr="006F4B5D">
        <w:rPr>
          <w:rStyle w:val="Emphasis"/>
          <w:rFonts w:ascii="Garamond" w:hAnsi="Garamond"/>
          <w:sz w:val="28"/>
          <w:szCs w:val="28"/>
        </w:rPr>
        <w:t xml:space="preserve"> I can.”</w:t>
      </w:r>
    </w:p>
    <w:p w14:paraId="057FBED8" w14:textId="77777777" w:rsidR="007F18D3" w:rsidRPr="006F4B5D" w:rsidRDefault="007F18D3" w:rsidP="003B3D26">
      <w:pPr>
        <w:pStyle w:val="NormalWeb"/>
        <w:rPr>
          <w:rFonts w:ascii="Garamond" w:hAnsi="Garamond"/>
          <w:sz w:val="28"/>
          <w:szCs w:val="28"/>
        </w:rPr>
      </w:pPr>
      <w:r w:rsidRPr="006F4B5D">
        <w:rPr>
          <w:rFonts w:ascii="Garamond" w:hAnsi="Garamond"/>
          <w:sz w:val="28"/>
          <w:szCs w:val="28"/>
        </w:rPr>
        <w:lastRenderedPageBreak/>
        <w:t>For most of my early life, I didn’t have that belief.</w:t>
      </w:r>
      <w:r w:rsidRPr="006F4B5D">
        <w:rPr>
          <w:rFonts w:ascii="Garamond" w:hAnsi="Garamond"/>
          <w:sz w:val="28"/>
          <w:szCs w:val="28"/>
        </w:rPr>
        <w:br/>
        <w:t>I didn’t grow up in an encouraging environment.</w:t>
      </w:r>
      <w:r w:rsidRPr="006F4B5D">
        <w:rPr>
          <w:rFonts w:ascii="Garamond" w:hAnsi="Garamond"/>
          <w:sz w:val="28"/>
          <w:szCs w:val="28"/>
        </w:rPr>
        <w:br/>
        <w:t>I didn’t have a stable childhood.</w:t>
      </w:r>
      <w:r w:rsidRPr="006F4B5D">
        <w:rPr>
          <w:rFonts w:ascii="Garamond" w:hAnsi="Garamond"/>
          <w:sz w:val="28"/>
          <w:szCs w:val="28"/>
        </w:rPr>
        <w:br/>
        <w:t>I didn’t have parents guiding me toward greatness.</w:t>
      </w:r>
      <w:r w:rsidRPr="006F4B5D">
        <w:rPr>
          <w:rFonts w:ascii="Garamond" w:hAnsi="Garamond"/>
          <w:sz w:val="28"/>
          <w:szCs w:val="28"/>
        </w:rPr>
        <w:br/>
        <w:t>I didn’t have emotional safety.</w:t>
      </w:r>
      <w:r w:rsidRPr="006F4B5D">
        <w:rPr>
          <w:rFonts w:ascii="Garamond" w:hAnsi="Garamond"/>
          <w:sz w:val="28"/>
          <w:szCs w:val="28"/>
        </w:rPr>
        <w:br/>
        <w:t>I didn’t have resources.</w:t>
      </w:r>
      <w:r w:rsidRPr="006F4B5D">
        <w:rPr>
          <w:rFonts w:ascii="Garamond" w:hAnsi="Garamond"/>
          <w:sz w:val="28"/>
          <w:szCs w:val="28"/>
        </w:rPr>
        <w:br/>
        <w:t>I didn’t have clarity.</w:t>
      </w:r>
    </w:p>
    <w:p w14:paraId="10C926B5" w14:textId="77777777" w:rsidR="007F18D3" w:rsidRPr="006F4B5D" w:rsidRDefault="007F18D3" w:rsidP="003B3D26">
      <w:pPr>
        <w:pStyle w:val="NormalWeb"/>
        <w:rPr>
          <w:rFonts w:ascii="Garamond" w:hAnsi="Garamond"/>
          <w:sz w:val="28"/>
          <w:szCs w:val="28"/>
        </w:rPr>
      </w:pPr>
      <w:r w:rsidRPr="006F4B5D">
        <w:rPr>
          <w:rFonts w:ascii="Garamond" w:hAnsi="Garamond"/>
          <w:sz w:val="28"/>
          <w:szCs w:val="28"/>
        </w:rPr>
        <w:t>I had trauma.</w:t>
      </w:r>
      <w:r w:rsidRPr="006F4B5D">
        <w:rPr>
          <w:rFonts w:ascii="Garamond" w:hAnsi="Garamond"/>
          <w:sz w:val="28"/>
          <w:szCs w:val="28"/>
        </w:rPr>
        <w:br/>
        <w:t>I had survival.</w:t>
      </w:r>
      <w:r w:rsidRPr="006F4B5D">
        <w:rPr>
          <w:rFonts w:ascii="Garamond" w:hAnsi="Garamond"/>
          <w:sz w:val="28"/>
          <w:szCs w:val="28"/>
        </w:rPr>
        <w:br/>
        <w:t>I had fear.</w:t>
      </w:r>
      <w:r w:rsidRPr="006F4B5D">
        <w:rPr>
          <w:rFonts w:ascii="Garamond" w:hAnsi="Garamond"/>
          <w:sz w:val="28"/>
          <w:szCs w:val="28"/>
        </w:rPr>
        <w:br/>
        <w:t>I had asthma and eczema.</w:t>
      </w:r>
      <w:r w:rsidRPr="006F4B5D">
        <w:rPr>
          <w:rFonts w:ascii="Garamond" w:hAnsi="Garamond"/>
          <w:sz w:val="28"/>
          <w:szCs w:val="28"/>
        </w:rPr>
        <w:br/>
        <w:t>I had self-doubt and insecurity.</w:t>
      </w:r>
    </w:p>
    <w:p w14:paraId="0FDEB71D" w14:textId="77777777" w:rsidR="007F18D3" w:rsidRPr="006F4B5D" w:rsidRDefault="007F18D3" w:rsidP="003B3D26">
      <w:pPr>
        <w:pStyle w:val="NormalWeb"/>
        <w:rPr>
          <w:rFonts w:ascii="Garamond" w:hAnsi="Garamond"/>
          <w:sz w:val="28"/>
          <w:szCs w:val="28"/>
        </w:rPr>
      </w:pPr>
      <w:r w:rsidRPr="006F4B5D">
        <w:rPr>
          <w:rFonts w:ascii="Garamond" w:hAnsi="Garamond"/>
          <w:sz w:val="28"/>
          <w:szCs w:val="28"/>
        </w:rPr>
        <w:t>So belief… wasn’t natural for me.</w:t>
      </w:r>
    </w:p>
    <w:p w14:paraId="6E238057" w14:textId="0A380328" w:rsidR="007F18D3" w:rsidRPr="006F4B5D" w:rsidRDefault="00DF5CFC" w:rsidP="003B3D26">
      <w:pPr>
        <w:pStyle w:val="NormalWeb"/>
        <w:rPr>
          <w:rFonts w:ascii="Garamond" w:hAnsi="Garamond"/>
          <w:sz w:val="28"/>
          <w:szCs w:val="28"/>
        </w:rPr>
      </w:pPr>
      <w:r w:rsidRPr="006F4B5D">
        <w:rPr>
          <w:rFonts w:ascii="Garamond" w:hAnsi="Garamond"/>
          <w:sz w:val="28"/>
          <w:szCs w:val="28"/>
        </w:rPr>
        <w:t>T</w:t>
      </w:r>
      <w:r w:rsidR="007F18D3" w:rsidRPr="006F4B5D">
        <w:rPr>
          <w:rFonts w:ascii="Garamond" w:hAnsi="Garamond"/>
          <w:sz w:val="28"/>
          <w:szCs w:val="28"/>
        </w:rPr>
        <w:t>he most extraordinary thing about life is this:</w:t>
      </w:r>
    </w:p>
    <w:p w14:paraId="62FF7B45" w14:textId="77777777" w:rsidR="007F18D3" w:rsidRPr="006F4B5D" w:rsidRDefault="007F18D3" w:rsidP="003B3D26">
      <w:pPr>
        <w:pStyle w:val="NormalWeb"/>
        <w:rPr>
          <w:rFonts w:ascii="Garamond" w:hAnsi="Garamond"/>
          <w:sz w:val="28"/>
          <w:szCs w:val="28"/>
        </w:rPr>
      </w:pPr>
      <w:r w:rsidRPr="006F4B5D">
        <w:rPr>
          <w:rStyle w:val="Strong"/>
          <w:rFonts w:ascii="Garamond" w:hAnsi="Garamond"/>
          <w:sz w:val="28"/>
          <w:szCs w:val="28"/>
        </w:rPr>
        <w:t>The universe doesn’t wait for you to be ready. It invites you even while you’re afraid.</w:t>
      </w:r>
    </w:p>
    <w:p w14:paraId="7E28F508" w14:textId="17D52755" w:rsidR="007F18D3" w:rsidRPr="006F4B5D" w:rsidRDefault="007F18D3" w:rsidP="003B3D26">
      <w:pPr>
        <w:pStyle w:val="NormalWeb"/>
        <w:rPr>
          <w:rFonts w:ascii="Garamond" w:hAnsi="Garamond"/>
          <w:sz w:val="28"/>
          <w:szCs w:val="28"/>
        </w:rPr>
      </w:pPr>
      <w:r w:rsidRPr="006F4B5D">
        <w:rPr>
          <w:rFonts w:ascii="Garamond" w:hAnsi="Garamond"/>
          <w:sz w:val="28"/>
          <w:szCs w:val="28"/>
        </w:rPr>
        <w:t>And somewhere along the way, I discovered something that changed everything</w:t>
      </w:r>
      <w:r w:rsidR="00A04067" w:rsidRPr="006F4B5D">
        <w:rPr>
          <w:rFonts w:ascii="Garamond" w:hAnsi="Garamond"/>
          <w:sz w:val="28"/>
          <w:szCs w:val="28"/>
        </w:rPr>
        <w:t xml:space="preserve">, </w:t>
      </w:r>
      <w:r w:rsidRPr="006F4B5D">
        <w:rPr>
          <w:rFonts w:ascii="Garamond" w:hAnsi="Garamond"/>
          <w:sz w:val="28"/>
          <w:szCs w:val="28"/>
        </w:rPr>
        <w:t xml:space="preserve">something the world later popularised through books like </w:t>
      </w:r>
      <w:r w:rsidRPr="006F4B5D">
        <w:rPr>
          <w:rStyle w:val="Emphasis"/>
          <w:rFonts w:ascii="Garamond" w:hAnsi="Garamond"/>
          <w:sz w:val="28"/>
          <w:szCs w:val="28"/>
        </w:rPr>
        <w:t>The Secret</w:t>
      </w:r>
      <w:r w:rsidRPr="006F4B5D">
        <w:rPr>
          <w:rFonts w:ascii="Garamond" w:hAnsi="Garamond"/>
          <w:sz w:val="28"/>
          <w:szCs w:val="28"/>
        </w:rPr>
        <w:t>:</w:t>
      </w:r>
      <w:r w:rsidR="00A04067" w:rsidRPr="006F4B5D">
        <w:rPr>
          <w:rFonts w:ascii="Garamond" w:hAnsi="Garamond"/>
          <w:sz w:val="28"/>
          <w:szCs w:val="28"/>
        </w:rPr>
        <w:t xml:space="preserve"> </w:t>
      </w:r>
      <w:r w:rsidRPr="006F4B5D">
        <w:rPr>
          <w:rFonts w:ascii="Garamond" w:hAnsi="Garamond"/>
          <w:sz w:val="28"/>
          <w:szCs w:val="28"/>
        </w:rPr>
        <w:t>the Law of Attraction.</w:t>
      </w:r>
    </w:p>
    <w:p w14:paraId="044D347D" w14:textId="4407B57C" w:rsidR="007F18D3" w:rsidRPr="006F4B5D" w:rsidRDefault="007F18D3" w:rsidP="003B3D26">
      <w:pPr>
        <w:pStyle w:val="NormalWeb"/>
        <w:rPr>
          <w:rFonts w:ascii="Garamond" w:hAnsi="Garamond"/>
          <w:sz w:val="28"/>
          <w:szCs w:val="28"/>
        </w:rPr>
      </w:pPr>
      <w:r w:rsidRPr="006F4B5D">
        <w:rPr>
          <w:rFonts w:ascii="Garamond" w:hAnsi="Garamond"/>
          <w:sz w:val="28"/>
          <w:szCs w:val="28"/>
        </w:rPr>
        <w:t>I didn’t learn it from a book.</w:t>
      </w:r>
    </w:p>
    <w:p w14:paraId="20E34733" w14:textId="77777777" w:rsidR="007F18D3" w:rsidRPr="006F4B5D" w:rsidRDefault="007F18D3" w:rsidP="003B3D26">
      <w:pPr>
        <w:pStyle w:val="NormalWeb"/>
        <w:rPr>
          <w:rFonts w:ascii="Garamond" w:hAnsi="Garamond"/>
          <w:sz w:val="28"/>
          <w:szCs w:val="28"/>
        </w:rPr>
      </w:pPr>
      <w:r w:rsidRPr="006F4B5D">
        <w:rPr>
          <w:rFonts w:ascii="Garamond" w:hAnsi="Garamond"/>
          <w:sz w:val="28"/>
          <w:szCs w:val="28"/>
        </w:rPr>
        <w:t>I learned it from living.</w:t>
      </w:r>
    </w:p>
    <w:p w14:paraId="4A2F3450" w14:textId="42A39EE2" w:rsidR="007F18D3" w:rsidRPr="006F4B5D" w:rsidRDefault="007F18D3" w:rsidP="003B3D26">
      <w:pPr>
        <w:rPr>
          <w:rFonts w:ascii="Garamond" w:hAnsi="Garamond"/>
          <w:sz w:val="28"/>
          <w:szCs w:val="28"/>
        </w:rPr>
      </w:pPr>
    </w:p>
    <w:p w14:paraId="0FF6B12A" w14:textId="77777777" w:rsidR="007F18D3" w:rsidRPr="006F4B5D" w:rsidRDefault="007F18D3" w:rsidP="003B3D26">
      <w:pPr>
        <w:pStyle w:val="Heading2"/>
        <w:rPr>
          <w:rFonts w:ascii="Garamond" w:hAnsi="Garamond"/>
          <w:sz w:val="28"/>
          <w:szCs w:val="28"/>
        </w:rPr>
      </w:pPr>
      <w:bookmarkStart w:id="102" w:name="_Toc214650204"/>
      <w:r w:rsidRPr="006F4B5D">
        <w:rPr>
          <w:rStyle w:val="Strong"/>
          <w:rFonts w:ascii="Garamond" w:hAnsi="Garamond"/>
          <w:b/>
          <w:bCs/>
          <w:sz w:val="28"/>
          <w:szCs w:val="28"/>
        </w:rPr>
        <w:lastRenderedPageBreak/>
        <w:t>The Earliest Evidence — My Nail Clipper Story</w:t>
      </w:r>
      <w:bookmarkEnd w:id="102"/>
    </w:p>
    <w:p w14:paraId="05F75268" w14:textId="60CC4FA8" w:rsidR="007F18D3" w:rsidRPr="006F4B5D" w:rsidRDefault="007F18D3" w:rsidP="003B3D26">
      <w:pPr>
        <w:pStyle w:val="NormalWeb"/>
        <w:rPr>
          <w:rFonts w:ascii="Garamond" w:hAnsi="Garamond"/>
          <w:sz w:val="28"/>
          <w:szCs w:val="28"/>
        </w:rPr>
      </w:pPr>
      <w:r w:rsidRPr="006F4B5D">
        <w:rPr>
          <w:rFonts w:ascii="Garamond" w:hAnsi="Garamond"/>
          <w:sz w:val="28"/>
          <w:szCs w:val="28"/>
        </w:rPr>
        <w:t xml:space="preserve">This chapter seems simple and small, </w:t>
      </w:r>
      <w:r w:rsidR="00A04067" w:rsidRPr="006F4B5D">
        <w:rPr>
          <w:rFonts w:ascii="Garamond" w:hAnsi="Garamond"/>
          <w:sz w:val="28"/>
          <w:szCs w:val="28"/>
        </w:rPr>
        <w:t>yet</w:t>
      </w:r>
      <w:r w:rsidRPr="006F4B5D">
        <w:rPr>
          <w:rFonts w:ascii="Garamond" w:hAnsi="Garamond"/>
          <w:sz w:val="28"/>
          <w:szCs w:val="28"/>
        </w:rPr>
        <w:t xml:space="preserve"> it was the beginning of manifestation in my life.</w:t>
      </w:r>
    </w:p>
    <w:p w14:paraId="7C211175" w14:textId="5900DE17" w:rsidR="007F18D3" w:rsidRPr="006F4B5D" w:rsidRDefault="007F18D3" w:rsidP="003B3D26">
      <w:pPr>
        <w:pStyle w:val="NormalWeb"/>
        <w:rPr>
          <w:rFonts w:ascii="Garamond" w:hAnsi="Garamond"/>
          <w:sz w:val="28"/>
          <w:szCs w:val="28"/>
        </w:rPr>
      </w:pPr>
      <w:r w:rsidRPr="006F4B5D">
        <w:rPr>
          <w:rFonts w:ascii="Garamond" w:hAnsi="Garamond"/>
          <w:sz w:val="28"/>
          <w:szCs w:val="28"/>
        </w:rPr>
        <w:t>As a child, clip</w:t>
      </w:r>
      <w:r w:rsidR="00761D5D" w:rsidRPr="006F4B5D">
        <w:rPr>
          <w:rFonts w:ascii="Garamond" w:hAnsi="Garamond"/>
          <w:sz w:val="28"/>
          <w:szCs w:val="28"/>
        </w:rPr>
        <w:t>ping</w:t>
      </w:r>
      <w:r w:rsidRPr="006F4B5D">
        <w:rPr>
          <w:rFonts w:ascii="Garamond" w:hAnsi="Garamond"/>
          <w:sz w:val="28"/>
          <w:szCs w:val="28"/>
        </w:rPr>
        <w:t xml:space="preserve"> my nails in the dim light of a bedroom I didn’t feel belonged to me, I had nothing</w:t>
      </w:r>
      <w:r w:rsidR="00DF5CFC" w:rsidRPr="006F4B5D">
        <w:rPr>
          <w:rFonts w:ascii="Garamond" w:hAnsi="Garamond"/>
          <w:sz w:val="28"/>
          <w:szCs w:val="28"/>
        </w:rPr>
        <w:t>.  Only</w:t>
      </w:r>
      <w:r w:rsidRPr="006F4B5D">
        <w:rPr>
          <w:rFonts w:ascii="Garamond" w:hAnsi="Garamond"/>
          <w:sz w:val="28"/>
          <w:szCs w:val="28"/>
        </w:rPr>
        <w:t xml:space="preserve"> an image in my mind:</w:t>
      </w:r>
    </w:p>
    <w:p w14:paraId="1BA79FC1" w14:textId="77777777" w:rsidR="007F18D3" w:rsidRPr="006F4B5D" w:rsidRDefault="007F18D3" w:rsidP="003B3D26">
      <w:pPr>
        <w:pStyle w:val="NormalWeb"/>
        <w:rPr>
          <w:rFonts w:ascii="Garamond" w:hAnsi="Garamond"/>
          <w:sz w:val="28"/>
          <w:szCs w:val="28"/>
        </w:rPr>
      </w:pPr>
      <w:r w:rsidRPr="006F4B5D">
        <w:rPr>
          <w:rStyle w:val="Emphasis"/>
          <w:rFonts w:ascii="Garamond" w:hAnsi="Garamond"/>
          <w:sz w:val="28"/>
          <w:szCs w:val="28"/>
        </w:rPr>
        <w:t>“One day, I will get this right.”</w:t>
      </w:r>
    </w:p>
    <w:p w14:paraId="08A87852" w14:textId="4CE20291" w:rsidR="007F18D3" w:rsidRPr="006F4B5D" w:rsidRDefault="007F18D3" w:rsidP="003B3D26">
      <w:pPr>
        <w:pStyle w:val="NormalWeb"/>
        <w:rPr>
          <w:rFonts w:ascii="Garamond" w:hAnsi="Garamond"/>
          <w:sz w:val="28"/>
          <w:szCs w:val="28"/>
        </w:rPr>
      </w:pPr>
      <w:r w:rsidRPr="006F4B5D">
        <w:rPr>
          <w:rFonts w:ascii="Garamond" w:hAnsi="Garamond"/>
          <w:sz w:val="28"/>
          <w:szCs w:val="28"/>
        </w:rPr>
        <w:t>That image</w:t>
      </w:r>
      <w:r w:rsidR="00A04067" w:rsidRPr="006F4B5D">
        <w:rPr>
          <w:rFonts w:ascii="Garamond" w:hAnsi="Garamond"/>
          <w:sz w:val="28"/>
          <w:szCs w:val="28"/>
        </w:rPr>
        <w:t>,</w:t>
      </w:r>
      <w:r w:rsidRPr="006F4B5D">
        <w:rPr>
          <w:rFonts w:ascii="Garamond" w:hAnsi="Garamond"/>
          <w:sz w:val="28"/>
          <w:szCs w:val="28"/>
        </w:rPr>
        <w:br/>
        <w:t>that belief</w:t>
      </w:r>
      <w:r w:rsidR="00A04067" w:rsidRPr="006F4B5D">
        <w:rPr>
          <w:rFonts w:ascii="Garamond" w:hAnsi="Garamond"/>
          <w:sz w:val="28"/>
          <w:szCs w:val="28"/>
        </w:rPr>
        <w:t>,</w:t>
      </w:r>
      <w:r w:rsidRPr="006F4B5D">
        <w:rPr>
          <w:rFonts w:ascii="Garamond" w:hAnsi="Garamond"/>
          <w:sz w:val="28"/>
          <w:szCs w:val="28"/>
        </w:rPr>
        <w:br/>
        <w:t>pulled me forward.</w:t>
      </w:r>
    </w:p>
    <w:p w14:paraId="421CA706" w14:textId="7C85AD00" w:rsidR="007F18D3" w:rsidRPr="006F4B5D" w:rsidRDefault="007F18D3" w:rsidP="003B3D26">
      <w:pPr>
        <w:pStyle w:val="NormalWeb"/>
        <w:rPr>
          <w:rFonts w:ascii="Garamond" w:hAnsi="Garamond"/>
          <w:sz w:val="28"/>
          <w:szCs w:val="28"/>
        </w:rPr>
      </w:pPr>
      <w:r w:rsidRPr="006F4B5D">
        <w:rPr>
          <w:rFonts w:ascii="Garamond" w:hAnsi="Garamond"/>
          <w:sz w:val="28"/>
          <w:szCs w:val="28"/>
        </w:rPr>
        <w:t>I didn’t know it then</w:t>
      </w:r>
      <w:r w:rsidR="00DF5CFC" w:rsidRPr="006F4B5D">
        <w:rPr>
          <w:rFonts w:ascii="Garamond" w:hAnsi="Garamond"/>
          <w:sz w:val="28"/>
          <w:szCs w:val="28"/>
        </w:rPr>
        <w:t xml:space="preserve">.  </w:t>
      </w:r>
      <w:r w:rsidRPr="006F4B5D">
        <w:rPr>
          <w:rFonts w:ascii="Garamond" w:hAnsi="Garamond"/>
          <w:sz w:val="28"/>
          <w:szCs w:val="28"/>
        </w:rPr>
        <w:t xml:space="preserve"> </w:t>
      </w:r>
      <w:r w:rsidR="00DF5CFC" w:rsidRPr="006F4B5D">
        <w:rPr>
          <w:rFonts w:ascii="Garamond" w:hAnsi="Garamond"/>
          <w:sz w:val="28"/>
          <w:szCs w:val="28"/>
        </w:rPr>
        <w:t>T</w:t>
      </w:r>
      <w:r w:rsidRPr="006F4B5D">
        <w:rPr>
          <w:rFonts w:ascii="Garamond" w:hAnsi="Garamond"/>
          <w:sz w:val="28"/>
          <w:szCs w:val="28"/>
        </w:rPr>
        <w:t>his was my earliest experience of manifestation:</w:t>
      </w:r>
    </w:p>
    <w:p w14:paraId="604064B9" w14:textId="77777777" w:rsidR="007F18D3" w:rsidRPr="006F4B5D" w:rsidRDefault="007F18D3" w:rsidP="003B3D26">
      <w:pPr>
        <w:pStyle w:val="NormalWeb"/>
        <w:rPr>
          <w:rFonts w:ascii="Garamond" w:hAnsi="Garamond"/>
          <w:sz w:val="28"/>
          <w:szCs w:val="28"/>
        </w:rPr>
      </w:pPr>
      <w:r w:rsidRPr="006F4B5D">
        <w:rPr>
          <w:rStyle w:val="Strong"/>
          <w:rFonts w:ascii="Garamond" w:hAnsi="Garamond"/>
          <w:sz w:val="28"/>
          <w:szCs w:val="28"/>
        </w:rPr>
        <w:t>Hold the vision.</w:t>
      </w:r>
      <w:r w:rsidRPr="006F4B5D">
        <w:rPr>
          <w:rFonts w:ascii="Garamond" w:hAnsi="Garamond"/>
          <w:b/>
          <w:bCs/>
          <w:sz w:val="28"/>
          <w:szCs w:val="28"/>
        </w:rPr>
        <w:br/>
      </w:r>
      <w:r w:rsidRPr="006F4B5D">
        <w:rPr>
          <w:rStyle w:val="Strong"/>
          <w:rFonts w:ascii="Garamond" w:hAnsi="Garamond"/>
          <w:sz w:val="28"/>
          <w:szCs w:val="28"/>
        </w:rPr>
        <w:t>Act toward it.</w:t>
      </w:r>
      <w:r w:rsidRPr="006F4B5D">
        <w:rPr>
          <w:rFonts w:ascii="Garamond" w:hAnsi="Garamond"/>
          <w:b/>
          <w:bCs/>
          <w:sz w:val="28"/>
          <w:szCs w:val="28"/>
        </w:rPr>
        <w:br/>
      </w:r>
      <w:r w:rsidRPr="006F4B5D">
        <w:rPr>
          <w:rStyle w:val="Strong"/>
          <w:rFonts w:ascii="Garamond" w:hAnsi="Garamond"/>
          <w:sz w:val="28"/>
          <w:szCs w:val="28"/>
        </w:rPr>
        <w:t>Allow the energy to meet you.</w:t>
      </w:r>
    </w:p>
    <w:p w14:paraId="2164FB5B" w14:textId="1CC91743" w:rsidR="007F18D3" w:rsidRPr="006F4B5D" w:rsidRDefault="007F18D3" w:rsidP="003B3D26">
      <w:pPr>
        <w:pStyle w:val="NormalWeb"/>
        <w:rPr>
          <w:rFonts w:ascii="Garamond" w:hAnsi="Garamond"/>
          <w:sz w:val="28"/>
          <w:szCs w:val="28"/>
        </w:rPr>
      </w:pPr>
      <w:r w:rsidRPr="006F4B5D">
        <w:rPr>
          <w:rFonts w:ascii="Garamond" w:hAnsi="Garamond"/>
          <w:sz w:val="28"/>
          <w:szCs w:val="28"/>
        </w:rPr>
        <w:t>The universe responds to determination.</w:t>
      </w:r>
    </w:p>
    <w:p w14:paraId="3A0B85FC" w14:textId="15896299" w:rsidR="007F18D3" w:rsidRPr="006F4B5D" w:rsidRDefault="007F18D3" w:rsidP="003B3D26">
      <w:pPr>
        <w:rPr>
          <w:rFonts w:ascii="Garamond" w:hAnsi="Garamond"/>
          <w:sz w:val="28"/>
          <w:szCs w:val="28"/>
        </w:rPr>
      </w:pPr>
    </w:p>
    <w:p w14:paraId="50E7A513" w14:textId="77777777" w:rsidR="006F4B5D" w:rsidRDefault="006F4B5D">
      <w:pPr>
        <w:rPr>
          <w:rStyle w:val="Strong"/>
          <w:rFonts w:ascii="Garamond" w:eastAsiaTheme="majorEastAsia" w:hAnsi="Garamond" w:cstheme="majorBidi"/>
          <w:color w:val="4F81BD" w:themeColor="accent1"/>
          <w:sz w:val="28"/>
          <w:szCs w:val="28"/>
        </w:rPr>
      </w:pPr>
      <w:bookmarkStart w:id="103" w:name="_Toc214650205"/>
      <w:r>
        <w:rPr>
          <w:rStyle w:val="Strong"/>
          <w:rFonts w:ascii="Garamond" w:hAnsi="Garamond"/>
          <w:b w:val="0"/>
          <w:bCs w:val="0"/>
          <w:sz w:val="28"/>
          <w:szCs w:val="28"/>
        </w:rPr>
        <w:br w:type="page"/>
      </w:r>
    </w:p>
    <w:p w14:paraId="671FE9AA" w14:textId="19E0674D" w:rsidR="007F18D3" w:rsidRPr="006F4B5D" w:rsidRDefault="007F18D3" w:rsidP="003B3D26">
      <w:pPr>
        <w:pStyle w:val="Heading2"/>
        <w:rPr>
          <w:rFonts w:ascii="Garamond" w:hAnsi="Garamond"/>
          <w:sz w:val="28"/>
          <w:szCs w:val="28"/>
        </w:rPr>
      </w:pPr>
      <w:r w:rsidRPr="006F4B5D">
        <w:rPr>
          <w:rStyle w:val="Strong"/>
          <w:rFonts w:ascii="Garamond" w:hAnsi="Garamond"/>
          <w:b/>
          <w:bCs/>
          <w:sz w:val="28"/>
          <w:szCs w:val="28"/>
        </w:rPr>
        <w:lastRenderedPageBreak/>
        <w:t>Manifestation in Academics — Topping History</w:t>
      </w:r>
      <w:bookmarkEnd w:id="103"/>
    </w:p>
    <w:p w14:paraId="4E5405C9" w14:textId="15EE017B" w:rsidR="007F18D3" w:rsidRPr="006F4B5D" w:rsidRDefault="007F18D3" w:rsidP="003B3D26">
      <w:pPr>
        <w:pStyle w:val="NormalWeb"/>
        <w:rPr>
          <w:rFonts w:ascii="Garamond" w:hAnsi="Garamond"/>
          <w:sz w:val="28"/>
          <w:szCs w:val="28"/>
        </w:rPr>
      </w:pPr>
      <w:r w:rsidRPr="006F4B5D">
        <w:rPr>
          <w:rFonts w:ascii="Garamond" w:hAnsi="Garamond"/>
          <w:sz w:val="28"/>
          <w:szCs w:val="28"/>
        </w:rPr>
        <w:t>People think scoring a distinction in History was intelligence.</w:t>
      </w:r>
      <w:r w:rsidRPr="006F4B5D">
        <w:rPr>
          <w:rFonts w:ascii="Garamond" w:hAnsi="Garamond"/>
          <w:sz w:val="28"/>
          <w:szCs w:val="28"/>
        </w:rPr>
        <w:br/>
      </w:r>
      <w:r w:rsidR="00DF5CFC" w:rsidRPr="006F4B5D">
        <w:rPr>
          <w:rFonts w:ascii="Garamond" w:hAnsi="Garamond"/>
          <w:sz w:val="28"/>
          <w:szCs w:val="28"/>
        </w:rPr>
        <w:t xml:space="preserve">It </w:t>
      </w:r>
      <w:r w:rsidRPr="006F4B5D">
        <w:rPr>
          <w:rFonts w:ascii="Garamond" w:hAnsi="Garamond"/>
          <w:sz w:val="28"/>
          <w:szCs w:val="28"/>
        </w:rPr>
        <w:t>wasn’t.</w:t>
      </w:r>
    </w:p>
    <w:p w14:paraId="086EC07F" w14:textId="0B9FD87F" w:rsidR="007F18D3" w:rsidRPr="006F4B5D" w:rsidRDefault="007F18D3" w:rsidP="003B3D26">
      <w:pPr>
        <w:pStyle w:val="NormalWeb"/>
        <w:rPr>
          <w:rFonts w:ascii="Garamond" w:hAnsi="Garamond"/>
          <w:sz w:val="28"/>
          <w:szCs w:val="28"/>
        </w:rPr>
      </w:pPr>
      <w:r w:rsidRPr="006F4B5D">
        <w:rPr>
          <w:rFonts w:ascii="Garamond" w:hAnsi="Garamond"/>
          <w:sz w:val="28"/>
          <w:szCs w:val="28"/>
        </w:rPr>
        <w:t xml:space="preserve">It was </w:t>
      </w:r>
      <w:r w:rsidR="00A04067" w:rsidRPr="006F4B5D">
        <w:rPr>
          <w:rFonts w:ascii="Garamond" w:hAnsi="Garamond"/>
          <w:sz w:val="28"/>
          <w:szCs w:val="28"/>
        </w:rPr>
        <w:t xml:space="preserve">a </w:t>
      </w:r>
      <w:r w:rsidRPr="006F4B5D">
        <w:rPr>
          <w:rFonts w:ascii="Garamond" w:hAnsi="Garamond"/>
          <w:sz w:val="28"/>
          <w:szCs w:val="28"/>
        </w:rPr>
        <w:t>belief.</w:t>
      </w:r>
    </w:p>
    <w:p w14:paraId="1BDB7EC3" w14:textId="77777777" w:rsidR="007F18D3" w:rsidRPr="006F4B5D" w:rsidRDefault="007F18D3" w:rsidP="003B3D26">
      <w:pPr>
        <w:pStyle w:val="NormalWeb"/>
        <w:rPr>
          <w:rFonts w:ascii="Garamond" w:hAnsi="Garamond"/>
          <w:sz w:val="28"/>
          <w:szCs w:val="28"/>
        </w:rPr>
      </w:pPr>
      <w:r w:rsidRPr="006F4B5D">
        <w:rPr>
          <w:rFonts w:ascii="Garamond" w:hAnsi="Garamond"/>
          <w:sz w:val="28"/>
          <w:szCs w:val="28"/>
        </w:rPr>
        <w:t>I visualised:</w:t>
      </w:r>
    </w:p>
    <w:p w14:paraId="4E9AC246" w14:textId="71039337" w:rsidR="007F18D3" w:rsidRPr="006F4B5D" w:rsidRDefault="007F18D3" w:rsidP="003B3D26">
      <w:pPr>
        <w:pStyle w:val="NormalWeb"/>
        <w:numPr>
          <w:ilvl w:val="0"/>
          <w:numId w:val="51"/>
        </w:numPr>
        <w:rPr>
          <w:rFonts w:ascii="Garamond" w:hAnsi="Garamond"/>
          <w:sz w:val="28"/>
          <w:szCs w:val="28"/>
        </w:rPr>
      </w:pPr>
      <w:r w:rsidRPr="006F4B5D">
        <w:rPr>
          <w:rFonts w:ascii="Garamond" w:hAnsi="Garamond"/>
          <w:sz w:val="28"/>
          <w:szCs w:val="28"/>
        </w:rPr>
        <w:t xml:space="preserve">seeing </w:t>
      </w:r>
      <w:r w:rsidR="00A04067" w:rsidRPr="006F4B5D">
        <w:rPr>
          <w:rFonts w:ascii="Garamond" w:hAnsi="Garamond"/>
          <w:sz w:val="28"/>
          <w:szCs w:val="28"/>
        </w:rPr>
        <w:t xml:space="preserve">5 of </w:t>
      </w:r>
      <w:r w:rsidRPr="006F4B5D">
        <w:rPr>
          <w:rFonts w:ascii="Garamond" w:hAnsi="Garamond"/>
          <w:sz w:val="28"/>
          <w:szCs w:val="28"/>
        </w:rPr>
        <w:t>those 18 predicted questions appear on the exam</w:t>
      </w:r>
    </w:p>
    <w:p w14:paraId="221BE38E" w14:textId="77777777" w:rsidR="007F18D3" w:rsidRPr="006F4B5D" w:rsidRDefault="007F18D3" w:rsidP="003B3D26">
      <w:pPr>
        <w:pStyle w:val="NormalWeb"/>
        <w:numPr>
          <w:ilvl w:val="0"/>
          <w:numId w:val="51"/>
        </w:numPr>
        <w:rPr>
          <w:rFonts w:ascii="Garamond" w:hAnsi="Garamond"/>
          <w:sz w:val="28"/>
          <w:szCs w:val="28"/>
        </w:rPr>
      </w:pPr>
      <w:r w:rsidRPr="006F4B5D">
        <w:rPr>
          <w:rFonts w:ascii="Garamond" w:hAnsi="Garamond"/>
          <w:sz w:val="28"/>
          <w:szCs w:val="28"/>
        </w:rPr>
        <w:t>writing with confidence</w:t>
      </w:r>
    </w:p>
    <w:p w14:paraId="22F5762F" w14:textId="77777777" w:rsidR="007F18D3" w:rsidRPr="006F4B5D" w:rsidRDefault="007F18D3" w:rsidP="003B3D26">
      <w:pPr>
        <w:pStyle w:val="NormalWeb"/>
        <w:numPr>
          <w:ilvl w:val="0"/>
          <w:numId w:val="51"/>
        </w:numPr>
        <w:rPr>
          <w:rFonts w:ascii="Garamond" w:hAnsi="Garamond"/>
          <w:sz w:val="28"/>
          <w:szCs w:val="28"/>
        </w:rPr>
      </w:pPr>
      <w:r w:rsidRPr="006F4B5D">
        <w:rPr>
          <w:rFonts w:ascii="Garamond" w:hAnsi="Garamond"/>
          <w:sz w:val="28"/>
          <w:szCs w:val="28"/>
        </w:rPr>
        <w:t>opening my result slip</w:t>
      </w:r>
    </w:p>
    <w:p w14:paraId="3DC3BA5F" w14:textId="3DAEEF07" w:rsidR="007F18D3" w:rsidRPr="006F4B5D" w:rsidRDefault="007F18D3" w:rsidP="003B3D26">
      <w:pPr>
        <w:pStyle w:val="NormalWeb"/>
        <w:numPr>
          <w:ilvl w:val="0"/>
          <w:numId w:val="51"/>
        </w:numPr>
        <w:rPr>
          <w:rFonts w:ascii="Garamond" w:hAnsi="Garamond"/>
          <w:sz w:val="28"/>
          <w:szCs w:val="28"/>
        </w:rPr>
      </w:pPr>
      <w:r w:rsidRPr="006F4B5D">
        <w:rPr>
          <w:rFonts w:ascii="Garamond" w:hAnsi="Garamond"/>
          <w:sz w:val="28"/>
          <w:szCs w:val="28"/>
        </w:rPr>
        <w:t>seeing “</w:t>
      </w:r>
      <w:r w:rsidR="00A04067" w:rsidRPr="006F4B5D">
        <w:rPr>
          <w:rFonts w:ascii="Garamond" w:hAnsi="Garamond"/>
          <w:sz w:val="28"/>
          <w:szCs w:val="28"/>
        </w:rPr>
        <w:t>A1</w:t>
      </w:r>
      <w:r w:rsidRPr="006F4B5D">
        <w:rPr>
          <w:rFonts w:ascii="Garamond" w:hAnsi="Garamond"/>
          <w:sz w:val="28"/>
          <w:szCs w:val="28"/>
        </w:rPr>
        <w:t xml:space="preserve">” </w:t>
      </w:r>
      <w:r w:rsidR="00A04067" w:rsidRPr="006F4B5D">
        <w:rPr>
          <w:rFonts w:ascii="Garamond" w:hAnsi="Garamond"/>
          <w:sz w:val="28"/>
          <w:szCs w:val="28"/>
        </w:rPr>
        <w:t xml:space="preserve">score </w:t>
      </w:r>
      <w:r w:rsidRPr="006F4B5D">
        <w:rPr>
          <w:rFonts w:ascii="Garamond" w:hAnsi="Garamond"/>
          <w:sz w:val="28"/>
          <w:szCs w:val="28"/>
        </w:rPr>
        <w:t>next to History</w:t>
      </w:r>
    </w:p>
    <w:p w14:paraId="3EAA3111" w14:textId="6737FDD4" w:rsidR="007F18D3" w:rsidRPr="006F4B5D" w:rsidRDefault="007F18D3" w:rsidP="003B3D26">
      <w:pPr>
        <w:pStyle w:val="NormalWeb"/>
        <w:rPr>
          <w:rFonts w:ascii="Garamond" w:hAnsi="Garamond"/>
          <w:sz w:val="28"/>
          <w:szCs w:val="28"/>
        </w:rPr>
      </w:pPr>
      <w:r w:rsidRPr="006F4B5D">
        <w:rPr>
          <w:rFonts w:ascii="Garamond" w:hAnsi="Garamond"/>
          <w:sz w:val="28"/>
          <w:szCs w:val="28"/>
        </w:rPr>
        <w:t>I held those visions so strongly that my brain began working in alignment with that outcome.</w:t>
      </w:r>
      <w:r w:rsidRPr="006F4B5D">
        <w:rPr>
          <w:rFonts w:ascii="Garamond" w:hAnsi="Garamond"/>
          <w:sz w:val="28"/>
          <w:szCs w:val="28"/>
        </w:rPr>
        <w:br/>
        <w:t>The moment the paper came, and 5 out of 18 questions matched what I predicted, it felt like a wink from the universe as if it said:</w:t>
      </w:r>
    </w:p>
    <w:p w14:paraId="2229230F" w14:textId="77777777" w:rsidR="007F18D3" w:rsidRPr="006F4B5D" w:rsidRDefault="007F18D3" w:rsidP="003B3D26">
      <w:pPr>
        <w:pStyle w:val="NormalWeb"/>
        <w:rPr>
          <w:rFonts w:ascii="Garamond" w:hAnsi="Garamond"/>
          <w:sz w:val="28"/>
          <w:szCs w:val="28"/>
        </w:rPr>
      </w:pPr>
      <w:r w:rsidRPr="006F4B5D">
        <w:rPr>
          <w:rStyle w:val="Emphasis"/>
          <w:rFonts w:ascii="Garamond" w:hAnsi="Garamond"/>
          <w:sz w:val="28"/>
          <w:szCs w:val="28"/>
        </w:rPr>
        <w:t>"You believed. Now act."</w:t>
      </w:r>
    </w:p>
    <w:p w14:paraId="1F32ADAC" w14:textId="77777777" w:rsidR="007F18D3" w:rsidRPr="006F4B5D" w:rsidRDefault="007F18D3" w:rsidP="003B3D26">
      <w:pPr>
        <w:pStyle w:val="NormalWeb"/>
        <w:rPr>
          <w:rFonts w:ascii="Garamond" w:hAnsi="Garamond"/>
          <w:sz w:val="28"/>
          <w:szCs w:val="28"/>
        </w:rPr>
      </w:pPr>
      <w:r w:rsidRPr="006F4B5D">
        <w:rPr>
          <w:rFonts w:ascii="Garamond" w:hAnsi="Garamond"/>
          <w:sz w:val="28"/>
          <w:szCs w:val="28"/>
        </w:rPr>
        <w:t>That is manifestation.</w:t>
      </w:r>
    </w:p>
    <w:p w14:paraId="763D744D" w14:textId="77777777" w:rsidR="007F18D3" w:rsidRPr="006F4B5D" w:rsidRDefault="007F18D3" w:rsidP="003B3D26">
      <w:pPr>
        <w:pStyle w:val="NormalWeb"/>
        <w:rPr>
          <w:rFonts w:ascii="Garamond" w:hAnsi="Garamond"/>
          <w:sz w:val="28"/>
          <w:szCs w:val="28"/>
        </w:rPr>
      </w:pPr>
      <w:r w:rsidRPr="006F4B5D">
        <w:rPr>
          <w:rFonts w:ascii="Garamond" w:hAnsi="Garamond"/>
          <w:sz w:val="28"/>
          <w:szCs w:val="28"/>
        </w:rPr>
        <w:t>Not magic.</w:t>
      </w:r>
      <w:r w:rsidRPr="006F4B5D">
        <w:rPr>
          <w:rFonts w:ascii="Garamond" w:hAnsi="Garamond"/>
          <w:sz w:val="28"/>
          <w:szCs w:val="28"/>
        </w:rPr>
        <w:br/>
        <w:t>Not luck.</w:t>
      </w:r>
      <w:r w:rsidRPr="006F4B5D">
        <w:rPr>
          <w:rFonts w:ascii="Garamond" w:hAnsi="Garamond"/>
          <w:sz w:val="28"/>
          <w:szCs w:val="28"/>
        </w:rPr>
        <w:br/>
        <w:t>Not coincidence.</w:t>
      </w:r>
    </w:p>
    <w:p w14:paraId="2EA39F7E" w14:textId="71D39B5E" w:rsidR="007F18D3" w:rsidRPr="006F4B5D" w:rsidRDefault="00A04067" w:rsidP="003B3D26">
      <w:pPr>
        <w:pStyle w:val="NormalWeb"/>
        <w:rPr>
          <w:rFonts w:ascii="Garamond" w:hAnsi="Garamond"/>
          <w:sz w:val="28"/>
          <w:szCs w:val="28"/>
        </w:rPr>
      </w:pPr>
      <w:r w:rsidRPr="006F4B5D">
        <w:rPr>
          <w:rStyle w:val="Strong"/>
          <w:rFonts w:ascii="Garamond" w:hAnsi="Garamond"/>
          <w:sz w:val="28"/>
          <w:szCs w:val="28"/>
        </w:rPr>
        <w:t xml:space="preserve">Congruence and </w:t>
      </w:r>
      <w:r w:rsidR="007F18D3" w:rsidRPr="006F4B5D">
        <w:rPr>
          <w:rStyle w:val="Strong"/>
          <w:rFonts w:ascii="Garamond" w:hAnsi="Garamond"/>
          <w:sz w:val="28"/>
          <w:szCs w:val="28"/>
        </w:rPr>
        <w:t>Alignment</w:t>
      </w:r>
      <w:r w:rsidRPr="006F4B5D">
        <w:rPr>
          <w:rStyle w:val="Strong"/>
          <w:rFonts w:ascii="Garamond" w:hAnsi="Garamond"/>
          <w:sz w:val="28"/>
          <w:szCs w:val="28"/>
        </w:rPr>
        <w:t>.</w:t>
      </w:r>
    </w:p>
    <w:p w14:paraId="562A5F71" w14:textId="6A11A23A" w:rsidR="007F18D3" w:rsidRPr="006F4B5D" w:rsidRDefault="007F18D3" w:rsidP="003B3D26">
      <w:pPr>
        <w:rPr>
          <w:rFonts w:ascii="Garamond" w:hAnsi="Garamond"/>
          <w:sz w:val="28"/>
          <w:szCs w:val="28"/>
        </w:rPr>
      </w:pPr>
    </w:p>
    <w:p w14:paraId="329C5482" w14:textId="77777777" w:rsidR="007F18D3" w:rsidRPr="006F4B5D" w:rsidRDefault="007F18D3" w:rsidP="003B3D26">
      <w:pPr>
        <w:pStyle w:val="Heading2"/>
        <w:rPr>
          <w:rFonts w:ascii="Garamond" w:hAnsi="Garamond"/>
          <w:sz w:val="28"/>
          <w:szCs w:val="28"/>
        </w:rPr>
      </w:pPr>
      <w:bookmarkStart w:id="104" w:name="_Toc214650206"/>
      <w:r w:rsidRPr="006F4B5D">
        <w:rPr>
          <w:rStyle w:val="Strong"/>
          <w:rFonts w:ascii="Garamond" w:hAnsi="Garamond"/>
          <w:b/>
          <w:bCs/>
          <w:sz w:val="28"/>
          <w:szCs w:val="28"/>
        </w:rPr>
        <w:lastRenderedPageBreak/>
        <w:t>Manifestation in Wellness — Healing What Doctors Called “Lifetime Conditions”</w:t>
      </w:r>
      <w:bookmarkEnd w:id="104"/>
    </w:p>
    <w:p w14:paraId="3262CCA1" w14:textId="77777777" w:rsidR="007F18D3" w:rsidRPr="006F4B5D" w:rsidRDefault="007F18D3" w:rsidP="003B3D26">
      <w:pPr>
        <w:pStyle w:val="NormalWeb"/>
        <w:rPr>
          <w:rFonts w:ascii="Garamond" w:hAnsi="Garamond"/>
          <w:sz w:val="28"/>
          <w:szCs w:val="28"/>
        </w:rPr>
      </w:pPr>
      <w:r w:rsidRPr="006F4B5D">
        <w:rPr>
          <w:rFonts w:ascii="Garamond" w:hAnsi="Garamond"/>
          <w:sz w:val="28"/>
          <w:szCs w:val="28"/>
        </w:rPr>
        <w:t>Doctors told me:</w:t>
      </w:r>
    </w:p>
    <w:p w14:paraId="13510852" w14:textId="77777777" w:rsidR="007F18D3" w:rsidRPr="006F4B5D" w:rsidRDefault="007F18D3" w:rsidP="003B3D26">
      <w:pPr>
        <w:pStyle w:val="NormalWeb"/>
        <w:numPr>
          <w:ilvl w:val="0"/>
          <w:numId w:val="52"/>
        </w:numPr>
        <w:rPr>
          <w:rFonts w:ascii="Garamond" w:hAnsi="Garamond"/>
          <w:sz w:val="28"/>
          <w:szCs w:val="28"/>
        </w:rPr>
      </w:pPr>
      <w:r w:rsidRPr="006F4B5D">
        <w:rPr>
          <w:rFonts w:ascii="Garamond" w:hAnsi="Garamond"/>
          <w:sz w:val="28"/>
          <w:szCs w:val="28"/>
        </w:rPr>
        <w:t>“Asthma will follow you forever.”</w:t>
      </w:r>
    </w:p>
    <w:p w14:paraId="26B8DE60" w14:textId="77777777" w:rsidR="007F18D3" w:rsidRPr="006F4B5D" w:rsidRDefault="007F18D3" w:rsidP="003B3D26">
      <w:pPr>
        <w:pStyle w:val="NormalWeb"/>
        <w:numPr>
          <w:ilvl w:val="0"/>
          <w:numId w:val="52"/>
        </w:numPr>
        <w:rPr>
          <w:rFonts w:ascii="Garamond" w:hAnsi="Garamond"/>
          <w:sz w:val="28"/>
          <w:szCs w:val="28"/>
        </w:rPr>
      </w:pPr>
      <w:r w:rsidRPr="006F4B5D">
        <w:rPr>
          <w:rFonts w:ascii="Garamond" w:hAnsi="Garamond"/>
          <w:sz w:val="28"/>
          <w:szCs w:val="28"/>
        </w:rPr>
        <w:t>“Eczema is chronic.”</w:t>
      </w:r>
    </w:p>
    <w:p w14:paraId="1D37BF47" w14:textId="77777777" w:rsidR="007F18D3" w:rsidRPr="006F4B5D" w:rsidRDefault="007F18D3" w:rsidP="003B3D26">
      <w:pPr>
        <w:pStyle w:val="NormalWeb"/>
        <w:numPr>
          <w:ilvl w:val="0"/>
          <w:numId w:val="52"/>
        </w:numPr>
        <w:rPr>
          <w:rFonts w:ascii="Garamond" w:hAnsi="Garamond"/>
          <w:sz w:val="28"/>
          <w:szCs w:val="28"/>
        </w:rPr>
      </w:pPr>
      <w:r w:rsidRPr="006F4B5D">
        <w:rPr>
          <w:rFonts w:ascii="Garamond" w:hAnsi="Garamond"/>
          <w:sz w:val="28"/>
          <w:szCs w:val="28"/>
        </w:rPr>
        <w:t>“Hives will come and go.”</w:t>
      </w:r>
    </w:p>
    <w:p w14:paraId="7EB1B552" w14:textId="7502E641" w:rsidR="007F18D3" w:rsidRPr="006F4B5D" w:rsidRDefault="007F18D3" w:rsidP="003B3D26">
      <w:pPr>
        <w:pStyle w:val="NormalWeb"/>
        <w:rPr>
          <w:rFonts w:ascii="Garamond" w:hAnsi="Garamond"/>
          <w:sz w:val="28"/>
          <w:szCs w:val="28"/>
        </w:rPr>
      </w:pPr>
      <w:r w:rsidRPr="006F4B5D">
        <w:rPr>
          <w:rFonts w:ascii="Garamond" w:hAnsi="Garamond"/>
          <w:sz w:val="28"/>
          <w:szCs w:val="28"/>
        </w:rPr>
        <w:t>I held a belief bigger than their prognosis.</w:t>
      </w:r>
    </w:p>
    <w:p w14:paraId="02860347" w14:textId="77777777" w:rsidR="007F18D3" w:rsidRPr="006F4B5D" w:rsidRDefault="007F18D3" w:rsidP="003B3D26">
      <w:pPr>
        <w:pStyle w:val="NormalWeb"/>
        <w:rPr>
          <w:rFonts w:ascii="Garamond" w:hAnsi="Garamond"/>
          <w:sz w:val="28"/>
          <w:szCs w:val="28"/>
        </w:rPr>
      </w:pPr>
      <w:r w:rsidRPr="006F4B5D">
        <w:rPr>
          <w:rFonts w:ascii="Garamond" w:hAnsi="Garamond"/>
          <w:sz w:val="28"/>
          <w:szCs w:val="28"/>
        </w:rPr>
        <w:t>I visualised:</w:t>
      </w:r>
    </w:p>
    <w:p w14:paraId="6A387143" w14:textId="77777777" w:rsidR="007F18D3" w:rsidRPr="006F4B5D" w:rsidRDefault="007F18D3" w:rsidP="003B3D26">
      <w:pPr>
        <w:pStyle w:val="NormalWeb"/>
        <w:numPr>
          <w:ilvl w:val="0"/>
          <w:numId w:val="53"/>
        </w:numPr>
        <w:rPr>
          <w:rFonts w:ascii="Garamond" w:hAnsi="Garamond"/>
          <w:sz w:val="28"/>
          <w:szCs w:val="28"/>
        </w:rPr>
      </w:pPr>
      <w:r w:rsidRPr="006F4B5D">
        <w:rPr>
          <w:rFonts w:ascii="Garamond" w:hAnsi="Garamond"/>
          <w:sz w:val="28"/>
          <w:szCs w:val="28"/>
        </w:rPr>
        <w:t>breathing freely</w:t>
      </w:r>
    </w:p>
    <w:p w14:paraId="125E1992" w14:textId="77777777" w:rsidR="007F18D3" w:rsidRPr="006F4B5D" w:rsidRDefault="007F18D3" w:rsidP="003B3D26">
      <w:pPr>
        <w:pStyle w:val="NormalWeb"/>
        <w:numPr>
          <w:ilvl w:val="0"/>
          <w:numId w:val="53"/>
        </w:numPr>
        <w:rPr>
          <w:rFonts w:ascii="Garamond" w:hAnsi="Garamond"/>
          <w:sz w:val="28"/>
          <w:szCs w:val="28"/>
        </w:rPr>
      </w:pPr>
      <w:r w:rsidRPr="006F4B5D">
        <w:rPr>
          <w:rFonts w:ascii="Garamond" w:hAnsi="Garamond"/>
          <w:sz w:val="28"/>
          <w:szCs w:val="28"/>
        </w:rPr>
        <w:t>swimming without fear</w:t>
      </w:r>
    </w:p>
    <w:p w14:paraId="3F07B4AE" w14:textId="77777777" w:rsidR="007F18D3" w:rsidRPr="006F4B5D" w:rsidRDefault="007F18D3" w:rsidP="003B3D26">
      <w:pPr>
        <w:pStyle w:val="NormalWeb"/>
        <w:numPr>
          <w:ilvl w:val="0"/>
          <w:numId w:val="53"/>
        </w:numPr>
        <w:rPr>
          <w:rFonts w:ascii="Garamond" w:hAnsi="Garamond"/>
          <w:sz w:val="28"/>
          <w:szCs w:val="28"/>
        </w:rPr>
      </w:pPr>
      <w:r w:rsidRPr="006F4B5D">
        <w:rPr>
          <w:rFonts w:ascii="Garamond" w:hAnsi="Garamond"/>
          <w:sz w:val="28"/>
          <w:szCs w:val="28"/>
        </w:rPr>
        <w:t>skin that healed</w:t>
      </w:r>
    </w:p>
    <w:p w14:paraId="25AB4B5B" w14:textId="77777777" w:rsidR="007F18D3" w:rsidRPr="006F4B5D" w:rsidRDefault="007F18D3" w:rsidP="003B3D26">
      <w:pPr>
        <w:pStyle w:val="NormalWeb"/>
        <w:numPr>
          <w:ilvl w:val="0"/>
          <w:numId w:val="53"/>
        </w:numPr>
        <w:rPr>
          <w:rFonts w:ascii="Garamond" w:hAnsi="Garamond"/>
          <w:sz w:val="28"/>
          <w:szCs w:val="28"/>
        </w:rPr>
      </w:pPr>
      <w:r w:rsidRPr="006F4B5D">
        <w:rPr>
          <w:rFonts w:ascii="Garamond" w:hAnsi="Garamond"/>
          <w:sz w:val="28"/>
          <w:szCs w:val="28"/>
        </w:rPr>
        <w:t>a body that felt strong</w:t>
      </w:r>
    </w:p>
    <w:p w14:paraId="3776BB39" w14:textId="77777777" w:rsidR="007F18D3" w:rsidRPr="006F4B5D" w:rsidRDefault="007F18D3" w:rsidP="003B3D26">
      <w:pPr>
        <w:pStyle w:val="NormalWeb"/>
        <w:numPr>
          <w:ilvl w:val="0"/>
          <w:numId w:val="53"/>
        </w:numPr>
        <w:rPr>
          <w:rFonts w:ascii="Garamond" w:hAnsi="Garamond"/>
          <w:sz w:val="28"/>
          <w:szCs w:val="28"/>
        </w:rPr>
      </w:pPr>
      <w:r w:rsidRPr="006F4B5D">
        <w:rPr>
          <w:rFonts w:ascii="Garamond" w:hAnsi="Garamond"/>
          <w:sz w:val="28"/>
          <w:szCs w:val="28"/>
        </w:rPr>
        <w:t>waking up without rashes</w:t>
      </w:r>
    </w:p>
    <w:p w14:paraId="60F95964" w14:textId="77777777" w:rsidR="007F18D3" w:rsidRPr="006F4B5D" w:rsidRDefault="007F18D3" w:rsidP="003B3D26">
      <w:pPr>
        <w:pStyle w:val="NormalWeb"/>
        <w:numPr>
          <w:ilvl w:val="0"/>
          <w:numId w:val="53"/>
        </w:numPr>
        <w:rPr>
          <w:rFonts w:ascii="Garamond" w:hAnsi="Garamond"/>
          <w:sz w:val="28"/>
          <w:szCs w:val="28"/>
        </w:rPr>
      </w:pPr>
      <w:r w:rsidRPr="006F4B5D">
        <w:rPr>
          <w:rFonts w:ascii="Garamond" w:hAnsi="Garamond"/>
          <w:sz w:val="28"/>
          <w:szCs w:val="28"/>
        </w:rPr>
        <w:t>living a life not controlled by medication</w:t>
      </w:r>
    </w:p>
    <w:p w14:paraId="58E72971" w14:textId="77777777" w:rsidR="007F18D3" w:rsidRPr="006F4B5D" w:rsidRDefault="007F18D3" w:rsidP="003B3D26">
      <w:pPr>
        <w:pStyle w:val="NormalWeb"/>
        <w:rPr>
          <w:rFonts w:ascii="Garamond" w:hAnsi="Garamond"/>
          <w:sz w:val="28"/>
          <w:szCs w:val="28"/>
        </w:rPr>
      </w:pPr>
      <w:r w:rsidRPr="006F4B5D">
        <w:rPr>
          <w:rFonts w:ascii="Garamond" w:hAnsi="Garamond"/>
          <w:sz w:val="28"/>
          <w:szCs w:val="28"/>
        </w:rPr>
        <w:t>And that belief created action:</w:t>
      </w:r>
    </w:p>
    <w:p w14:paraId="372DC545" w14:textId="77777777" w:rsidR="007F18D3" w:rsidRPr="006F4B5D" w:rsidRDefault="007F18D3" w:rsidP="003B3D26">
      <w:pPr>
        <w:pStyle w:val="NormalWeb"/>
        <w:numPr>
          <w:ilvl w:val="0"/>
          <w:numId w:val="54"/>
        </w:numPr>
        <w:rPr>
          <w:rFonts w:ascii="Garamond" w:hAnsi="Garamond"/>
          <w:sz w:val="28"/>
          <w:szCs w:val="28"/>
        </w:rPr>
      </w:pPr>
      <w:r w:rsidRPr="006F4B5D">
        <w:rPr>
          <w:rFonts w:ascii="Garamond" w:hAnsi="Garamond"/>
          <w:sz w:val="28"/>
          <w:szCs w:val="28"/>
        </w:rPr>
        <w:t>I learned swimming</w:t>
      </w:r>
    </w:p>
    <w:p w14:paraId="71F5AD26" w14:textId="77777777" w:rsidR="007F18D3" w:rsidRPr="006F4B5D" w:rsidRDefault="007F18D3" w:rsidP="003B3D26">
      <w:pPr>
        <w:pStyle w:val="NormalWeb"/>
        <w:numPr>
          <w:ilvl w:val="0"/>
          <w:numId w:val="54"/>
        </w:numPr>
        <w:rPr>
          <w:rFonts w:ascii="Garamond" w:hAnsi="Garamond"/>
          <w:sz w:val="28"/>
          <w:szCs w:val="28"/>
        </w:rPr>
      </w:pPr>
      <w:r w:rsidRPr="006F4B5D">
        <w:rPr>
          <w:rFonts w:ascii="Garamond" w:hAnsi="Garamond"/>
          <w:sz w:val="28"/>
          <w:szCs w:val="28"/>
        </w:rPr>
        <w:t>I built my lungs</w:t>
      </w:r>
    </w:p>
    <w:p w14:paraId="790076C6" w14:textId="77777777" w:rsidR="007F18D3" w:rsidRPr="006F4B5D" w:rsidRDefault="007F18D3" w:rsidP="003B3D26">
      <w:pPr>
        <w:pStyle w:val="NormalWeb"/>
        <w:numPr>
          <w:ilvl w:val="0"/>
          <w:numId w:val="54"/>
        </w:numPr>
        <w:rPr>
          <w:rFonts w:ascii="Garamond" w:hAnsi="Garamond"/>
          <w:sz w:val="28"/>
          <w:szCs w:val="28"/>
        </w:rPr>
      </w:pPr>
      <w:r w:rsidRPr="006F4B5D">
        <w:rPr>
          <w:rFonts w:ascii="Garamond" w:hAnsi="Garamond"/>
          <w:sz w:val="28"/>
          <w:szCs w:val="28"/>
        </w:rPr>
        <w:t>I changed my nutrition</w:t>
      </w:r>
    </w:p>
    <w:p w14:paraId="21D98065" w14:textId="77777777" w:rsidR="007F18D3" w:rsidRPr="006F4B5D" w:rsidRDefault="007F18D3" w:rsidP="003B3D26">
      <w:pPr>
        <w:pStyle w:val="NormalWeb"/>
        <w:numPr>
          <w:ilvl w:val="0"/>
          <w:numId w:val="54"/>
        </w:numPr>
        <w:rPr>
          <w:rFonts w:ascii="Garamond" w:hAnsi="Garamond"/>
          <w:sz w:val="28"/>
          <w:szCs w:val="28"/>
        </w:rPr>
      </w:pPr>
      <w:r w:rsidRPr="006F4B5D">
        <w:rPr>
          <w:rFonts w:ascii="Garamond" w:hAnsi="Garamond"/>
          <w:sz w:val="28"/>
          <w:szCs w:val="28"/>
        </w:rPr>
        <w:t>I rebalanced my lifestyle</w:t>
      </w:r>
    </w:p>
    <w:p w14:paraId="301F5CE9" w14:textId="77777777" w:rsidR="007F18D3" w:rsidRPr="006F4B5D" w:rsidRDefault="007F18D3" w:rsidP="003B3D26">
      <w:pPr>
        <w:pStyle w:val="NormalWeb"/>
        <w:numPr>
          <w:ilvl w:val="0"/>
          <w:numId w:val="54"/>
        </w:numPr>
        <w:rPr>
          <w:rFonts w:ascii="Garamond" w:hAnsi="Garamond"/>
          <w:sz w:val="28"/>
          <w:szCs w:val="28"/>
        </w:rPr>
      </w:pPr>
      <w:r w:rsidRPr="006F4B5D">
        <w:rPr>
          <w:rFonts w:ascii="Garamond" w:hAnsi="Garamond"/>
          <w:sz w:val="28"/>
          <w:szCs w:val="28"/>
        </w:rPr>
        <w:t>I followed the 90-day program</w:t>
      </w:r>
    </w:p>
    <w:p w14:paraId="3E3C35A7" w14:textId="77777777" w:rsidR="007F18D3" w:rsidRPr="006F4B5D" w:rsidRDefault="007F18D3" w:rsidP="003B3D26">
      <w:pPr>
        <w:pStyle w:val="NormalWeb"/>
        <w:numPr>
          <w:ilvl w:val="0"/>
          <w:numId w:val="54"/>
        </w:numPr>
        <w:rPr>
          <w:rFonts w:ascii="Garamond" w:hAnsi="Garamond"/>
          <w:sz w:val="28"/>
          <w:szCs w:val="28"/>
        </w:rPr>
      </w:pPr>
      <w:r w:rsidRPr="006F4B5D">
        <w:rPr>
          <w:rFonts w:ascii="Garamond" w:hAnsi="Garamond"/>
          <w:sz w:val="28"/>
          <w:szCs w:val="28"/>
        </w:rPr>
        <w:t>I committed to healing</w:t>
      </w:r>
    </w:p>
    <w:p w14:paraId="26E32DCC" w14:textId="77777777" w:rsidR="007F18D3" w:rsidRPr="006F4B5D" w:rsidRDefault="007F18D3" w:rsidP="003B3D26">
      <w:pPr>
        <w:pStyle w:val="NormalWeb"/>
        <w:rPr>
          <w:rFonts w:ascii="Garamond" w:hAnsi="Garamond"/>
          <w:sz w:val="28"/>
          <w:szCs w:val="28"/>
        </w:rPr>
      </w:pPr>
      <w:r w:rsidRPr="006F4B5D">
        <w:rPr>
          <w:rFonts w:ascii="Garamond" w:hAnsi="Garamond"/>
          <w:sz w:val="28"/>
          <w:szCs w:val="28"/>
        </w:rPr>
        <w:t>Action flowed from belief.</w:t>
      </w:r>
      <w:r w:rsidRPr="006F4B5D">
        <w:rPr>
          <w:rFonts w:ascii="Garamond" w:hAnsi="Garamond"/>
          <w:sz w:val="28"/>
          <w:szCs w:val="28"/>
        </w:rPr>
        <w:br/>
        <w:t>And the results followed.</w:t>
      </w:r>
    </w:p>
    <w:p w14:paraId="7460B4B0" w14:textId="70767826" w:rsidR="006F4B5D" w:rsidRDefault="007F18D3" w:rsidP="003B3D26">
      <w:pPr>
        <w:pStyle w:val="NormalWeb"/>
        <w:rPr>
          <w:rFonts w:ascii="Garamond" w:hAnsi="Garamond"/>
          <w:sz w:val="28"/>
          <w:szCs w:val="28"/>
        </w:rPr>
      </w:pPr>
      <w:r w:rsidRPr="006F4B5D">
        <w:rPr>
          <w:rFonts w:ascii="Garamond" w:hAnsi="Garamond"/>
          <w:sz w:val="28"/>
          <w:szCs w:val="28"/>
        </w:rPr>
        <w:t>That’s the Secret.</w:t>
      </w:r>
    </w:p>
    <w:p w14:paraId="5DD3D477" w14:textId="13F03289" w:rsidR="007F18D3" w:rsidRPr="006F4B5D" w:rsidRDefault="007F18D3" w:rsidP="003B3D26">
      <w:pPr>
        <w:pStyle w:val="Heading2"/>
        <w:rPr>
          <w:rFonts w:ascii="Garamond" w:hAnsi="Garamond"/>
          <w:sz w:val="28"/>
          <w:szCs w:val="28"/>
        </w:rPr>
      </w:pPr>
      <w:bookmarkStart w:id="105" w:name="_Toc214650207"/>
      <w:r w:rsidRPr="006F4B5D">
        <w:rPr>
          <w:rStyle w:val="Strong"/>
          <w:rFonts w:ascii="Garamond" w:hAnsi="Garamond"/>
          <w:b/>
          <w:bCs/>
          <w:sz w:val="28"/>
          <w:szCs w:val="28"/>
        </w:rPr>
        <w:lastRenderedPageBreak/>
        <w:t>Manifestation in Wealth — From Losing Money to Teaching Investing</w:t>
      </w:r>
      <w:bookmarkEnd w:id="105"/>
    </w:p>
    <w:p w14:paraId="228AD038" w14:textId="77777777" w:rsidR="007F18D3" w:rsidRPr="006F4B5D" w:rsidRDefault="007F18D3" w:rsidP="003B3D26">
      <w:pPr>
        <w:pStyle w:val="NormalWeb"/>
        <w:rPr>
          <w:rFonts w:ascii="Garamond" w:hAnsi="Garamond"/>
          <w:sz w:val="28"/>
          <w:szCs w:val="28"/>
        </w:rPr>
      </w:pPr>
      <w:r w:rsidRPr="006F4B5D">
        <w:rPr>
          <w:rFonts w:ascii="Garamond" w:hAnsi="Garamond"/>
          <w:sz w:val="28"/>
          <w:szCs w:val="28"/>
        </w:rPr>
        <w:t>When I lost $40,000, I could have given up.</w:t>
      </w:r>
      <w:r w:rsidRPr="006F4B5D">
        <w:rPr>
          <w:rFonts w:ascii="Garamond" w:hAnsi="Garamond"/>
          <w:sz w:val="28"/>
          <w:szCs w:val="28"/>
        </w:rPr>
        <w:br/>
        <w:t>Most people would have.</w:t>
      </w:r>
    </w:p>
    <w:p w14:paraId="4262B8E7" w14:textId="3CDFD109" w:rsidR="007F18D3" w:rsidRPr="006F4B5D" w:rsidRDefault="00DF5CFC" w:rsidP="003B3D26">
      <w:pPr>
        <w:pStyle w:val="NormalWeb"/>
        <w:rPr>
          <w:rFonts w:ascii="Garamond" w:hAnsi="Garamond"/>
          <w:sz w:val="28"/>
          <w:szCs w:val="28"/>
        </w:rPr>
      </w:pPr>
      <w:r w:rsidRPr="006F4B5D">
        <w:rPr>
          <w:rFonts w:ascii="Garamond" w:hAnsi="Garamond"/>
          <w:sz w:val="28"/>
          <w:szCs w:val="28"/>
        </w:rPr>
        <w:t>Yet, s</w:t>
      </w:r>
      <w:r w:rsidR="007F18D3" w:rsidRPr="006F4B5D">
        <w:rPr>
          <w:rFonts w:ascii="Garamond" w:hAnsi="Garamond"/>
          <w:sz w:val="28"/>
          <w:szCs w:val="28"/>
        </w:rPr>
        <w:t>omething inside me said:</w:t>
      </w:r>
    </w:p>
    <w:p w14:paraId="605C5779" w14:textId="77777777" w:rsidR="007F18D3" w:rsidRPr="006F4B5D" w:rsidRDefault="007F18D3" w:rsidP="003B3D26">
      <w:pPr>
        <w:pStyle w:val="NormalWeb"/>
        <w:rPr>
          <w:rFonts w:ascii="Garamond" w:hAnsi="Garamond"/>
          <w:sz w:val="28"/>
          <w:szCs w:val="28"/>
        </w:rPr>
      </w:pPr>
      <w:r w:rsidRPr="006F4B5D">
        <w:rPr>
          <w:rStyle w:val="Emphasis"/>
          <w:rFonts w:ascii="Garamond" w:hAnsi="Garamond"/>
          <w:sz w:val="28"/>
          <w:szCs w:val="28"/>
        </w:rPr>
        <w:t>“This is not the end.</w:t>
      </w:r>
      <w:r w:rsidRPr="006F4B5D">
        <w:rPr>
          <w:rFonts w:ascii="Garamond" w:hAnsi="Garamond"/>
          <w:i/>
          <w:iCs/>
          <w:sz w:val="28"/>
          <w:szCs w:val="28"/>
        </w:rPr>
        <w:br/>
      </w:r>
      <w:r w:rsidRPr="006F4B5D">
        <w:rPr>
          <w:rStyle w:val="Emphasis"/>
          <w:rFonts w:ascii="Garamond" w:hAnsi="Garamond"/>
          <w:sz w:val="28"/>
          <w:szCs w:val="28"/>
        </w:rPr>
        <w:t>This is your beginning.”</w:t>
      </w:r>
    </w:p>
    <w:p w14:paraId="31B98749" w14:textId="77777777" w:rsidR="006F4B5D" w:rsidRDefault="006F4B5D" w:rsidP="003B3D26">
      <w:pPr>
        <w:pStyle w:val="NormalWeb"/>
        <w:rPr>
          <w:rFonts w:ascii="Garamond" w:hAnsi="Garamond"/>
          <w:sz w:val="28"/>
          <w:szCs w:val="28"/>
        </w:rPr>
      </w:pPr>
    </w:p>
    <w:p w14:paraId="5194A9D4" w14:textId="54DCB285" w:rsidR="007F18D3" w:rsidRPr="006F4B5D" w:rsidRDefault="007F18D3" w:rsidP="003B3D26">
      <w:pPr>
        <w:pStyle w:val="NormalWeb"/>
        <w:rPr>
          <w:rFonts w:ascii="Garamond" w:hAnsi="Garamond"/>
          <w:sz w:val="28"/>
          <w:szCs w:val="28"/>
        </w:rPr>
      </w:pPr>
      <w:r w:rsidRPr="006F4B5D">
        <w:rPr>
          <w:rFonts w:ascii="Garamond" w:hAnsi="Garamond"/>
          <w:sz w:val="28"/>
          <w:szCs w:val="28"/>
        </w:rPr>
        <w:t>I visualised:</w:t>
      </w:r>
    </w:p>
    <w:p w14:paraId="4F4400EF" w14:textId="77777777" w:rsidR="007F18D3" w:rsidRPr="006F4B5D" w:rsidRDefault="007F18D3" w:rsidP="003B3D26">
      <w:pPr>
        <w:pStyle w:val="NormalWeb"/>
        <w:numPr>
          <w:ilvl w:val="0"/>
          <w:numId w:val="55"/>
        </w:numPr>
        <w:rPr>
          <w:rFonts w:ascii="Garamond" w:hAnsi="Garamond"/>
          <w:sz w:val="28"/>
          <w:szCs w:val="28"/>
        </w:rPr>
      </w:pPr>
      <w:r w:rsidRPr="006F4B5D">
        <w:rPr>
          <w:rFonts w:ascii="Garamond" w:hAnsi="Garamond"/>
          <w:sz w:val="28"/>
          <w:szCs w:val="28"/>
        </w:rPr>
        <w:t>learning investing</w:t>
      </w:r>
    </w:p>
    <w:p w14:paraId="7EE49F45" w14:textId="77777777" w:rsidR="007F18D3" w:rsidRPr="006F4B5D" w:rsidRDefault="007F18D3" w:rsidP="003B3D26">
      <w:pPr>
        <w:pStyle w:val="NormalWeb"/>
        <w:numPr>
          <w:ilvl w:val="0"/>
          <w:numId w:val="55"/>
        </w:numPr>
        <w:rPr>
          <w:rFonts w:ascii="Garamond" w:hAnsi="Garamond"/>
          <w:sz w:val="28"/>
          <w:szCs w:val="28"/>
        </w:rPr>
      </w:pPr>
      <w:r w:rsidRPr="006F4B5D">
        <w:rPr>
          <w:rFonts w:ascii="Garamond" w:hAnsi="Garamond"/>
          <w:sz w:val="28"/>
          <w:szCs w:val="28"/>
        </w:rPr>
        <w:t>understanding money</w:t>
      </w:r>
    </w:p>
    <w:p w14:paraId="23BF2117" w14:textId="77777777" w:rsidR="007F18D3" w:rsidRPr="006F4B5D" w:rsidRDefault="007F18D3" w:rsidP="003B3D26">
      <w:pPr>
        <w:pStyle w:val="NormalWeb"/>
        <w:numPr>
          <w:ilvl w:val="0"/>
          <w:numId w:val="55"/>
        </w:numPr>
        <w:rPr>
          <w:rFonts w:ascii="Garamond" w:hAnsi="Garamond"/>
          <w:sz w:val="28"/>
          <w:szCs w:val="28"/>
        </w:rPr>
      </w:pPr>
      <w:r w:rsidRPr="006F4B5D">
        <w:rPr>
          <w:rFonts w:ascii="Garamond" w:hAnsi="Garamond"/>
          <w:sz w:val="28"/>
          <w:szCs w:val="28"/>
        </w:rPr>
        <w:t>rebuilding my savings</w:t>
      </w:r>
    </w:p>
    <w:p w14:paraId="76652EF7" w14:textId="77777777" w:rsidR="007F18D3" w:rsidRPr="006F4B5D" w:rsidRDefault="007F18D3" w:rsidP="003B3D26">
      <w:pPr>
        <w:pStyle w:val="NormalWeb"/>
        <w:numPr>
          <w:ilvl w:val="0"/>
          <w:numId w:val="55"/>
        </w:numPr>
        <w:rPr>
          <w:rFonts w:ascii="Garamond" w:hAnsi="Garamond"/>
          <w:sz w:val="28"/>
          <w:szCs w:val="28"/>
        </w:rPr>
      </w:pPr>
      <w:r w:rsidRPr="006F4B5D">
        <w:rPr>
          <w:rFonts w:ascii="Garamond" w:hAnsi="Garamond"/>
          <w:sz w:val="28"/>
          <w:szCs w:val="28"/>
        </w:rPr>
        <w:t>becoming financially free</w:t>
      </w:r>
    </w:p>
    <w:p w14:paraId="22C7C21A" w14:textId="77777777" w:rsidR="007F18D3" w:rsidRPr="006F4B5D" w:rsidRDefault="007F18D3" w:rsidP="003B3D26">
      <w:pPr>
        <w:pStyle w:val="NormalWeb"/>
        <w:numPr>
          <w:ilvl w:val="0"/>
          <w:numId w:val="55"/>
        </w:numPr>
        <w:rPr>
          <w:rFonts w:ascii="Garamond" w:hAnsi="Garamond"/>
          <w:sz w:val="28"/>
          <w:szCs w:val="28"/>
        </w:rPr>
      </w:pPr>
      <w:r w:rsidRPr="006F4B5D">
        <w:rPr>
          <w:rFonts w:ascii="Garamond" w:hAnsi="Garamond"/>
          <w:sz w:val="28"/>
          <w:szCs w:val="28"/>
        </w:rPr>
        <w:t>educating others</w:t>
      </w:r>
    </w:p>
    <w:p w14:paraId="646E2966" w14:textId="77777777" w:rsidR="007F18D3" w:rsidRPr="006F4B5D" w:rsidRDefault="007F18D3" w:rsidP="003B3D26">
      <w:pPr>
        <w:pStyle w:val="NormalWeb"/>
        <w:numPr>
          <w:ilvl w:val="0"/>
          <w:numId w:val="55"/>
        </w:numPr>
        <w:rPr>
          <w:rFonts w:ascii="Garamond" w:hAnsi="Garamond"/>
          <w:sz w:val="28"/>
          <w:szCs w:val="28"/>
        </w:rPr>
      </w:pPr>
      <w:r w:rsidRPr="006F4B5D">
        <w:rPr>
          <w:rFonts w:ascii="Garamond" w:hAnsi="Garamond"/>
          <w:sz w:val="28"/>
          <w:szCs w:val="28"/>
        </w:rPr>
        <w:t>standing on stage</w:t>
      </w:r>
    </w:p>
    <w:p w14:paraId="7137129B" w14:textId="77777777" w:rsidR="007F18D3" w:rsidRPr="006F4B5D" w:rsidRDefault="007F18D3" w:rsidP="003B3D26">
      <w:pPr>
        <w:pStyle w:val="NormalWeb"/>
        <w:numPr>
          <w:ilvl w:val="0"/>
          <w:numId w:val="55"/>
        </w:numPr>
        <w:rPr>
          <w:rFonts w:ascii="Garamond" w:hAnsi="Garamond"/>
          <w:sz w:val="28"/>
          <w:szCs w:val="28"/>
        </w:rPr>
      </w:pPr>
      <w:r w:rsidRPr="006F4B5D">
        <w:rPr>
          <w:rFonts w:ascii="Garamond" w:hAnsi="Garamond"/>
          <w:sz w:val="28"/>
          <w:szCs w:val="28"/>
        </w:rPr>
        <w:t>transforming lives</w:t>
      </w:r>
    </w:p>
    <w:p w14:paraId="371F5B73" w14:textId="77777777" w:rsidR="006F4B5D" w:rsidRDefault="006F4B5D" w:rsidP="003B3D26">
      <w:pPr>
        <w:pStyle w:val="NormalWeb"/>
        <w:rPr>
          <w:rFonts w:ascii="Garamond" w:hAnsi="Garamond"/>
          <w:sz w:val="28"/>
          <w:szCs w:val="28"/>
        </w:rPr>
      </w:pPr>
    </w:p>
    <w:p w14:paraId="68D1BB5E" w14:textId="3587D5BC" w:rsidR="007F18D3" w:rsidRPr="006F4B5D" w:rsidRDefault="007F18D3" w:rsidP="003B3D26">
      <w:pPr>
        <w:pStyle w:val="NormalWeb"/>
        <w:rPr>
          <w:rFonts w:ascii="Garamond" w:hAnsi="Garamond"/>
          <w:sz w:val="28"/>
          <w:szCs w:val="28"/>
        </w:rPr>
      </w:pPr>
      <w:r w:rsidRPr="006F4B5D">
        <w:rPr>
          <w:rFonts w:ascii="Garamond" w:hAnsi="Garamond"/>
          <w:sz w:val="28"/>
          <w:szCs w:val="28"/>
        </w:rPr>
        <w:t>I didn’t know how it would happen.</w:t>
      </w:r>
      <w:r w:rsidRPr="006F4B5D">
        <w:rPr>
          <w:rFonts w:ascii="Garamond" w:hAnsi="Garamond"/>
          <w:sz w:val="28"/>
          <w:szCs w:val="28"/>
        </w:rPr>
        <w:br/>
        <w:t>I didn’t know when.</w:t>
      </w:r>
      <w:r w:rsidRPr="006F4B5D">
        <w:rPr>
          <w:rFonts w:ascii="Garamond" w:hAnsi="Garamond"/>
          <w:sz w:val="28"/>
          <w:szCs w:val="28"/>
        </w:rPr>
        <w:br/>
        <w:t>I didn’t know through whom.</w:t>
      </w:r>
    </w:p>
    <w:p w14:paraId="3BD5D769" w14:textId="77777777" w:rsidR="006F4B5D" w:rsidRDefault="006F4B5D" w:rsidP="003B3D26">
      <w:pPr>
        <w:pStyle w:val="NormalWeb"/>
        <w:rPr>
          <w:rFonts w:ascii="Garamond" w:hAnsi="Garamond"/>
          <w:sz w:val="28"/>
          <w:szCs w:val="28"/>
        </w:rPr>
      </w:pPr>
    </w:p>
    <w:p w14:paraId="510DF71D" w14:textId="49040F90" w:rsidR="007F18D3" w:rsidRPr="006F4B5D" w:rsidRDefault="00DF5CFC" w:rsidP="003B3D26">
      <w:pPr>
        <w:pStyle w:val="NormalWeb"/>
        <w:rPr>
          <w:rFonts w:ascii="Garamond" w:hAnsi="Garamond"/>
          <w:sz w:val="28"/>
          <w:szCs w:val="28"/>
        </w:rPr>
      </w:pPr>
      <w:r w:rsidRPr="006F4B5D">
        <w:rPr>
          <w:rFonts w:ascii="Garamond" w:hAnsi="Garamond"/>
          <w:sz w:val="28"/>
          <w:szCs w:val="28"/>
        </w:rPr>
        <w:t xml:space="preserve">Still, </w:t>
      </w:r>
      <w:r w:rsidR="007F18D3" w:rsidRPr="006F4B5D">
        <w:rPr>
          <w:rFonts w:ascii="Garamond" w:hAnsi="Garamond"/>
          <w:sz w:val="28"/>
          <w:szCs w:val="28"/>
        </w:rPr>
        <w:t>I held that vision.</w:t>
      </w:r>
    </w:p>
    <w:p w14:paraId="1FCDF7F1" w14:textId="5E206D44" w:rsidR="007F18D3" w:rsidRPr="006F4B5D" w:rsidRDefault="007F18D3" w:rsidP="003B3D26">
      <w:pPr>
        <w:pStyle w:val="NormalWeb"/>
        <w:rPr>
          <w:rFonts w:ascii="Garamond" w:hAnsi="Garamond"/>
          <w:sz w:val="28"/>
          <w:szCs w:val="28"/>
        </w:rPr>
      </w:pPr>
      <w:r w:rsidRPr="006F4B5D">
        <w:rPr>
          <w:rFonts w:ascii="Garamond" w:hAnsi="Garamond"/>
          <w:sz w:val="28"/>
          <w:szCs w:val="28"/>
        </w:rPr>
        <w:lastRenderedPageBreak/>
        <w:t>And when the opportunity appeared</w:t>
      </w:r>
      <w:r w:rsidR="00A04067" w:rsidRPr="006F4B5D">
        <w:rPr>
          <w:rFonts w:ascii="Garamond" w:hAnsi="Garamond"/>
          <w:sz w:val="28"/>
          <w:szCs w:val="28"/>
        </w:rPr>
        <w:br/>
      </w:r>
      <w:r w:rsidRPr="006F4B5D">
        <w:rPr>
          <w:rFonts w:ascii="Garamond" w:hAnsi="Garamond"/>
          <w:sz w:val="28"/>
          <w:szCs w:val="28"/>
        </w:rPr>
        <w:t xml:space="preserve">the investing course, </w:t>
      </w:r>
      <w:r w:rsidR="00A04067" w:rsidRPr="006F4B5D">
        <w:rPr>
          <w:rFonts w:ascii="Garamond" w:hAnsi="Garamond"/>
          <w:sz w:val="28"/>
          <w:szCs w:val="28"/>
        </w:rPr>
        <w:br/>
      </w:r>
      <w:r w:rsidRPr="006F4B5D">
        <w:rPr>
          <w:rFonts w:ascii="Garamond" w:hAnsi="Garamond"/>
          <w:sz w:val="28"/>
          <w:szCs w:val="28"/>
        </w:rPr>
        <w:t xml:space="preserve">the business partners, </w:t>
      </w:r>
      <w:r w:rsidR="00A04067" w:rsidRPr="006F4B5D">
        <w:rPr>
          <w:rFonts w:ascii="Garamond" w:hAnsi="Garamond"/>
          <w:sz w:val="28"/>
          <w:szCs w:val="28"/>
        </w:rPr>
        <w:br/>
      </w:r>
      <w:r w:rsidRPr="006F4B5D">
        <w:rPr>
          <w:rFonts w:ascii="Garamond" w:hAnsi="Garamond"/>
          <w:sz w:val="28"/>
          <w:szCs w:val="28"/>
        </w:rPr>
        <w:t>the financial education company</w:t>
      </w:r>
      <w:r w:rsidR="00A04067" w:rsidRPr="006F4B5D">
        <w:rPr>
          <w:rFonts w:ascii="Garamond" w:hAnsi="Garamond"/>
          <w:sz w:val="28"/>
          <w:szCs w:val="28"/>
        </w:rPr>
        <w:t>,</w:t>
      </w:r>
      <w:r w:rsidR="00A04067" w:rsidRPr="006F4B5D">
        <w:rPr>
          <w:rFonts w:ascii="Garamond" w:hAnsi="Garamond"/>
          <w:sz w:val="28"/>
          <w:szCs w:val="28"/>
        </w:rPr>
        <w:br/>
      </w:r>
      <w:r w:rsidRPr="006F4B5D">
        <w:rPr>
          <w:rFonts w:ascii="Garamond" w:hAnsi="Garamond"/>
          <w:sz w:val="28"/>
          <w:szCs w:val="28"/>
        </w:rPr>
        <w:t>my mind was already aligned to receive it.</w:t>
      </w:r>
    </w:p>
    <w:p w14:paraId="775359B5" w14:textId="77777777" w:rsidR="006F4B5D" w:rsidRDefault="006F4B5D" w:rsidP="003B3D26">
      <w:pPr>
        <w:pStyle w:val="NormalWeb"/>
        <w:rPr>
          <w:rFonts w:ascii="Garamond" w:hAnsi="Garamond"/>
          <w:sz w:val="28"/>
          <w:szCs w:val="28"/>
        </w:rPr>
      </w:pPr>
    </w:p>
    <w:p w14:paraId="3BAD9B50" w14:textId="15B5B7A8" w:rsidR="007F18D3" w:rsidRPr="006F4B5D" w:rsidRDefault="007F18D3" w:rsidP="003B3D26">
      <w:pPr>
        <w:pStyle w:val="NormalWeb"/>
        <w:rPr>
          <w:rFonts w:ascii="Garamond" w:hAnsi="Garamond"/>
          <w:sz w:val="28"/>
          <w:szCs w:val="28"/>
        </w:rPr>
      </w:pPr>
      <w:r w:rsidRPr="006F4B5D">
        <w:rPr>
          <w:rFonts w:ascii="Garamond" w:hAnsi="Garamond"/>
          <w:sz w:val="28"/>
          <w:szCs w:val="28"/>
        </w:rPr>
        <w:t>This wasn’t coincidence.</w:t>
      </w:r>
      <w:r w:rsidRPr="006F4B5D">
        <w:rPr>
          <w:rFonts w:ascii="Garamond" w:hAnsi="Garamond"/>
          <w:sz w:val="28"/>
          <w:szCs w:val="28"/>
        </w:rPr>
        <w:br/>
        <w:t>It was manifestation.</w:t>
      </w:r>
    </w:p>
    <w:p w14:paraId="0E2C1FD6" w14:textId="1D0C9FCC" w:rsidR="007F18D3" w:rsidRPr="006F4B5D" w:rsidRDefault="007F18D3" w:rsidP="003B3D26">
      <w:pPr>
        <w:rPr>
          <w:rFonts w:ascii="Garamond" w:hAnsi="Garamond"/>
          <w:sz w:val="28"/>
          <w:szCs w:val="28"/>
        </w:rPr>
      </w:pPr>
    </w:p>
    <w:p w14:paraId="0A3A7292" w14:textId="77777777" w:rsidR="006F4B5D" w:rsidRDefault="006F4B5D">
      <w:pPr>
        <w:rPr>
          <w:rStyle w:val="Strong"/>
          <w:rFonts w:ascii="Garamond" w:eastAsiaTheme="majorEastAsia" w:hAnsi="Garamond" w:cstheme="majorBidi"/>
          <w:color w:val="4F81BD" w:themeColor="accent1"/>
          <w:sz w:val="28"/>
          <w:szCs w:val="28"/>
        </w:rPr>
      </w:pPr>
      <w:bookmarkStart w:id="106" w:name="_Toc214650208"/>
      <w:r>
        <w:rPr>
          <w:rStyle w:val="Strong"/>
          <w:rFonts w:ascii="Garamond" w:hAnsi="Garamond"/>
          <w:b w:val="0"/>
          <w:bCs w:val="0"/>
          <w:sz w:val="28"/>
          <w:szCs w:val="28"/>
        </w:rPr>
        <w:br w:type="page"/>
      </w:r>
    </w:p>
    <w:p w14:paraId="4DCE0B11" w14:textId="53A55F00" w:rsidR="007F18D3" w:rsidRPr="006F4B5D" w:rsidRDefault="007F18D3" w:rsidP="003B3D26">
      <w:pPr>
        <w:pStyle w:val="Heading2"/>
        <w:rPr>
          <w:rFonts w:ascii="Garamond" w:hAnsi="Garamond"/>
          <w:sz w:val="28"/>
          <w:szCs w:val="28"/>
        </w:rPr>
      </w:pPr>
      <w:r w:rsidRPr="006F4B5D">
        <w:rPr>
          <w:rStyle w:val="Strong"/>
          <w:rFonts w:ascii="Garamond" w:hAnsi="Garamond"/>
          <w:b/>
          <w:bCs/>
          <w:sz w:val="28"/>
          <w:szCs w:val="28"/>
        </w:rPr>
        <w:lastRenderedPageBreak/>
        <w:t>Manifestation in Entrepreneurship — From Crises to Listings</w:t>
      </w:r>
      <w:bookmarkEnd w:id="106"/>
    </w:p>
    <w:p w14:paraId="748B5919" w14:textId="71DA5B2D" w:rsidR="007F18D3" w:rsidRPr="006F4B5D" w:rsidRDefault="007F18D3" w:rsidP="003B3D26">
      <w:pPr>
        <w:pStyle w:val="NormalWeb"/>
        <w:rPr>
          <w:rFonts w:ascii="Garamond" w:hAnsi="Garamond"/>
          <w:sz w:val="28"/>
          <w:szCs w:val="28"/>
        </w:rPr>
      </w:pPr>
      <w:r w:rsidRPr="006F4B5D">
        <w:rPr>
          <w:rFonts w:ascii="Garamond" w:hAnsi="Garamond"/>
          <w:sz w:val="28"/>
          <w:szCs w:val="28"/>
        </w:rPr>
        <w:t>When we built the company, when we expanded overseas, when we fought crises, when I survived runaway shareholders, when we listed two companies</w:t>
      </w:r>
      <w:r w:rsidR="00A04067" w:rsidRPr="006F4B5D">
        <w:rPr>
          <w:rFonts w:ascii="Garamond" w:hAnsi="Garamond"/>
          <w:sz w:val="28"/>
          <w:szCs w:val="28"/>
        </w:rPr>
        <w:t>,</w:t>
      </w:r>
      <w:r w:rsidRPr="006F4B5D">
        <w:rPr>
          <w:rFonts w:ascii="Garamond" w:hAnsi="Garamond"/>
          <w:sz w:val="28"/>
          <w:szCs w:val="28"/>
        </w:rPr>
        <w:t xml:space="preserve"> none of that came from certainty.</w:t>
      </w:r>
    </w:p>
    <w:p w14:paraId="20E610B1" w14:textId="59AA5F71" w:rsidR="007F18D3" w:rsidRPr="006F4B5D" w:rsidRDefault="007F18D3" w:rsidP="003B3D26">
      <w:pPr>
        <w:pStyle w:val="NormalWeb"/>
        <w:rPr>
          <w:rFonts w:ascii="Garamond" w:hAnsi="Garamond"/>
          <w:sz w:val="28"/>
          <w:szCs w:val="28"/>
        </w:rPr>
      </w:pPr>
      <w:r w:rsidRPr="006F4B5D">
        <w:rPr>
          <w:rFonts w:ascii="Garamond" w:hAnsi="Garamond"/>
          <w:sz w:val="28"/>
          <w:szCs w:val="28"/>
        </w:rPr>
        <w:t xml:space="preserve">It came from </w:t>
      </w:r>
      <w:r w:rsidR="00A04067" w:rsidRPr="006F4B5D">
        <w:rPr>
          <w:rFonts w:ascii="Garamond" w:hAnsi="Garamond"/>
          <w:sz w:val="28"/>
          <w:szCs w:val="28"/>
        </w:rPr>
        <w:t xml:space="preserve">a </w:t>
      </w:r>
      <w:r w:rsidRPr="006F4B5D">
        <w:rPr>
          <w:rFonts w:ascii="Garamond" w:hAnsi="Garamond"/>
          <w:sz w:val="28"/>
          <w:szCs w:val="28"/>
        </w:rPr>
        <w:t>vision.</w:t>
      </w:r>
    </w:p>
    <w:p w14:paraId="351B0C7A" w14:textId="77777777" w:rsidR="007F18D3" w:rsidRPr="006F4B5D" w:rsidRDefault="007F18D3" w:rsidP="003B3D26">
      <w:pPr>
        <w:pStyle w:val="NormalWeb"/>
        <w:rPr>
          <w:rFonts w:ascii="Garamond" w:hAnsi="Garamond"/>
          <w:sz w:val="28"/>
          <w:szCs w:val="28"/>
        </w:rPr>
      </w:pPr>
      <w:r w:rsidRPr="006F4B5D">
        <w:rPr>
          <w:rFonts w:ascii="Garamond" w:hAnsi="Garamond"/>
          <w:sz w:val="28"/>
          <w:szCs w:val="28"/>
        </w:rPr>
        <w:t>I often pictured:</w:t>
      </w:r>
    </w:p>
    <w:p w14:paraId="69BA644F" w14:textId="77777777" w:rsidR="007F18D3" w:rsidRPr="006F4B5D" w:rsidRDefault="007F18D3" w:rsidP="003B3D26">
      <w:pPr>
        <w:pStyle w:val="NormalWeb"/>
        <w:numPr>
          <w:ilvl w:val="0"/>
          <w:numId w:val="56"/>
        </w:numPr>
        <w:rPr>
          <w:rFonts w:ascii="Garamond" w:hAnsi="Garamond"/>
          <w:sz w:val="28"/>
          <w:szCs w:val="28"/>
        </w:rPr>
      </w:pPr>
      <w:r w:rsidRPr="006F4B5D">
        <w:rPr>
          <w:rFonts w:ascii="Garamond" w:hAnsi="Garamond"/>
          <w:sz w:val="28"/>
          <w:szCs w:val="28"/>
        </w:rPr>
        <w:t>seeing our company name on the exchange</w:t>
      </w:r>
    </w:p>
    <w:p w14:paraId="2EA7092F" w14:textId="77777777" w:rsidR="007F18D3" w:rsidRPr="006F4B5D" w:rsidRDefault="007F18D3" w:rsidP="003B3D26">
      <w:pPr>
        <w:pStyle w:val="NormalWeb"/>
        <w:numPr>
          <w:ilvl w:val="0"/>
          <w:numId w:val="56"/>
        </w:numPr>
        <w:rPr>
          <w:rFonts w:ascii="Garamond" w:hAnsi="Garamond"/>
          <w:sz w:val="28"/>
          <w:szCs w:val="28"/>
        </w:rPr>
      </w:pPr>
      <w:r w:rsidRPr="006F4B5D">
        <w:rPr>
          <w:rFonts w:ascii="Garamond" w:hAnsi="Garamond"/>
          <w:sz w:val="28"/>
          <w:szCs w:val="28"/>
        </w:rPr>
        <w:t>building divisions across Asia</w:t>
      </w:r>
    </w:p>
    <w:p w14:paraId="59182BC9" w14:textId="77777777" w:rsidR="007F18D3" w:rsidRPr="006F4B5D" w:rsidRDefault="007F18D3" w:rsidP="003B3D26">
      <w:pPr>
        <w:pStyle w:val="NormalWeb"/>
        <w:numPr>
          <w:ilvl w:val="0"/>
          <w:numId w:val="56"/>
        </w:numPr>
        <w:rPr>
          <w:rFonts w:ascii="Garamond" w:hAnsi="Garamond"/>
          <w:sz w:val="28"/>
          <w:szCs w:val="28"/>
        </w:rPr>
      </w:pPr>
      <w:r w:rsidRPr="006F4B5D">
        <w:rPr>
          <w:rFonts w:ascii="Garamond" w:hAnsi="Garamond"/>
          <w:sz w:val="28"/>
          <w:szCs w:val="28"/>
        </w:rPr>
        <w:t>training thousands</w:t>
      </w:r>
    </w:p>
    <w:p w14:paraId="0F54A473" w14:textId="77777777" w:rsidR="007F18D3" w:rsidRPr="006F4B5D" w:rsidRDefault="007F18D3" w:rsidP="003B3D26">
      <w:pPr>
        <w:pStyle w:val="NormalWeb"/>
        <w:numPr>
          <w:ilvl w:val="0"/>
          <w:numId w:val="56"/>
        </w:numPr>
        <w:rPr>
          <w:rFonts w:ascii="Garamond" w:hAnsi="Garamond"/>
          <w:sz w:val="28"/>
          <w:szCs w:val="28"/>
        </w:rPr>
      </w:pPr>
      <w:r w:rsidRPr="006F4B5D">
        <w:rPr>
          <w:rFonts w:ascii="Garamond" w:hAnsi="Garamond"/>
          <w:sz w:val="28"/>
          <w:szCs w:val="28"/>
        </w:rPr>
        <w:t>creating financial awakening for ordinary people</w:t>
      </w:r>
    </w:p>
    <w:p w14:paraId="3D358EDE" w14:textId="77777777" w:rsidR="007F18D3" w:rsidRPr="006F4B5D" w:rsidRDefault="007F18D3" w:rsidP="003B3D26">
      <w:pPr>
        <w:pStyle w:val="NormalWeb"/>
        <w:numPr>
          <w:ilvl w:val="0"/>
          <w:numId w:val="56"/>
        </w:numPr>
        <w:rPr>
          <w:rFonts w:ascii="Garamond" w:hAnsi="Garamond"/>
          <w:sz w:val="28"/>
          <w:szCs w:val="28"/>
        </w:rPr>
      </w:pPr>
      <w:r w:rsidRPr="006F4B5D">
        <w:rPr>
          <w:rFonts w:ascii="Garamond" w:hAnsi="Garamond"/>
          <w:sz w:val="28"/>
          <w:szCs w:val="28"/>
        </w:rPr>
        <w:t>standing in auditoriums filled with students</w:t>
      </w:r>
    </w:p>
    <w:p w14:paraId="4AB6B23D" w14:textId="77777777" w:rsidR="007F18D3" w:rsidRPr="006F4B5D" w:rsidRDefault="007F18D3" w:rsidP="003B3D26">
      <w:pPr>
        <w:pStyle w:val="NormalWeb"/>
        <w:numPr>
          <w:ilvl w:val="0"/>
          <w:numId w:val="56"/>
        </w:numPr>
        <w:rPr>
          <w:rFonts w:ascii="Garamond" w:hAnsi="Garamond"/>
          <w:sz w:val="28"/>
          <w:szCs w:val="28"/>
        </w:rPr>
      </w:pPr>
      <w:r w:rsidRPr="006F4B5D">
        <w:rPr>
          <w:rFonts w:ascii="Garamond" w:hAnsi="Garamond"/>
          <w:sz w:val="28"/>
          <w:szCs w:val="28"/>
        </w:rPr>
        <w:t>scaling internationally</w:t>
      </w:r>
    </w:p>
    <w:p w14:paraId="5DE0B4F6" w14:textId="7056F522" w:rsidR="007F18D3" w:rsidRPr="006F4B5D" w:rsidRDefault="007F18D3" w:rsidP="003B3D26">
      <w:pPr>
        <w:pStyle w:val="NormalWeb"/>
        <w:rPr>
          <w:rFonts w:ascii="Garamond" w:hAnsi="Garamond"/>
          <w:sz w:val="28"/>
          <w:szCs w:val="28"/>
        </w:rPr>
      </w:pPr>
      <w:r w:rsidRPr="006F4B5D">
        <w:rPr>
          <w:rFonts w:ascii="Garamond" w:hAnsi="Garamond"/>
          <w:sz w:val="28"/>
          <w:szCs w:val="28"/>
        </w:rPr>
        <w:t xml:space="preserve">Manifestation requires </w:t>
      </w:r>
      <w:r w:rsidR="00A04067" w:rsidRPr="006F4B5D">
        <w:rPr>
          <w:rFonts w:ascii="Garamond" w:hAnsi="Garamond"/>
          <w:sz w:val="28"/>
          <w:szCs w:val="28"/>
        </w:rPr>
        <w:t>us</w:t>
      </w:r>
      <w:r w:rsidRPr="006F4B5D">
        <w:rPr>
          <w:rFonts w:ascii="Garamond" w:hAnsi="Garamond"/>
          <w:sz w:val="28"/>
          <w:szCs w:val="28"/>
        </w:rPr>
        <w:t xml:space="preserve"> to see beyond our current limitations and act in alignment with the version of yourself you are becoming.</w:t>
      </w:r>
      <w:r w:rsidR="003A70DE" w:rsidRPr="006F4B5D">
        <w:rPr>
          <w:rFonts w:ascii="Garamond" w:hAnsi="Garamond"/>
          <w:sz w:val="28"/>
          <w:szCs w:val="28"/>
        </w:rPr>
        <w:t xml:space="preserve">  I don’t say “I cannot”, I always ask “Why not?”.</w:t>
      </w:r>
    </w:p>
    <w:p w14:paraId="108B234D" w14:textId="5C4A0281" w:rsidR="007F18D3" w:rsidRPr="006F4B5D" w:rsidRDefault="007F18D3" w:rsidP="003B3D26">
      <w:pPr>
        <w:rPr>
          <w:rFonts w:ascii="Garamond" w:hAnsi="Garamond"/>
          <w:sz w:val="28"/>
          <w:szCs w:val="28"/>
        </w:rPr>
      </w:pPr>
    </w:p>
    <w:p w14:paraId="575F20F9" w14:textId="77777777" w:rsidR="006F4B5D" w:rsidRDefault="006F4B5D">
      <w:pPr>
        <w:rPr>
          <w:rStyle w:val="Strong"/>
          <w:rFonts w:ascii="Garamond" w:eastAsiaTheme="majorEastAsia" w:hAnsi="Garamond" w:cstheme="majorBidi"/>
          <w:color w:val="4F81BD" w:themeColor="accent1"/>
          <w:sz w:val="28"/>
          <w:szCs w:val="28"/>
        </w:rPr>
      </w:pPr>
      <w:bookmarkStart w:id="107" w:name="_Toc214650209"/>
      <w:r>
        <w:rPr>
          <w:rStyle w:val="Strong"/>
          <w:rFonts w:ascii="Garamond" w:hAnsi="Garamond"/>
          <w:b w:val="0"/>
          <w:bCs w:val="0"/>
          <w:sz w:val="28"/>
          <w:szCs w:val="28"/>
        </w:rPr>
        <w:br w:type="page"/>
      </w:r>
    </w:p>
    <w:p w14:paraId="44D603F5" w14:textId="7F4A1045" w:rsidR="007F18D3" w:rsidRPr="006F4B5D" w:rsidRDefault="007F18D3" w:rsidP="003B3D26">
      <w:pPr>
        <w:pStyle w:val="Heading2"/>
        <w:rPr>
          <w:rFonts w:ascii="Garamond" w:hAnsi="Garamond"/>
          <w:sz w:val="28"/>
          <w:szCs w:val="28"/>
        </w:rPr>
      </w:pPr>
      <w:r w:rsidRPr="006F4B5D">
        <w:rPr>
          <w:rStyle w:val="Strong"/>
          <w:rFonts w:ascii="Garamond" w:hAnsi="Garamond"/>
          <w:b/>
          <w:bCs/>
          <w:sz w:val="28"/>
          <w:szCs w:val="28"/>
        </w:rPr>
        <w:lastRenderedPageBreak/>
        <w:t>Manifestation in Love — The Courage to Leave and the Courage to Begin Again</w:t>
      </w:r>
      <w:bookmarkEnd w:id="107"/>
    </w:p>
    <w:p w14:paraId="6162B6AD" w14:textId="6A9F67DC" w:rsidR="007F18D3" w:rsidRPr="006F4B5D" w:rsidRDefault="007F18D3" w:rsidP="003B3D26">
      <w:pPr>
        <w:pStyle w:val="NormalWeb"/>
        <w:rPr>
          <w:rFonts w:ascii="Garamond" w:hAnsi="Garamond"/>
          <w:sz w:val="28"/>
          <w:szCs w:val="28"/>
        </w:rPr>
      </w:pPr>
      <w:r w:rsidRPr="006F4B5D">
        <w:rPr>
          <w:rFonts w:ascii="Garamond" w:hAnsi="Garamond"/>
          <w:sz w:val="28"/>
          <w:szCs w:val="28"/>
        </w:rPr>
        <w:t>During my dengue hospitalisation, when I was alone for nine days, isolated from the world physically</w:t>
      </w:r>
      <w:r w:rsidR="00DF5CFC" w:rsidRPr="006F4B5D">
        <w:rPr>
          <w:rFonts w:ascii="Garamond" w:hAnsi="Garamond"/>
          <w:sz w:val="28"/>
          <w:szCs w:val="28"/>
        </w:rPr>
        <w:t xml:space="preserve">.  I was still </w:t>
      </w:r>
      <w:r w:rsidRPr="006F4B5D">
        <w:rPr>
          <w:rFonts w:ascii="Garamond" w:hAnsi="Garamond"/>
          <w:sz w:val="28"/>
          <w:szCs w:val="28"/>
        </w:rPr>
        <w:t>intimately connected with my own thoughts</w:t>
      </w:r>
      <w:r w:rsidR="00DF5CFC" w:rsidRPr="006F4B5D">
        <w:rPr>
          <w:rFonts w:ascii="Garamond" w:hAnsi="Garamond"/>
          <w:sz w:val="28"/>
          <w:szCs w:val="28"/>
        </w:rPr>
        <w:t xml:space="preserve"> and </w:t>
      </w:r>
      <w:r w:rsidRPr="006F4B5D">
        <w:rPr>
          <w:rFonts w:ascii="Garamond" w:hAnsi="Garamond"/>
          <w:sz w:val="28"/>
          <w:szCs w:val="28"/>
        </w:rPr>
        <w:t>something became clear:</w:t>
      </w:r>
    </w:p>
    <w:p w14:paraId="23070189" w14:textId="77777777" w:rsidR="007F18D3" w:rsidRPr="006F4B5D" w:rsidRDefault="007F18D3" w:rsidP="003B3D26">
      <w:pPr>
        <w:pStyle w:val="NormalWeb"/>
        <w:rPr>
          <w:rFonts w:ascii="Garamond" w:hAnsi="Garamond"/>
          <w:sz w:val="28"/>
          <w:szCs w:val="28"/>
        </w:rPr>
      </w:pPr>
      <w:r w:rsidRPr="006F4B5D">
        <w:rPr>
          <w:rFonts w:ascii="Garamond" w:hAnsi="Garamond"/>
          <w:sz w:val="28"/>
          <w:szCs w:val="28"/>
        </w:rPr>
        <w:t>My marriage was no longer aligned.</w:t>
      </w:r>
    </w:p>
    <w:p w14:paraId="5ED2B3D1" w14:textId="77777777" w:rsidR="007F18D3" w:rsidRPr="006F4B5D" w:rsidRDefault="007F18D3" w:rsidP="003B3D26">
      <w:pPr>
        <w:pStyle w:val="NormalWeb"/>
        <w:rPr>
          <w:rFonts w:ascii="Garamond" w:hAnsi="Garamond"/>
          <w:sz w:val="28"/>
          <w:szCs w:val="28"/>
        </w:rPr>
      </w:pPr>
      <w:r w:rsidRPr="006F4B5D">
        <w:rPr>
          <w:rFonts w:ascii="Garamond" w:hAnsi="Garamond"/>
          <w:sz w:val="28"/>
          <w:szCs w:val="28"/>
        </w:rPr>
        <w:t>We weren’t fighting.</w:t>
      </w:r>
      <w:r w:rsidRPr="006F4B5D">
        <w:rPr>
          <w:rFonts w:ascii="Garamond" w:hAnsi="Garamond"/>
          <w:sz w:val="28"/>
          <w:szCs w:val="28"/>
        </w:rPr>
        <w:br/>
        <w:t>We weren’t enemies.</w:t>
      </w:r>
      <w:r w:rsidRPr="006F4B5D">
        <w:rPr>
          <w:rFonts w:ascii="Garamond" w:hAnsi="Garamond"/>
          <w:sz w:val="28"/>
          <w:szCs w:val="28"/>
        </w:rPr>
        <w:br/>
        <w:t>We were just… empty.</w:t>
      </w:r>
      <w:r w:rsidRPr="006F4B5D">
        <w:rPr>
          <w:rFonts w:ascii="Garamond" w:hAnsi="Garamond"/>
          <w:sz w:val="28"/>
          <w:szCs w:val="28"/>
        </w:rPr>
        <w:br/>
        <w:t>Quiet.</w:t>
      </w:r>
      <w:r w:rsidRPr="006F4B5D">
        <w:rPr>
          <w:rFonts w:ascii="Garamond" w:hAnsi="Garamond"/>
          <w:sz w:val="28"/>
          <w:szCs w:val="28"/>
        </w:rPr>
        <w:br/>
        <w:t>Distant.</w:t>
      </w:r>
      <w:r w:rsidRPr="006F4B5D">
        <w:rPr>
          <w:rFonts w:ascii="Garamond" w:hAnsi="Garamond"/>
          <w:sz w:val="28"/>
          <w:szCs w:val="28"/>
        </w:rPr>
        <w:br/>
        <w:t>Two parallel lives under one roof.</w:t>
      </w:r>
    </w:p>
    <w:p w14:paraId="4C7623EA" w14:textId="77777777" w:rsidR="006F4B5D" w:rsidRDefault="006F4B5D" w:rsidP="003B3D26">
      <w:pPr>
        <w:pStyle w:val="NormalWeb"/>
        <w:rPr>
          <w:rFonts w:ascii="Garamond" w:hAnsi="Garamond"/>
          <w:sz w:val="28"/>
          <w:szCs w:val="28"/>
        </w:rPr>
      </w:pPr>
    </w:p>
    <w:p w14:paraId="54494AF7" w14:textId="1C42DF1D" w:rsidR="007F18D3" w:rsidRPr="006F4B5D" w:rsidRDefault="007F18D3" w:rsidP="003B3D26">
      <w:pPr>
        <w:pStyle w:val="NormalWeb"/>
        <w:rPr>
          <w:rFonts w:ascii="Garamond" w:hAnsi="Garamond"/>
          <w:sz w:val="28"/>
          <w:szCs w:val="28"/>
        </w:rPr>
      </w:pPr>
      <w:r w:rsidRPr="006F4B5D">
        <w:rPr>
          <w:rFonts w:ascii="Garamond" w:hAnsi="Garamond"/>
          <w:sz w:val="28"/>
          <w:szCs w:val="28"/>
        </w:rPr>
        <w:t>I visualised:</w:t>
      </w:r>
    </w:p>
    <w:p w14:paraId="1ACDD11B" w14:textId="77777777" w:rsidR="007F18D3" w:rsidRPr="006F4B5D" w:rsidRDefault="007F18D3" w:rsidP="003B3D26">
      <w:pPr>
        <w:pStyle w:val="NormalWeb"/>
        <w:numPr>
          <w:ilvl w:val="0"/>
          <w:numId w:val="57"/>
        </w:numPr>
        <w:rPr>
          <w:rFonts w:ascii="Garamond" w:hAnsi="Garamond"/>
          <w:sz w:val="28"/>
          <w:szCs w:val="28"/>
        </w:rPr>
      </w:pPr>
      <w:r w:rsidRPr="006F4B5D">
        <w:rPr>
          <w:rFonts w:ascii="Garamond" w:hAnsi="Garamond"/>
          <w:sz w:val="28"/>
          <w:szCs w:val="28"/>
        </w:rPr>
        <w:t>peace</w:t>
      </w:r>
    </w:p>
    <w:p w14:paraId="64DBB772" w14:textId="77777777" w:rsidR="007F18D3" w:rsidRPr="006F4B5D" w:rsidRDefault="007F18D3" w:rsidP="003B3D26">
      <w:pPr>
        <w:pStyle w:val="NormalWeb"/>
        <w:numPr>
          <w:ilvl w:val="0"/>
          <w:numId w:val="57"/>
        </w:numPr>
        <w:rPr>
          <w:rFonts w:ascii="Garamond" w:hAnsi="Garamond"/>
          <w:sz w:val="28"/>
          <w:szCs w:val="28"/>
        </w:rPr>
      </w:pPr>
      <w:r w:rsidRPr="006F4B5D">
        <w:rPr>
          <w:rFonts w:ascii="Garamond" w:hAnsi="Garamond"/>
          <w:sz w:val="28"/>
          <w:szCs w:val="28"/>
        </w:rPr>
        <w:t>truth</w:t>
      </w:r>
    </w:p>
    <w:p w14:paraId="5C198AEC" w14:textId="77777777" w:rsidR="007F18D3" w:rsidRPr="006F4B5D" w:rsidRDefault="007F18D3" w:rsidP="003B3D26">
      <w:pPr>
        <w:pStyle w:val="NormalWeb"/>
        <w:numPr>
          <w:ilvl w:val="0"/>
          <w:numId w:val="57"/>
        </w:numPr>
        <w:rPr>
          <w:rFonts w:ascii="Garamond" w:hAnsi="Garamond"/>
          <w:sz w:val="28"/>
          <w:szCs w:val="28"/>
        </w:rPr>
      </w:pPr>
      <w:r w:rsidRPr="006F4B5D">
        <w:rPr>
          <w:rFonts w:ascii="Garamond" w:hAnsi="Garamond"/>
          <w:sz w:val="28"/>
          <w:szCs w:val="28"/>
        </w:rPr>
        <w:t>emotional clarity</w:t>
      </w:r>
    </w:p>
    <w:p w14:paraId="5AF358E6" w14:textId="77777777" w:rsidR="007F18D3" w:rsidRPr="006F4B5D" w:rsidRDefault="007F18D3" w:rsidP="003B3D26">
      <w:pPr>
        <w:pStyle w:val="NormalWeb"/>
        <w:numPr>
          <w:ilvl w:val="0"/>
          <w:numId w:val="57"/>
        </w:numPr>
        <w:rPr>
          <w:rFonts w:ascii="Garamond" w:hAnsi="Garamond"/>
          <w:sz w:val="28"/>
          <w:szCs w:val="28"/>
        </w:rPr>
      </w:pPr>
      <w:r w:rsidRPr="006F4B5D">
        <w:rPr>
          <w:rFonts w:ascii="Garamond" w:hAnsi="Garamond"/>
          <w:sz w:val="28"/>
          <w:szCs w:val="28"/>
        </w:rPr>
        <w:t>personal rebirth</w:t>
      </w:r>
    </w:p>
    <w:p w14:paraId="44A64F3D" w14:textId="77777777" w:rsidR="007F18D3" w:rsidRPr="006F4B5D" w:rsidRDefault="007F18D3" w:rsidP="003B3D26">
      <w:pPr>
        <w:pStyle w:val="NormalWeb"/>
        <w:numPr>
          <w:ilvl w:val="0"/>
          <w:numId w:val="57"/>
        </w:numPr>
        <w:rPr>
          <w:rFonts w:ascii="Garamond" w:hAnsi="Garamond"/>
          <w:sz w:val="28"/>
          <w:szCs w:val="28"/>
        </w:rPr>
      </w:pPr>
      <w:r w:rsidRPr="006F4B5D">
        <w:rPr>
          <w:rFonts w:ascii="Garamond" w:hAnsi="Garamond"/>
          <w:sz w:val="28"/>
          <w:szCs w:val="28"/>
        </w:rPr>
        <w:t>a life where I could breathe again</w:t>
      </w:r>
    </w:p>
    <w:p w14:paraId="3B3AAF47" w14:textId="13709CDE" w:rsidR="007F18D3" w:rsidRPr="006F4B5D" w:rsidRDefault="007F18D3" w:rsidP="003B3D26">
      <w:pPr>
        <w:pStyle w:val="NormalWeb"/>
        <w:numPr>
          <w:ilvl w:val="0"/>
          <w:numId w:val="57"/>
        </w:numPr>
        <w:rPr>
          <w:rFonts w:ascii="Garamond" w:hAnsi="Garamond"/>
          <w:sz w:val="28"/>
          <w:szCs w:val="28"/>
        </w:rPr>
      </w:pPr>
      <w:r w:rsidRPr="006F4B5D">
        <w:rPr>
          <w:rFonts w:ascii="Garamond" w:hAnsi="Garamond"/>
          <w:sz w:val="28"/>
          <w:szCs w:val="28"/>
        </w:rPr>
        <w:t>a future where both of us could grow</w:t>
      </w:r>
      <w:r w:rsidR="003A70DE" w:rsidRPr="006F4B5D">
        <w:rPr>
          <w:rFonts w:ascii="Garamond" w:hAnsi="Garamond"/>
          <w:sz w:val="28"/>
          <w:szCs w:val="28"/>
        </w:rPr>
        <w:t>,</w:t>
      </w:r>
      <w:r w:rsidRPr="006F4B5D">
        <w:rPr>
          <w:rFonts w:ascii="Garamond" w:hAnsi="Garamond"/>
          <w:sz w:val="28"/>
          <w:szCs w:val="28"/>
        </w:rPr>
        <w:t xml:space="preserve"> even if not together</w:t>
      </w:r>
    </w:p>
    <w:p w14:paraId="556301A5" w14:textId="77777777" w:rsidR="007F18D3" w:rsidRPr="006F4B5D" w:rsidRDefault="007F18D3" w:rsidP="003B3D26">
      <w:pPr>
        <w:pStyle w:val="NormalWeb"/>
        <w:rPr>
          <w:rFonts w:ascii="Garamond" w:hAnsi="Garamond"/>
          <w:sz w:val="28"/>
          <w:szCs w:val="28"/>
        </w:rPr>
      </w:pPr>
      <w:r w:rsidRPr="006F4B5D">
        <w:rPr>
          <w:rFonts w:ascii="Garamond" w:hAnsi="Garamond"/>
          <w:sz w:val="28"/>
          <w:szCs w:val="28"/>
        </w:rPr>
        <w:t>That vision guided me through one of the hardest decisions of my life — separation.</w:t>
      </w:r>
    </w:p>
    <w:p w14:paraId="25EB741B" w14:textId="77777777" w:rsidR="006F4B5D" w:rsidRDefault="006F4B5D" w:rsidP="003B3D26">
      <w:pPr>
        <w:pStyle w:val="NormalWeb"/>
        <w:rPr>
          <w:rFonts w:ascii="Garamond" w:hAnsi="Garamond"/>
          <w:sz w:val="28"/>
          <w:szCs w:val="28"/>
        </w:rPr>
      </w:pPr>
    </w:p>
    <w:p w14:paraId="52430263" w14:textId="54D200CE" w:rsidR="007F18D3" w:rsidRPr="006F4B5D" w:rsidRDefault="007F18D3" w:rsidP="003B3D26">
      <w:pPr>
        <w:pStyle w:val="NormalWeb"/>
        <w:rPr>
          <w:rFonts w:ascii="Garamond" w:hAnsi="Garamond"/>
          <w:sz w:val="28"/>
          <w:szCs w:val="28"/>
        </w:rPr>
      </w:pPr>
      <w:r w:rsidRPr="006F4B5D">
        <w:rPr>
          <w:rFonts w:ascii="Garamond" w:hAnsi="Garamond"/>
          <w:sz w:val="28"/>
          <w:szCs w:val="28"/>
        </w:rPr>
        <w:lastRenderedPageBreak/>
        <w:t>And life aligned accordingly:</w:t>
      </w:r>
    </w:p>
    <w:p w14:paraId="6FBF7BEF" w14:textId="77777777" w:rsidR="007F18D3" w:rsidRPr="006F4B5D" w:rsidRDefault="007F18D3" w:rsidP="003B3D26">
      <w:pPr>
        <w:pStyle w:val="NormalWeb"/>
        <w:numPr>
          <w:ilvl w:val="0"/>
          <w:numId w:val="58"/>
        </w:numPr>
        <w:rPr>
          <w:rFonts w:ascii="Garamond" w:hAnsi="Garamond"/>
          <w:sz w:val="28"/>
          <w:szCs w:val="28"/>
        </w:rPr>
      </w:pPr>
      <w:r w:rsidRPr="006F4B5D">
        <w:rPr>
          <w:rFonts w:ascii="Garamond" w:hAnsi="Garamond"/>
          <w:sz w:val="28"/>
          <w:szCs w:val="28"/>
        </w:rPr>
        <w:t>healing entered</w:t>
      </w:r>
    </w:p>
    <w:p w14:paraId="20027637" w14:textId="77777777" w:rsidR="007F18D3" w:rsidRPr="006F4B5D" w:rsidRDefault="007F18D3" w:rsidP="003B3D26">
      <w:pPr>
        <w:pStyle w:val="NormalWeb"/>
        <w:numPr>
          <w:ilvl w:val="0"/>
          <w:numId w:val="58"/>
        </w:numPr>
        <w:rPr>
          <w:rFonts w:ascii="Garamond" w:hAnsi="Garamond"/>
          <w:sz w:val="28"/>
          <w:szCs w:val="28"/>
        </w:rPr>
      </w:pPr>
      <w:r w:rsidRPr="006F4B5D">
        <w:rPr>
          <w:rFonts w:ascii="Garamond" w:hAnsi="Garamond"/>
          <w:sz w:val="28"/>
          <w:szCs w:val="28"/>
        </w:rPr>
        <w:t>clarity emerged</w:t>
      </w:r>
    </w:p>
    <w:p w14:paraId="197DCF29" w14:textId="77777777" w:rsidR="007F18D3" w:rsidRPr="006F4B5D" w:rsidRDefault="007F18D3" w:rsidP="003B3D26">
      <w:pPr>
        <w:pStyle w:val="NormalWeb"/>
        <w:numPr>
          <w:ilvl w:val="0"/>
          <w:numId w:val="58"/>
        </w:numPr>
        <w:rPr>
          <w:rFonts w:ascii="Garamond" w:hAnsi="Garamond"/>
          <w:sz w:val="28"/>
          <w:szCs w:val="28"/>
        </w:rPr>
      </w:pPr>
      <w:r w:rsidRPr="006F4B5D">
        <w:rPr>
          <w:rFonts w:ascii="Garamond" w:hAnsi="Garamond"/>
          <w:sz w:val="28"/>
          <w:szCs w:val="28"/>
        </w:rPr>
        <w:t>my confidence returned</w:t>
      </w:r>
    </w:p>
    <w:p w14:paraId="0A810DB2" w14:textId="77777777" w:rsidR="007F18D3" w:rsidRPr="006F4B5D" w:rsidRDefault="007F18D3" w:rsidP="003B3D26">
      <w:pPr>
        <w:pStyle w:val="NormalWeb"/>
        <w:numPr>
          <w:ilvl w:val="0"/>
          <w:numId w:val="58"/>
        </w:numPr>
        <w:rPr>
          <w:rFonts w:ascii="Garamond" w:hAnsi="Garamond"/>
          <w:sz w:val="28"/>
          <w:szCs w:val="28"/>
        </w:rPr>
      </w:pPr>
      <w:r w:rsidRPr="006F4B5D">
        <w:rPr>
          <w:rFonts w:ascii="Garamond" w:hAnsi="Garamond"/>
          <w:sz w:val="28"/>
          <w:szCs w:val="28"/>
        </w:rPr>
        <w:t>my wellness improved</w:t>
      </w:r>
    </w:p>
    <w:p w14:paraId="13F7292D" w14:textId="77777777" w:rsidR="007F18D3" w:rsidRPr="006F4B5D" w:rsidRDefault="007F18D3" w:rsidP="003B3D26">
      <w:pPr>
        <w:pStyle w:val="NormalWeb"/>
        <w:numPr>
          <w:ilvl w:val="0"/>
          <w:numId w:val="58"/>
        </w:numPr>
        <w:rPr>
          <w:rFonts w:ascii="Garamond" w:hAnsi="Garamond"/>
          <w:sz w:val="28"/>
          <w:szCs w:val="28"/>
        </w:rPr>
      </w:pPr>
      <w:r w:rsidRPr="006F4B5D">
        <w:rPr>
          <w:rFonts w:ascii="Garamond" w:hAnsi="Garamond"/>
          <w:sz w:val="28"/>
          <w:szCs w:val="28"/>
        </w:rPr>
        <w:t>my identity strengthened</w:t>
      </w:r>
    </w:p>
    <w:p w14:paraId="151F62BF" w14:textId="1754473E" w:rsidR="007F18D3" w:rsidRPr="006F4B5D" w:rsidRDefault="007F18D3" w:rsidP="003B3D26">
      <w:pPr>
        <w:pStyle w:val="NormalWeb"/>
        <w:rPr>
          <w:rFonts w:ascii="Garamond" w:hAnsi="Garamond"/>
          <w:sz w:val="28"/>
          <w:szCs w:val="28"/>
        </w:rPr>
      </w:pPr>
      <w:r w:rsidRPr="006F4B5D">
        <w:rPr>
          <w:rFonts w:ascii="Garamond" w:hAnsi="Garamond"/>
          <w:sz w:val="28"/>
          <w:szCs w:val="28"/>
        </w:rPr>
        <w:t>People think manifestation only attracts good things.</w:t>
      </w:r>
      <w:r w:rsidR="003A70DE" w:rsidRPr="006F4B5D">
        <w:rPr>
          <w:rFonts w:ascii="Garamond" w:hAnsi="Garamond"/>
          <w:sz w:val="28"/>
          <w:szCs w:val="28"/>
        </w:rPr>
        <w:t xml:space="preserve">  The truth is </w:t>
      </w:r>
      <w:r w:rsidRPr="006F4B5D">
        <w:rPr>
          <w:rFonts w:ascii="Garamond" w:hAnsi="Garamond"/>
          <w:sz w:val="28"/>
          <w:szCs w:val="28"/>
        </w:rPr>
        <w:t xml:space="preserve">manifestation removes </w:t>
      </w:r>
      <w:r w:rsidR="003A70DE" w:rsidRPr="006F4B5D">
        <w:rPr>
          <w:rFonts w:ascii="Garamond" w:hAnsi="Garamond"/>
          <w:sz w:val="28"/>
          <w:szCs w:val="28"/>
        </w:rPr>
        <w:t xml:space="preserve">some </w:t>
      </w:r>
      <w:r w:rsidRPr="006F4B5D">
        <w:rPr>
          <w:rFonts w:ascii="Garamond" w:hAnsi="Garamond"/>
          <w:sz w:val="28"/>
          <w:szCs w:val="28"/>
        </w:rPr>
        <w:t xml:space="preserve">good things to make space for </w:t>
      </w:r>
      <w:r w:rsidRPr="006F4B5D">
        <w:rPr>
          <w:rStyle w:val="Emphasis"/>
          <w:rFonts w:ascii="Garamond" w:hAnsi="Garamond"/>
          <w:sz w:val="28"/>
          <w:szCs w:val="28"/>
        </w:rPr>
        <w:t>the right things</w:t>
      </w:r>
      <w:r w:rsidRPr="006F4B5D">
        <w:rPr>
          <w:rFonts w:ascii="Garamond" w:hAnsi="Garamond"/>
          <w:sz w:val="28"/>
          <w:szCs w:val="28"/>
        </w:rPr>
        <w:t>.</w:t>
      </w:r>
    </w:p>
    <w:p w14:paraId="701BE4B1" w14:textId="173DC196" w:rsidR="007F18D3" w:rsidRPr="006F4B5D" w:rsidRDefault="007F18D3" w:rsidP="003B3D26">
      <w:pPr>
        <w:rPr>
          <w:rFonts w:ascii="Garamond" w:hAnsi="Garamond"/>
          <w:sz w:val="28"/>
          <w:szCs w:val="28"/>
        </w:rPr>
      </w:pPr>
    </w:p>
    <w:p w14:paraId="7895F4B9" w14:textId="77777777" w:rsidR="006F4B5D" w:rsidRDefault="006F4B5D">
      <w:pPr>
        <w:rPr>
          <w:rStyle w:val="Strong"/>
          <w:rFonts w:ascii="Garamond" w:eastAsiaTheme="majorEastAsia" w:hAnsi="Garamond" w:cstheme="majorBidi"/>
          <w:color w:val="4F81BD" w:themeColor="accent1"/>
          <w:sz w:val="28"/>
          <w:szCs w:val="28"/>
        </w:rPr>
      </w:pPr>
      <w:bookmarkStart w:id="108" w:name="_Toc214650210"/>
      <w:r>
        <w:rPr>
          <w:rStyle w:val="Strong"/>
          <w:rFonts w:ascii="Garamond" w:hAnsi="Garamond"/>
          <w:b w:val="0"/>
          <w:bCs w:val="0"/>
          <w:sz w:val="28"/>
          <w:szCs w:val="28"/>
        </w:rPr>
        <w:br w:type="page"/>
      </w:r>
    </w:p>
    <w:p w14:paraId="79215A0D" w14:textId="6B4CB3AD" w:rsidR="007F18D3" w:rsidRPr="006F4B5D" w:rsidRDefault="007F18D3" w:rsidP="003B3D26">
      <w:pPr>
        <w:pStyle w:val="Heading2"/>
        <w:rPr>
          <w:rFonts w:ascii="Garamond" w:hAnsi="Garamond"/>
          <w:sz w:val="28"/>
          <w:szCs w:val="28"/>
        </w:rPr>
      </w:pPr>
      <w:r w:rsidRPr="006F4B5D">
        <w:rPr>
          <w:rStyle w:val="Strong"/>
          <w:rFonts w:ascii="Garamond" w:hAnsi="Garamond"/>
          <w:b/>
          <w:bCs/>
          <w:sz w:val="28"/>
          <w:szCs w:val="28"/>
        </w:rPr>
        <w:lastRenderedPageBreak/>
        <w:t>The Secret Behind “The Secret”</w:t>
      </w:r>
      <w:bookmarkEnd w:id="108"/>
    </w:p>
    <w:p w14:paraId="06713DC4" w14:textId="6E0CEA0C" w:rsidR="007F18D3" w:rsidRPr="006F4B5D" w:rsidRDefault="007F18D3" w:rsidP="003B3D26">
      <w:pPr>
        <w:pStyle w:val="NormalWeb"/>
        <w:rPr>
          <w:rFonts w:ascii="Garamond" w:hAnsi="Garamond"/>
          <w:sz w:val="28"/>
          <w:szCs w:val="28"/>
        </w:rPr>
      </w:pPr>
      <w:r w:rsidRPr="006F4B5D">
        <w:rPr>
          <w:rFonts w:ascii="Garamond" w:hAnsi="Garamond"/>
          <w:sz w:val="28"/>
          <w:szCs w:val="28"/>
        </w:rPr>
        <w:t xml:space="preserve">The Law of Attraction </w:t>
      </w:r>
      <w:r w:rsidR="003A70DE" w:rsidRPr="006F4B5D">
        <w:rPr>
          <w:rFonts w:ascii="Garamond" w:hAnsi="Garamond"/>
          <w:sz w:val="28"/>
          <w:szCs w:val="28"/>
        </w:rPr>
        <w:t>i</w:t>
      </w:r>
      <w:r w:rsidRPr="006F4B5D">
        <w:rPr>
          <w:rFonts w:ascii="Garamond" w:hAnsi="Garamond"/>
          <w:sz w:val="28"/>
          <w:szCs w:val="28"/>
        </w:rPr>
        <w:t>s the combination of:</w:t>
      </w:r>
    </w:p>
    <w:p w14:paraId="415B30AA" w14:textId="77777777" w:rsidR="007F18D3" w:rsidRPr="006F4B5D" w:rsidRDefault="007F18D3" w:rsidP="003B3D26">
      <w:pPr>
        <w:pStyle w:val="NormalWeb"/>
        <w:numPr>
          <w:ilvl w:val="0"/>
          <w:numId w:val="59"/>
        </w:numPr>
        <w:rPr>
          <w:rFonts w:ascii="Garamond" w:hAnsi="Garamond"/>
          <w:sz w:val="28"/>
          <w:szCs w:val="28"/>
        </w:rPr>
      </w:pPr>
      <w:r w:rsidRPr="006F4B5D">
        <w:rPr>
          <w:rStyle w:val="Strong"/>
          <w:rFonts w:ascii="Garamond" w:hAnsi="Garamond"/>
          <w:sz w:val="28"/>
          <w:szCs w:val="28"/>
        </w:rPr>
        <w:t>vision</w:t>
      </w:r>
    </w:p>
    <w:p w14:paraId="6266C6E4" w14:textId="77777777" w:rsidR="007F18D3" w:rsidRPr="006F4B5D" w:rsidRDefault="007F18D3" w:rsidP="003B3D26">
      <w:pPr>
        <w:pStyle w:val="NormalWeb"/>
        <w:numPr>
          <w:ilvl w:val="0"/>
          <w:numId w:val="59"/>
        </w:numPr>
        <w:rPr>
          <w:rFonts w:ascii="Garamond" w:hAnsi="Garamond"/>
          <w:sz w:val="28"/>
          <w:szCs w:val="28"/>
        </w:rPr>
      </w:pPr>
      <w:r w:rsidRPr="006F4B5D">
        <w:rPr>
          <w:rStyle w:val="Strong"/>
          <w:rFonts w:ascii="Garamond" w:hAnsi="Garamond"/>
          <w:sz w:val="28"/>
          <w:szCs w:val="28"/>
        </w:rPr>
        <w:t>belief</w:t>
      </w:r>
    </w:p>
    <w:p w14:paraId="1BE91091" w14:textId="77777777" w:rsidR="007F18D3" w:rsidRPr="006F4B5D" w:rsidRDefault="007F18D3" w:rsidP="003B3D26">
      <w:pPr>
        <w:pStyle w:val="NormalWeb"/>
        <w:numPr>
          <w:ilvl w:val="0"/>
          <w:numId w:val="59"/>
        </w:numPr>
        <w:rPr>
          <w:rFonts w:ascii="Garamond" w:hAnsi="Garamond"/>
          <w:sz w:val="28"/>
          <w:szCs w:val="28"/>
        </w:rPr>
      </w:pPr>
      <w:r w:rsidRPr="006F4B5D">
        <w:rPr>
          <w:rStyle w:val="Strong"/>
          <w:rFonts w:ascii="Garamond" w:hAnsi="Garamond"/>
          <w:sz w:val="28"/>
          <w:szCs w:val="28"/>
        </w:rPr>
        <w:t>emotion</w:t>
      </w:r>
    </w:p>
    <w:p w14:paraId="572D4831" w14:textId="77777777" w:rsidR="007F18D3" w:rsidRPr="006F4B5D" w:rsidRDefault="007F18D3" w:rsidP="003B3D26">
      <w:pPr>
        <w:pStyle w:val="NormalWeb"/>
        <w:numPr>
          <w:ilvl w:val="0"/>
          <w:numId w:val="59"/>
        </w:numPr>
        <w:rPr>
          <w:rFonts w:ascii="Garamond" w:hAnsi="Garamond"/>
          <w:sz w:val="28"/>
          <w:szCs w:val="28"/>
        </w:rPr>
      </w:pPr>
      <w:r w:rsidRPr="006F4B5D">
        <w:rPr>
          <w:rStyle w:val="Strong"/>
          <w:rFonts w:ascii="Garamond" w:hAnsi="Garamond"/>
          <w:sz w:val="28"/>
          <w:szCs w:val="28"/>
        </w:rPr>
        <w:t>action</w:t>
      </w:r>
    </w:p>
    <w:p w14:paraId="7F375E82" w14:textId="77777777" w:rsidR="007F18D3" w:rsidRPr="006F4B5D" w:rsidRDefault="007F18D3" w:rsidP="003B3D26">
      <w:pPr>
        <w:pStyle w:val="NormalWeb"/>
        <w:numPr>
          <w:ilvl w:val="0"/>
          <w:numId w:val="59"/>
        </w:numPr>
        <w:rPr>
          <w:rFonts w:ascii="Garamond" w:hAnsi="Garamond"/>
          <w:sz w:val="28"/>
          <w:szCs w:val="28"/>
        </w:rPr>
      </w:pPr>
      <w:r w:rsidRPr="006F4B5D">
        <w:rPr>
          <w:rStyle w:val="Strong"/>
          <w:rFonts w:ascii="Garamond" w:hAnsi="Garamond"/>
          <w:sz w:val="28"/>
          <w:szCs w:val="28"/>
        </w:rPr>
        <w:t>alignment</w:t>
      </w:r>
    </w:p>
    <w:p w14:paraId="0A3191D9" w14:textId="77777777" w:rsidR="007F18D3" w:rsidRPr="006F4B5D" w:rsidRDefault="007F18D3" w:rsidP="003B3D26">
      <w:pPr>
        <w:pStyle w:val="NormalWeb"/>
        <w:numPr>
          <w:ilvl w:val="0"/>
          <w:numId w:val="59"/>
        </w:numPr>
        <w:rPr>
          <w:rFonts w:ascii="Garamond" w:hAnsi="Garamond"/>
          <w:sz w:val="28"/>
          <w:szCs w:val="28"/>
        </w:rPr>
      </w:pPr>
      <w:r w:rsidRPr="006F4B5D">
        <w:rPr>
          <w:rStyle w:val="Strong"/>
          <w:rFonts w:ascii="Garamond" w:hAnsi="Garamond"/>
          <w:sz w:val="28"/>
          <w:szCs w:val="28"/>
        </w:rPr>
        <w:t>identity shift</w:t>
      </w:r>
    </w:p>
    <w:p w14:paraId="2AB4E59C" w14:textId="77777777" w:rsidR="007F18D3" w:rsidRPr="006F4B5D" w:rsidRDefault="007F18D3" w:rsidP="003B3D26">
      <w:pPr>
        <w:pStyle w:val="NormalWeb"/>
        <w:numPr>
          <w:ilvl w:val="0"/>
          <w:numId w:val="59"/>
        </w:numPr>
        <w:rPr>
          <w:rFonts w:ascii="Garamond" w:hAnsi="Garamond"/>
          <w:sz w:val="28"/>
          <w:szCs w:val="28"/>
        </w:rPr>
      </w:pPr>
      <w:r w:rsidRPr="006F4B5D">
        <w:rPr>
          <w:rStyle w:val="Strong"/>
          <w:rFonts w:ascii="Garamond" w:hAnsi="Garamond"/>
          <w:sz w:val="28"/>
          <w:szCs w:val="28"/>
        </w:rPr>
        <w:t>courage</w:t>
      </w:r>
    </w:p>
    <w:p w14:paraId="78D958DA" w14:textId="2EE0DCB3" w:rsidR="007F18D3" w:rsidRPr="006F4B5D" w:rsidRDefault="007F18D3" w:rsidP="003B3D26">
      <w:pPr>
        <w:pStyle w:val="NormalWeb"/>
        <w:rPr>
          <w:rFonts w:ascii="Garamond" w:hAnsi="Garamond"/>
          <w:sz w:val="28"/>
          <w:szCs w:val="28"/>
        </w:rPr>
      </w:pPr>
      <w:r w:rsidRPr="006F4B5D">
        <w:rPr>
          <w:rFonts w:ascii="Garamond" w:hAnsi="Garamond"/>
          <w:sz w:val="28"/>
          <w:szCs w:val="28"/>
        </w:rPr>
        <w:t xml:space="preserve">The universe responds to who </w:t>
      </w:r>
      <w:r w:rsidR="003A70DE" w:rsidRPr="006F4B5D">
        <w:rPr>
          <w:rFonts w:ascii="Garamond" w:hAnsi="Garamond"/>
          <w:sz w:val="28"/>
          <w:szCs w:val="28"/>
        </w:rPr>
        <w:t>we</w:t>
      </w:r>
      <w:r w:rsidRPr="006F4B5D">
        <w:rPr>
          <w:rFonts w:ascii="Garamond" w:hAnsi="Garamond"/>
          <w:sz w:val="28"/>
          <w:szCs w:val="28"/>
        </w:rPr>
        <w:t xml:space="preserve"> </w:t>
      </w:r>
      <w:r w:rsidRPr="006F4B5D">
        <w:rPr>
          <w:rStyle w:val="Emphasis"/>
          <w:rFonts w:ascii="Garamond" w:hAnsi="Garamond"/>
          <w:sz w:val="28"/>
          <w:szCs w:val="28"/>
        </w:rPr>
        <w:t>are</w:t>
      </w:r>
      <w:r w:rsidRPr="006F4B5D">
        <w:rPr>
          <w:rFonts w:ascii="Garamond" w:hAnsi="Garamond"/>
          <w:sz w:val="28"/>
          <w:szCs w:val="28"/>
        </w:rPr>
        <w:t xml:space="preserve">, not what </w:t>
      </w:r>
      <w:r w:rsidR="003A70DE" w:rsidRPr="006F4B5D">
        <w:rPr>
          <w:rFonts w:ascii="Garamond" w:hAnsi="Garamond"/>
          <w:sz w:val="28"/>
          <w:szCs w:val="28"/>
        </w:rPr>
        <w:t xml:space="preserve">we </w:t>
      </w:r>
      <w:r w:rsidRPr="006F4B5D">
        <w:rPr>
          <w:rStyle w:val="Emphasis"/>
          <w:rFonts w:ascii="Garamond" w:hAnsi="Garamond"/>
          <w:sz w:val="28"/>
          <w:szCs w:val="28"/>
        </w:rPr>
        <w:t>want</w:t>
      </w:r>
      <w:r w:rsidRPr="006F4B5D">
        <w:rPr>
          <w:rFonts w:ascii="Garamond" w:hAnsi="Garamond"/>
          <w:sz w:val="28"/>
          <w:szCs w:val="28"/>
        </w:rPr>
        <w:t>.</w:t>
      </w:r>
    </w:p>
    <w:p w14:paraId="45329277" w14:textId="42C2310F" w:rsidR="007F18D3" w:rsidRPr="006F4B5D" w:rsidRDefault="007F18D3" w:rsidP="003B3D26">
      <w:pPr>
        <w:pStyle w:val="NormalWeb"/>
        <w:rPr>
          <w:rFonts w:ascii="Garamond" w:hAnsi="Garamond"/>
          <w:sz w:val="28"/>
          <w:szCs w:val="28"/>
        </w:rPr>
      </w:pPr>
      <w:r w:rsidRPr="006F4B5D">
        <w:rPr>
          <w:rFonts w:ascii="Garamond" w:hAnsi="Garamond"/>
          <w:sz w:val="28"/>
          <w:szCs w:val="28"/>
        </w:rPr>
        <w:t>If our desires and our identit</w:t>
      </w:r>
      <w:r w:rsidR="003A70DE" w:rsidRPr="006F4B5D">
        <w:rPr>
          <w:rFonts w:ascii="Garamond" w:hAnsi="Garamond"/>
          <w:sz w:val="28"/>
          <w:szCs w:val="28"/>
        </w:rPr>
        <w:t>ies</w:t>
      </w:r>
      <w:r w:rsidRPr="006F4B5D">
        <w:rPr>
          <w:rFonts w:ascii="Garamond" w:hAnsi="Garamond"/>
          <w:sz w:val="28"/>
          <w:szCs w:val="28"/>
        </w:rPr>
        <w:t xml:space="preserve"> do not match</w:t>
      </w:r>
      <w:r w:rsidR="003A70DE" w:rsidRPr="006F4B5D">
        <w:rPr>
          <w:rFonts w:ascii="Garamond" w:hAnsi="Garamond"/>
          <w:sz w:val="28"/>
          <w:szCs w:val="28"/>
        </w:rPr>
        <w:t xml:space="preserve">, </w:t>
      </w:r>
      <w:r w:rsidRPr="006F4B5D">
        <w:rPr>
          <w:rFonts w:ascii="Garamond" w:hAnsi="Garamond"/>
          <w:sz w:val="28"/>
          <w:szCs w:val="28"/>
        </w:rPr>
        <w:t xml:space="preserve">manifestation cannot </w:t>
      </w:r>
      <w:r w:rsidR="003A70DE" w:rsidRPr="006F4B5D">
        <w:rPr>
          <w:rFonts w:ascii="Garamond" w:hAnsi="Garamond"/>
          <w:sz w:val="28"/>
          <w:szCs w:val="28"/>
        </w:rPr>
        <w:t xml:space="preserve">be </w:t>
      </w:r>
      <w:r w:rsidRPr="006F4B5D">
        <w:rPr>
          <w:rFonts w:ascii="Garamond" w:hAnsi="Garamond"/>
          <w:sz w:val="28"/>
          <w:szCs w:val="28"/>
        </w:rPr>
        <w:t>activate</w:t>
      </w:r>
      <w:r w:rsidR="003A70DE" w:rsidRPr="006F4B5D">
        <w:rPr>
          <w:rFonts w:ascii="Garamond" w:hAnsi="Garamond"/>
          <w:sz w:val="28"/>
          <w:szCs w:val="28"/>
        </w:rPr>
        <w:t>d</w:t>
      </w:r>
      <w:r w:rsidRPr="006F4B5D">
        <w:rPr>
          <w:rFonts w:ascii="Garamond" w:hAnsi="Garamond"/>
          <w:sz w:val="28"/>
          <w:szCs w:val="28"/>
        </w:rPr>
        <w:t>.</w:t>
      </w:r>
    </w:p>
    <w:p w14:paraId="390C9B9C" w14:textId="77777777" w:rsidR="00AB00A5" w:rsidRPr="006F4B5D" w:rsidRDefault="00AB00A5" w:rsidP="003B3D26">
      <w:pPr>
        <w:pStyle w:val="NormalWeb"/>
        <w:rPr>
          <w:rFonts w:ascii="Garamond" w:hAnsi="Garamond"/>
          <w:sz w:val="28"/>
          <w:szCs w:val="28"/>
        </w:rPr>
      </w:pPr>
    </w:p>
    <w:p w14:paraId="4029AF08" w14:textId="17DA9ED9" w:rsidR="007F18D3" w:rsidRPr="006F4B5D" w:rsidRDefault="003A70DE" w:rsidP="003B3D26">
      <w:pPr>
        <w:pStyle w:val="NormalWeb"/>
        <w:rPr>
          <w:rFonts w:ascii="Garamond" w:hAnsi="Garamond"/>
          <w:sz w:val="28"/>
          <w:szCs w:val="28"/>
        </w:rPr>
      </w:pPr>
      <w:r w:rsidRPr="006F4B5D">
        <w:rPr>
          <w:rFonts w:ascii="Garamond" w:hAnsi="Garamond"/>
          <w:sz w:val="28"/>
          <w:szCs w:val="28"/>
        </w:rPr>
        <w:t xml:space="preserve">We </w:t>
      </w:r>
      <w:r w:rsidR="007F18D3" w:rsidRPr="006F4B5D">
        <w:rPr>
          <w:rFonts w:ascii="Garamond" w:hAnsi="Garamond"/>
          <w:sz w:val="28"/>
          <w:szCs w:val="28"/>
        </w:rPr>
        <w:t>attract:</w:t>
      </w:r>
    </w:p>
    <w:p w14:paraId="1A2C8A8B" w14:textId="7D42A9CB" w:rsidR="007F18D3" w:rsidRPr="006F4B5D" w:rsidRDefault="007F18D3" w:rsidP="003B3D26">
      <w:pPr>
        <w:pStyle w:val="NormalWeb"/>
        <w:numPr>
          <w:ilvl w:val="0"/>
          <w:numId w:val="60"/>
        </w:numPr>
        <w:rPr>
          <w:rFonts w:ascii="Garamond" w:hAnsi="Garamond"/>
          <w:sz w:val="28"/>
          <w:szCs w:val="28"/>
        </w:rPr>
      </w:pPr>
      <w:r w:rsidRPr="006F4B5D">
        <w:rPr>
          <w:rFonts w:ascii="Garamond" w:hAnsi="Garamond"/>
          <w:sz w:val="28"/>
          <w:szCs w:val="28"/>
        </w:rPr>
        <w:t xml:space="preserve">what </w:t>
      </w:r>
      <w:r w:rsidR="003A70DE" w:rsidRPr="006F4B5D">
        <w:rPr>
          <w:rFonts w:ascii="Garamond" w:hAnsi="Garamond"/>
          <w:sz w:val="28"/>
          <w:szCs w:val="28"/>
        </w:rPr>
        <w:t>we</w:t>
      </w:r>
      <w:r w:rsidRPr="006F4B5D">
        <w:rPr>
          <w:rFonts w:ascii="Garamond" w:hAnsi="Garamond"/>
          <w:sz w:val="28"/>
          <w:szCs w:val="28"/>
        </w:rPr>
        <w:t xml:space="preserve"> believe </w:t>
      </w:r>
      <w:r w:rsidR="003A70DE" w:rsidRPr="006F4B5D">
        <w:rPr>
          <w:rFonts w:ascii="Garamond" w:hAnsi="Garamond"/>
          <w:sz w:val="28"/>
          <w:szCs w:val="28"/>
        </w:rPr>
        <w:t>we</w:t>
      </w:r>
      <w:r w:rsidRPr="006F4B5D">
        <w:rPr>
          <w:rFonts w:ascii="Garamond" w:hAnsi="Garamond"/>
          <w:sz w:val="28"/>
          <w:szCs w:val="28"/>
        </w:rPr>
        <w:t xml:space="preserve"> deserve</w:t>
      </w:r>
    </w:p>
    <w:p w14:paraId="39CBB8A9" w14:textId="17A76B88" w:rsidR="007F18D3" w:rsidRPr="006F4B5D" w:rsidRDefault="007F18D3" w:rsidP="003B3D26">
      <w:pPr>
        <w:pStyle w:val="NormalWeb"/>
        <w:numPr>
          <w:ilvl w:val="0"/>
          <w:numId w:val="60"/>
        </w:numPr>
        <w:rPr>
          <w:rFonts w:ascii="Garamond" w:hAnsi="Garamond"/>
          <w:sz w:val="28"/>
          <w:szCs w:val="28"/>
        </w:rPr>
      </w:pPr>
      <w:r w:rsidRPr="006F4B5D">
        <w:rPr>
          <w:rFonts w:ascii="Garamond" w:hAnsi="Garamond"/>
          <w:sz w:val="28"/>
          <w:szCs w:val="28"/>
        </w:rPr>
        <w:t xml:space="preserve">what </w:t>
      </w:r>
      <w:r w:rsidR="003A70DE" w:rsidRPr="006F4B5D">
        <w:rPr>
          <w:rFonts w:ascii="Garamond" w:hAnsi="Garamond"/>
          <w:sz w:val="28"/>
          <w:szCs w:val="28"/>
        </w:rPr>
        <w:t>we</w:t>
      </w:r>
      <w:r w:rsidRPr="006F4B5D">
        <w:rPr>
          <w:rFonts w:ascii="Garamond" w:hAnsi="Garamond"/>
          <w:sz w:val="28"/>
          <w:szCs w:val="28"/>
        </w:rPr>
        <w:t xml:space="preserve"> feel safe receiving</w:t>
      </w:r>
    </w:p>
    <w:p w14:paraId="5777EDC8" w14:textId="598F8119" w:rsidR="007F18D3" w:rsidRPr="006F4B5D" w:rsidRDefault="007F18D3" w:rsidP="003B3D26">
      <w:pPr>
        <w:pStyle w:val="NormalWeb"/>
        <w:numPr>
          <w:ilvl w:val="0"/>
          <w:numId w:val="60"/>
        </w:numPr>
        <w:rPr>
          <w:rFonts w:ascii="Garamond" w:hAnsi="Garamond"/>
          <w:sz w:val="28"/>
          <w:szCs w:val="28"/>
        </w:rPr>
      </w:pPr>
      <w:r w:rsidRPr="006F4B5D">
        <w:rPr>
          <w:rFonts w:ascii="Garamond" w:hAnsi="Garamond"/>
          <w:sz w:val="28"/>
          <w:szCs w:val="28"/>
        </w:rPr>
        <w:t xml:space="preserve">what </w:t>
      </w:r>
      <w:r w:rsidR="003A70DE" w:rsidRPr="006F4B5D">
        <w:rPr>
          <w:rFonts w:ascii="Garamond" w:hAnsi="Garamond"/>
          <w:sz w:val="28"/>
          <w:szCs w:val="28"/>
        </w:rPr>
        <w:t>we</w:t>
      </w:r>
      <w:r w:rsidRPr="006F4B5D">
        <w:rPr>
          <w:rFonts w:ascii="Garamond" w:hAnsi="Garamond"/>
          <w:sz w:val="28"/>
          <w:szCs w:val="28"/>
        </w:rPr>
        <w:t xml:space="preserve"> emotionally embody</w:t>
      </w:r>
    </w:p>
    <w:p w14:paraId="2EE9E8F3" w14:textId="7874DE50" w:rsidR="007F18D3" w:rsidRPr="006F4B5D" w:rsidRDefault="007F18D3" w:rsidP="003B3D26">
      <w:pPr>
        <w:pStyle w:val="NormalWeb"/>
        <w:numPr>
          <w:ilvl w:val="0"/>
          <w:numId w:val="60"/>
        </w:numPr>
        <w:rPr>
          <w:rFonts w:ascii="Garamond" w:hAnsi="Garamond"/>
          <w:sz w:val="28"/>
          <w:szCs w:val="28"/>
        </w:rPr>
      </w:pPr>
      <w:r w:rsidRPr="006F4B5D">
        <w:rPr>
          <w:rFonts w:ascii="Garamond" w:hAnsi="Garamond"/>
          <w:sz w:val="28"/>
          <w:szCs w:val="28"/>
        </w:rPr>
        <w:t xml:space="preserve">what </w:t>
      </w:r>
      <w:r w:rsidR="003A70DE" w:rsidRPr="006F4B5D">
        <w:rPr>
          <w:rFonts w:ascii="Garamond" w:hAnsi="Garamond"/>
          <w:sz w:val="28"/>
          <w:szCs w:val="28"/>
        </w:rPr>
        <w:t>we</w:t>
      </w:r>
      <w:r w:rsidRPr="006F4B5D">
        <w:rPr>
          <w:rFonts w:ascii="Garamond" w:hAnsi="Garamond"/>
          <w:sz w:val="28"/>
          <w:szCs w:val="28"/>
        </w:rPr>
        <w:t xml:space="preserve"> mentally rehearse</w:t>
      </w:r>
    </w:p>
    <w:p w14:paraId="5E9A7D34" w14:textId="34189700" w:rsidR="007F18D3" w:rsidRPr="006F4B5D" w:rsidRDefault="007F18D3" w:rsidP="003B3D26">
      <w:pPr>
        <w:pStyle w:val="NormalWeb"/>
        <w:numPr>
          <w:ilvl w:val="0"/>
          <w:numId w:val="60"/>
        </w:numPr>
        <w:rPr>
          <w:rFonts w:ascii="Garamond" w:hAnsi="Garamond"/>
          <w:sz w:val="28"/>
          <w:szCs w:val="28"/>
        </w:rPr>
      </w:pPr>
      <w:r w:rsidRPr="006F4B5D">
        <w:rPr>
          <w:rFonts w:ascii="Garamond" w:hAnsi="Garamond"/>
          <w:sz w:val="28"/>
          <w:szCs w:val="28"/>
        </w:rPr>
        <w:t xml:space="preserve">what </w:t>
      </w:r>
      <w:r w:rsidR="003A70DE" w:rsidRPr="006F4B5D">
        <w:rPr>
          <w:rFonts w:ascii="Garamond" w:hAnsi="Garamond"/>
          <w:sz w:val="28"/>
          <w:szCs w:val="28"/>
        </w:rPr>
        <w:t>we</w:t>
      </w:r>
      <w:r w:rsidRPr="006F4B5D">
        <w:rPr>
          <w:rFonts w:ascii="Garamond" w:hAnsi="Garamond"/>
          <w:sz w:val="28"/>
          <w:szCs w:val="28"/>
        </w:rPr>
        <w:t xml:space="preserve"> act in alignment with</w:t>
      </w:r>
    </w:p>
    <w:p w14:paraId="67C2264E" w14:textId="77777777" w:rsidR="007F18D3" w:rsidRPr="006F4B5D" w:rsidRDefault="007F18D3" w:rsidP="003B3D26">
      <w:pPr>
        <w:pStyle w:val="NormalWeb"/>
        <w:rPr>
          <w:rFonts w:ascii="Garamond" w:hAnsi="Garamond"/>
          <w:sz w:val="28"/>
          <w:szCs w:val="28"/>
        </w:rPr>
      </w:pPr>
      <w:r w:rsidRPr="006F4B5D">
        <w:rPr>
          <w:rFonts w:ascii="Garamond" w:hAnsi="Garamond"/>
          <w:sz w:val="28"/>
          <w:szCs w:val="28"/>
        </w:rPr>
        <w:t>And this is the part most people overlook:</w:t>
      </w:r>
    </w:p>
    <w:p w14:paraId="1E446630" w14:textId="6DAA8992" w:rsidR="007F18D3" w:rsidRPr="006F4B5D" w:rsidRDefault="003A70DE" w:rsidP="003B3D26">
      <w:pPr>
        <w:pStyle w:val="NormalWeb"/>
        <w:rPr>
          <w:rFonts w:ascii="Garamond" w:hAnsi="Garamond"/>
          <w:sz w:val="28"/>
          <w:szCs w:val="28"/>
        </w:rPr>
      </w:pPr>
      <w:r w:rsidRPr="006F4B5D">
        <w:rPr>
          <w:rStyle w:val="Strong"/>
          <w:rFonts w:ascii="Garamond" w:hAnsi="Garamond"/>
          <w:sz w:val="28"/>
          <w:szCs w:val="28"/>
        </w:rPr>
        <w:t>O</w:t>
      </w:r>
      <w:r w:rsidR="007F18D3" w:rsidRPr="006F4B5D">
        <w:rPr>
          <w:rStyle w:val="Strong"/>
          <w:rFonts w:ascii="Garamond" w:hAnsi="Garamond"/>
          <w:sz w:val="28"/>
          <w:szCs w:val="28"/>
        </w:rPr>
        <w:t xml:space="preserve">ur inner world creates </w:t>
      </w:r>
      <w:r w:rsidRPr="006F4B5D">
        <w:rPr>
          <w:rStyle w:val="Strong"/>
          <w:rFonts w:ascii="Garamond" w:hAnsi="Garamond"/>
          <w:sz w:val="28"/>
          <w:szCs w:val="28"/>
        </w:rPr>
        <w:t>o</w:t>
      </w:r>
      <w:r w:rsidR="007F18D3" w:rsidRPr="006F4B5D">
        <w:rPr>
          <w:rStyle w:val="Strong"/>
          <w:rFonts w:ascii="Garamond" w:hAnsi="Garamond"/>
          <w:sz w:val="28"/>
          <w:szCs w:val="28"/>
        </w:rPr>
        <w:t>ur outer world.</w:t>
      </w:r>
    </w:p>
    <w:p w14:paraId="41110FD6" w14:textId="77777777" w:rsidR="007F18D3" w:rsidRPr="006F4B5D" w:rsidRDefault="007F18D3" w:rsidP="003B3D26">
      <w:pPr>
        <w:pStyle w:val="NormalWeb"/>
        <w:rPr>
          <w:rFonts w:ascii="Garamond" w:hAnsi="Garamond"/>
          <w:sz w:val="28"/>
          <w:szCs w:val="28"/>
        </w:rPr>
      </w:pPr>
      <w:r w:rsidRPr="006F4B5D">
        <w:rPr>
          <w:rFonts w:ascii="Garamond" w:hAnsi="Garamond"/>
          <w:sz w:val="28"/>
          <w:szCs w:val="28"/>
        </w:rPr>
        <w:t>Not the other way around.</w:t>
      </w:r>
    </w:p>
    <w:p w14:paraId="043BB266" w14:textId="6FEB7D2B" w:rsidR="007F18D3" w:rsidRPr="006F4B5D" w:rsidRDefault="006F4B5D" w:rsidP="003B3D26">
      <w:pPr>
        <w:pStyle w:val="Heading2"/>
        <w:rPr>
          <w:rFonts w:ascii="Garamond" w:hAnsi="Garamond"/>
          <w:sz w:val="28"/>
          <w:szCs w:val="28"/>
        </w:rPr>
      </w:pPr>
      <w:bookmarkStart w:id="109" w:name="_Toc214650211"/>
      <w:r>
        <w:rPr>
          <w:rStyle w:val="Strong"/>
          <w:rFonts w:ascii="Garamond" w:hAnsi="Garamond"/>
          <w:b/>
          <w:bCs/>
          <w:sz w:val="28"/>
          <w:szCs w:val="28"/>
        </w:rPr>
        <w:lastRenderedPageBreak/>
        <w:t>S</w:t>
      </w:r>
      <w:r w:rsidR="007F18D3" w:rsidRPr="006F4B5D">
        <w:rPr>
          <w:rStyle w:val="Strong"/>
          <w:rFonts w:ascii="Garamond" w:hAnsi="Garamond"/>
          <w:b/>
          <w:bCs/>
          <w:sz w:val="28"/>
          <w:szCs w:val="28"/>
        </w:rPr>
        <w:t xml:space="preserve">o How Do </w:t>
      </w:r>
      <w:r w:rsidR="003A70DE" w:rsidRPr="006F4B5D">
        <w:rPr>
          <w:rStyle w:val="Strong"/>
          <w:rFonts w:ascii="Garamond" w:hAnsi="Garamond"/>
          <w:b/>
          <w:bCs/>
          <w:sz w:val="28"/>
          <w:szCs w:val="28"/>
        </w:rPr>
        <w:t>We</w:t>
      </w:r>
      <w:r w:rsidR="007F18D3" w:rsidRPr="006F4B5D">
        <w:rPr>
          <w:rStyle w:val="Strong"/>
          <w:rFonts w:ascii="Garamond" w:hAnsi="Garamond"/>
          <w:b/>
          <w:bCs/>
          <w:sz w:val="28"/>
          <w:szCs w:val="28"/>
        </w:rPr>
        <w:t xml:space="preserve"> Apply the Secret?</w:t>
      </w:r>
      <w:bookmarkEnd w:id="109"/>
    </w:p>
    <w:p w14:paraId="0137B871" w14:textId="5C9725DC" w:rsidR="007F18D3" w:rsidRPr="006F4B5D" w:rsidRDefault="007F18D3" w:rsidP="003B3D26">
      <w:pPr>
        <w:pStyle w:val="NormalWeb"/>
        <w:rPr>
          <w:rFonts w:ascii="Garamond" w:hAnsi="Garamond"/>
          <w:sz w:val="28"/>
          <w:szCs w:val="28"/>
        </w:rPr>
      </w:pPr>
      <w:r w:rsidRPr="006F4B5D">
        <w:rPr>
          <w:rFonts w:ascii="Garamond" w:hAnsi="Garamond"/>
          <w:sz w:val="28"/>
          <w:szCs w:val="28"/>
        </w:rPr>
        <w:t xml:space="preserve">Here is the practical version </w:t>
      </w:r>
      <w:r w:rsidR="003A70DE" w:rsidRPr="006F4B5D">
        <w:rPr>
          <w:rFonts w:ascii="Garamond" w:hAnsi="Garamond"/>
          <w:sz w:val="28"/>
          <w:szCs w:val="28"/>
        </w:rPr>
        <w:t xml:space="preserve">which is </w:t>
      </w:r>
      <w:r w:rsidRPr="006F4B5D">
        <w:rPr>
          <w:rFonts w:ascii="Garamond" w:hAnsi="Garamond"/>
          <w:sz w:val="28"/>
          <w:szCs w:val="28"/>
        </w:rPr>
        <w:t>grounded, simple, and powerful:</w:t>
      </w:r>
    </w:p>
    <w:p w14:paraId="51AB822B" w14:textId="33A92120" w:rsidR="007F18D3" w:rsidRPr="006F4B5D" w:rsidRDefault="007F18D3" w:rsidP="003B3D26">
      <w:pPr>
        <w:pStyle w:val="Heading3"/>
        <w:rPr>
          <w:rFonts w:ascii="Garamond" w:hAnsi="Garamond"/>
          <w:sz w:val="28"/>
          <w:szCs w:val="28"/>
        </w:rPr>
      </w:pPr>
      <w:bookmarkStart w:id="110" w:name="_Toc214650212"/>
      <w:r w:rsidRPr="006F4B5D">
        <w:rPr>
          <w:rStyle w:val="Strong"/>
          <w:rFonts w:ascii="Garamond" w:hAnsi="Garamond"/>
          <w:b/>
          <w:bCs/>
          <w:sz w:val="28"/>
          <w:szCs w:val="28"/>
        </w:rPr>
        <w:t xml:space="preserve">1. </w:t>
      </w:r>
      <w:r w:rsidR="003A70DE" w:rsidRPr="006F4B5D">
        <w:rPr>
          <w:rStyle w:val="Strong"/>
          <w:rFonts w:ascii="Garamond" w:hAnsi="Garamond"/>
          <w:b/>
          <w:bCs/>
          <w:sz w:val="28"/>
          <w:szCs w:val="28"/>
        </w:rPr>
        <w:t>Visualize</w:t>
      </w:r>
      <w:r w:rsidRPr="006F4B5D">
        <w:rPr>
          <w:rStyle w:val="Strong"/>
          <w:rFonts w:ascii="Garamond" w:hAnsi="Garamond"/>
          <w:b/>
          <w:bCs/>
          <w:sz w:val="28"/>
          <w:szCs w:val="28"/>
        </w:rPr>
        <w:t xml:space="preserve"> the outcome </w:t>
      </w:r>
      <w:r w:rsidR="003A70DE" w:rsidRPr="006F4B5D">
        <w:rPr>
          <w:rStyle w:val="Strong"/>
          <w:rFonts w:ascii="Garamond" w:hAnsi="Garamond"/>
          <w:b/>
          <w:bCs/>
          <w:sz w:val="28"/>
          <w:szCs w:val="28"/>
        </w:rPr>
        <w:t>we</w:t>
      </w:r>
      <w:r w:rsidRPr="006F4B5D">
        <w:rPr>
          <w:rStyle w:val="Strong"/>
          <w:rFonts w:ascii="Garamond" w:hAnsi="Garamond"/>
          <w:b/>
          <w:bCs/>
          <w:sz w:val="28"/>
          <w:szCs w:val="28"/>
        </w:rPr>
        <w:t xml:space="preserve"> want.</w:t>
      </w:r>
      <w:bookmarkEnd w:id="110"/>
    </w:p>
    <w:p w14:paraId="3BAD9186" w14:textId="77777777" w:rsidR="007F18D3" w:rsidRPr="006F4B5D" w:rsidRDefault="007F18D3" w:rsidP="003B3D26">
      <w:pPr>
        <w:pStyle w:val="NormalWeb"/>
        <w:rPr>
          <w:rFonts w:ascii="Garamond" w:hAnsi="Garamond"/>
          <w:sz w:val="28"/>
          <w:szCs w:val="28"/>
        </w:rPr>
      </w:pPr>
      <w:r w:rsidRPr="006F4B5D">
        <w:rPr>
          <w:rFonts w:ascii="Garamond" w:hAnsi="Garamond"/>
          <w:sz w:val="28"/>
          <w:szCs w:val="28"/>
        </w:rPr>
        <w:t>See it clearly.</w:t>
      </w:r>
      <w:r w:rsidRPr="006F4B5D">
        <w:rPr>
          <w:rFonts w:ascii="Garamond" w:hAnsi="Garamond"/>
          <w:sz w:val="28"/>
          <w:szCs w:val="28"/>
        </w:rPr>
        <w:br/>
        <w:t>Feel it fully.</w:t>
      </w:r>
      <w:r w:rsidRPr="006F4B5D">
        <w:rPr>
          <w:rFonts w:ascii="Garamond" w:hAnsi="Garamond"/>
          <w:sz w:val="28"/>
          <w:szCs w:val="28"/>
        </w:rPr>
        <w:br/>
        <w:t>Imagine it repeatedly.</w:t>
      </w:r>
    </w:p>
    <w:p w14:paraId="0CB4A82F" w14:textId="1B915531" w:rsidR="007F18D3" w:rsidRPr="006F4B5D" w:rsidRDefault="007F18D3" w:rsidP="003B3D26">
      <w:pPr>
        <w:pStyle w:val="Heading3"/>
        <w:rPr>
          <w:rFonts w:ascii="Garamond" w:hAnsi="Garamond"/>
          <w:sz w:val="28"/>
          <w:szCs w:val="28"/>
        </w:rPr>
      </w:pPr>
      <w:bookmarkStart w:id="111" w:name="_Toc214650213"/>
      <w:r w:rsidRPr="006F4B5D">
        <w:rPr>
          <w:rStyle w:val="Strong"/>
          <w:rFonts w:ascii="Garamond" w:hAnsi="Garamond"/>
          <w:b/>
          <w:bCs/>
          <w:sz w:val="28"/>
          <w:szCs w:val="28"/>
        </w:rPr>
        <w:t xml:space="preserve">2. Become the version of </w:t>
      </w:r>
      <w:r w:rsidR="003A70DE" w:rsidRPr="006F4B5D">
        <w:rPr>
          <w:rStyle w:val="Strong"/>
          <w:rFonts w:ascii="Garamond" w:hAnsi="Garamond"/>
          <w:b/>
          <w:bCs/>
          <w:sz w:val="28"/>
          <w:szCs w:val="28"/>
        </w:rPr>
        <w:t>us</w:t>
      </w:r>
      <w:r w:rsidRPr="006F4B5D">
        <w:rPr>
          <w:rStyle w:val="Strong"/>
          <w:rFonts w:ascii="Garamond" w:hAnsi="Garamond"/>
          <w:b/>
          <w:bCs/>
          <w:sz w:val="28"/>
          <w:szCs w:val="28"/>
        </w:rPr>
        <w:t xml:space="preserve"> who already has </w:t>
      </w:r>
      <w:r w:rsidR="003A70DE" w:rsidRPr="006F4B5D">
        <w:rPr>
          <w:rStyle w:val="Strong"/>
          <w:rFonts w:ascii="Garamond" w:hAnsi="Garamond"/>
          <w:b/>
          <w:bCs/>
          <w:sz w:val="28"/>
          <w:szCs w:val="28"/>
        </w:rPr>
        <w:t>them</w:t>
      </w:r>
      <w:r w:rsidRPr="006F4B5D">
        <w:rPr>
          <w:rStyle w:val="Strong"/>
          <w:rFonts w:ascii="Garamond" w:hAnsi="Garamond"/>
          <w:b/>
          <w:bCs/>
          <w:sz w:val="28"/>
          <w:szCs w:val="28"/>
        </w:rPr>
        <w:t>.</w:t>
      </w:r>
      <w:bookmarkEnd w:id="111"/>
    </w:p>
    <w:p w14:paraId="09A4D923" w14:textId="317DE78A" w:rsidR="007F18D3" w:rsidRPr="006F4B5D" w:rsidRDefault="007F18D3" w:rsidP="003B3D26">
      <w:pPr>
        <w:pStyle w:val="NormalWeb"/>
        <w:rPr>
          <w:rFonts w:ascii="Garamond" w:hAnsi="Garamond"/>
          <w:sz w:val="28"/>
          <w:szCs w:val="28"/>
        </w:rPr>
      </w:pPr>
      <w:r w:rsidRPr="006F4B5D">
        <w:rPr>
          <w:rFonts w:ascii="Garamond" w:hAnsi="Garamond"/>
          <w:sz w:val="28"/>
          <w:szCs w:val="28"/>
        </w:rPr>
        <w:t>Shift our identity.</w:t>
      </w:r>
      <w:r w:rsidRPr="006F4B5D">
        <w:rPr>
          <w:rFonts w:ascii="Garamond" w:hAnsi="Garamond"/>
          <w:sz w:val="28"/>
          <w:szCs w:val="28"/>
        </w:rPr>
        <w:br/>
        <w:t>Behave as that person.</w:t>
      </w:r>
      <w:r w:rsidRPr="006F4B5D">
        <w:rPr>
          <w:rFonts w:ascii="Garamond" w:hAnsi="Garamond"/>
          <w:sz w:val="28"/>
          <w:szCs w:val="28"/>
        </w:rPr>
        <w:br/>
        <w:t>Decide from that place.</w:t>
      </w:r>
    </w:p>
    <w:p w14:paraId="142AC0D3" w14:textId="16378A02" w:rsidR="007F18D3" w:rsidRPr="006F4B5D" w:rsidRDefault="007F18D3" w:rsidP="003B3D26">
      <w:pPr>
        <w:pStyle w:val="Heading3"/>
        <w:rPr>
          <w:rFonts w:ascii="Garamond" w:hAnsi="Garamond"/>
          <w:sz w:val="28"/>
          <w:szCs w:val="28"/>
        </w:rPr>
      </w:pPr>
      <w:bookmarkStart w:id="112" w:name="_Toc214650214"/>
      <w:r w:rsidRPr="006F4B5D">
        <w:rPr>
          <w:rStyle w:val="Strong"/>
          <w:rFonts w:ascii="Garamond" w:hAnsi="Garamond"/>
          <w:b/>
          <w:bCs/>
          <w:sz w:val="28"/>
          <w:szCs w:val="28"/>
        </w:rPr>
        <w:t>3. Align our actions with our vision.</w:t>
      </w:r>
      <w:bookmarkEnd w:id="112"/>
    </w:p>
    <w:p w14:paraId="47341F77" w14:textId="6BB61AA2" w:rsidR="007F18D3" w:rsidRPr="006F4B5D" w:rsidRDefault="007F18D3" w:rsidP="003B3D26">
      <w:pPr>
        <w:pStyle w:val="NormalWeb"/>
        <w:rPr>
          <w:rFonts w:ascii="Garamond" w:hAnsi="Garamond"/>
          <w:sz w:val="28"/>
          <w:szCs w:val="28"/>
        </w:rPr>
      </w:pPr>
      <w:r w:rsidRPr="006F4B5D">
        <w:rPr>
          <w:rFonts w:ascii="Garamond" w:hAnsi="Garamond"/>
          <w:sz w:val="28"/>
          <w:szCs w:val="28"/>
        </w:rPr>
        <w:t>Take consistent steps.</w:t>
      </w:r>
      <w:r w:rsidRPr="006F4B5D">
        <w:rPr>
          <w:rFonts w:ascii="Garamond" w:hAnsi="Garamond"/>
          <w:sz w:val="28"/>
          <w:szCs w:val="28"/>
        </w:rPr>
        <w:br/>
        <w:t>Face discomfort head-on.</w:t>
      </w:r>
      <w:r w:rsidRPr="006F4B5D">
        <w:rPr>
          <w:rFonts w:ascii="Garamond" w:hAnsi="Garamond"/>
          <w:sz w:val="28"/>
          <w:szCs w:val="28"/>
        </w:rPr>
        <w:br/>
        <w:t>Follow our intuition.</w:t>
      </w:r>
    </w:p>
    <w:p w14:paraId="35A7F6A4" w14:textId="77777777" w:rsidR="007F18D3" w:rsidRPr="006F4B5D" w:rsidRDefault="007F18D3" w:rsidP="003B3D26">
      <w:pPr>
        <w:pStyle w:val="Heading3"/>
        <w:rPr>
          <w:rFonts w:ascii="Garamond" w:hAnsi="Garamond"/>
          <w:sz w:val="28"/>
          <w:szCs w:val="28"/>
        </w:rPr>
      </w:pPr>
      <w:bookmarkStart w:id="113" w:name="_Toc214650215"/>
      <w:r w:rsidRPr="006F4B5D">
        <w:rPr>
          <w:rStyle w:val="Strong"/>
          <w:rFonts w:ascii="Garamond" w:hAnsi="Garamond"/>
          <w:b/>
          <w:bCs/>
          <w:sz w:val="28"/>
          <w:szCs w:val="28"/>
        </w:rPr>
        <w:t>4. Remove limiting beliefs.</w:t>
      </w:r>
      <w:bookmarkEnd w:id="113"/>
    </w:p>
    <w:p w14:paraId="661A04D1" w14:textId="4E5FD3D6" w:rsidR="003A70DE" w:rsidRPr="006F4B5D" w:rsidRDefault="007F18D3" w:rsidP="003B3D26">
      <w:pPr>
        <w:pStyle w:val="NormalWeb"/>
        <w:rPr>
          <w:rFonts w:ascii="Garamond" w:hAnsi="Garamond"/>
          <w:sz w:val="28"/>
          <w:szCs w:val="28"/>
        </w:rPr>
      </w:pPr>
      <w:r w:rsidRPr="006F4B5D">
        <w:rPr>
          <w:rFonts w:ascii="Garamond" w:hAnsi="Garamond"/>
          <w:sz w:val="28"/>
          <w:szCs w:val="28"/>
        </w:rPr>
        <w:t>Replace</w:t>
      </w:r>
      <w:r w:rsidR="003A70DE" w:rsidRPr="006F4B5D">
        <w:rPr>
          <w:rFonts w:ascii="Garamond" w:hAnsi="Garamond"/>
          <w:sz w:val="28"/>
          <w:szCs w:val="28"/>
        </w:rPr>
        <w:t xml:space="preserve"> our self-conversations from</w:t>
      </w:r>
      <w:r w:rsidRPr="006F4B5D">
        <w:rPr>
          <w:rFonts w:ascii="Garamond" w:hAnsi="Garamond"/>
          <w:sz w:val="28"/>
          <w:szCs w:val="28"/>
        </w:rPr>
        <w:t>:</w:t>
      </w:r>
      <w:r w:rsidRPr="006F4B5D">
        <w:rPr>
          <w:rFonts w:ascii="Garamond" w:hAnsi="Garamond"/>
          <w:sz w:val="28"/>
          <w:szCs w:val="28"/>
        </w:rPr>
        <w:br/>
        <w:t xml:space="preserve">“I can’t” </w:t>
      </w:r>
      <w:r w:rsidR="003A70DE" w:rsidRPr="006F4B5D">
        <w:rPr>
          <w:rFonts w:ascii="Garamond" w:hAnsi="Garamond"/>
          <w:sz w:val="28"/>
          <w:szCs w:val="28"/>
        </w:rPr>
        <w:t>to</w:t>
      </w:r>
      <w:r w:rsidRPr="006F4B5D">
        <w:rPr>
          <w:rFonts w:ascii="Garamond" w:hAnsi="Garamond"/>
          <w:sz w:val="28"/>
          <w:szCs w:val="28"/>
        </w:rPr>
        <w:t xml:space="preserve"> “I can learn.”</w:t>
      </w:r>
      <w:r w:rsidRPr="006F4B5D">
        <w:rPr>
          <w:rFonts w:ascii="Garamond" w:hAnsi="Garamond"/>
          <w:sz w:val="28"/>
          <w:szCs w:val="28"/>
        </w:rPr>
        <w:br/>
        <w:t xml:space="preserve">“I don’t know how” </w:t>
      </w:r>
      <w:r w:rsidR="003A70DE" w:rsidRPr="006F4B5D">
        <w:rPr>
          <w:rFonts w:ascii="Garamond" w:hAnsi="Garamond"/>
          <w:sz w:val="28"/>
          <w:szCs w:val="28"/>
        </w:rPr>
        <w:t>to</w:t>
      </w:r>
      <w:r w:rsidRPr="006F4B5D">
        <w:rPr>
          <w:rFonts w:ascii="Garamond" w:hAnsi="Garamond"/>
          <w:sz w:val="28"/>
          <w:szCs w:val="28"/>
        </w:rPr>
        <w:t xml:space="preserve"> “I will figure it out.”</w:t>
      </w:r>
      <w:r w:rsidRPr="006F4B5D">
        <w:rPr>
          <w:rFonts w:ascii="Garamond" w:hAnsi="Garamond"/>
          <w:sz w:val="28"/>
          <w:szCs w:val="28"/>
        </w:rPr>
        <w:br/>
        <w:t xml:space="preserve">“Why me?” </w:t>
      </w:r>
      <w:r w:rsidR="003A70DE" w:rsidRPr="006F4B5D">
        <w:rPr>
          <w:rFonts w:ascii="Garamond" w:hAnsi="Garamond"/>
          <w:sz w:val="28"/>
          <w:szCs w:val="28"/>
        </w:rPr>
        <w:t>to</w:t>
      </w:r>
      <w:r w:rsidRPr="006F4B5D">
        <w:rPr>
          <w:rFonts w:ascii="Garamond" w:hAnsi="Garamond"/>
          <w:sz w:val="28"/>
          <w:szCs w:val="28"/>
        </w:rPr>
        <w:t xml:space="preserve"> “Why not me?”</w:t>
      </w:r>
      <w:r w:rsidR="003A70DE" w:rsidRPr="006F4B5D">
        <w:rPr>
          <w:rFonts w:ascii="Garamond" w:hAnsi="Garamond"/>
          <w:sz w:val="28"/>
          <w:szCs w:val="28"/>
        </w:rPr>
        <w:br/>
        <w:t>“Impossible” to “I’m possible.”</w:t>
      </w:r>
    </w:p>
    <w:p w14:paraId="309E2257" w14:textId="77777777" w:rsidR="007F18D3" w:rsidRPr="006F4B5D" w:rsidRDefault="007F18D3" w:rsidP="003B3D26">
      <w:pPr>
        <w:pStyle w:val="Heading3"/>
        <w:rPr>
          <w:rFonts w:ascii="Garamond" w:hAnsi="Garamond"/>
          <w:sz w:val="28"/>
          <w:szCs w:val="28"/>
        </w:rPr>
      </w:pPr>
      <w:bookmarkStart w:id="114" w:name="_Toc214650216"/>
      <w:r w:rsidRPr="006F4B5D">
        <w:rPr>
          <w:rStyle w:val="Strong"/>
          <w:rFonts w:ascii="Garamond" w:hAnsi="Garamond"/>
          <w:b/>
          <w:bCs/>
          <w:sz w:val="28"/>
          <w:szCs w:val="28"/>
        </w:rPr>
        <w:lastRenderedPageBreak/>
        <w:t>5. Trust the unfolding.</w:t>
      </w:r>
      <w:bookmarkEnd w:id="114"/>
    </w:p>
    <w:p w14:paraId="3D982252" w14:textId="1AD88F9D" w:rsidR="007F18D3" w:rsidRPr="006F4B5D" w:rsidRDefault="007F18D3" w:rsidP="003B3D26">
      <w:pPr>
        <w:pStyle w:val="NormalWeb"/>
        <w:rPr>
          <w:rFonts w:ascii="Garamond" w:hAnsi="Garamond"/>
          <w:sz w:val="28"/>
          <w:szCs w:val="28"/>
        </w:rPr>
      </w:pPr>
      <w:r w:rsidRPr="006F4B5D">
        <w:rPr>
          <w:rFonts w:ascii="Garamond" w:hAnsi="Garamond"/>
          <w:sz w:val="28"/>
          <w:szCs w:val="28"/>
        </w:rPr>
        <w:t xml:space="preserve">The </w:t>
      </w:r>
      <w:r w:rsidR="003A70DE" w:rsidRPr="006F4B5D">
        <w:rPr>
          <w:rFonts w:ascii="Garamond" w:hAnsi="Garamond"/>
          <w:sz w:val="28"/>
          <w:szCs w:val="28"/>
        </w:rPr>
        <w:t>“HOW”</w:t>
      </w:r>
      <w:r w:rsidRPr="006F4B5D">
        <w:rPr>
          <w:rFonts w:ascii="Garamond" w:hAnsi="Garamond"/>
          <w:sz w:val="28"/>
          <w:szCs w:val="28"/>
        </w:rPr>
        <w:t xml:space="preserve"> is not our job.</w:t>
      </w:r>
      <w:r w:rsidRPr="006F4B5D">
        <w:rPr>
          <w:rFonts w:ascii="Garamond" w:hAnsi="Garamond"/>
          <w:sz w:val="28"/>
          <w:szCs w:val="28"/>
        </w:rPr>
        <w:br/>
        <w:t xml:space="preserve">The </w:t>
      </w:r>
      <w:r w:rsidR="003A70DE" w:rsidRPr="006F4B5D">
        <w:rPr>
          <w:rFonts w:ascii="Garamond" w:hAnsi="Garamond"/>
          <w:sz w:val="28"/>
          <w:szCs w:val="28"/>
        </w:rPr>
        <w:t>“WHO”</w:t>
      </w:r>
      <w:r w:rsidRPr="006F4B5D">
        <w:rPr>
          <w:rFonts w:ascii="Garamond" w:hAnsi="Garamond"/>
          <w:sz w:val="28"/>
          <w:szCs w:val="28"/>
        </w:rPr>
        <w:t xml:space="preserve"> </w:t>
      </w:r>
      <w:r w:rsidR="003A70DE" w:rsidRPr="006F4B5D">
        <w:rPr>
          <w:rFonts w:ascii="Garamond" w:hAnsi="Garamond"/>
          <w:sz w:val="28"/>
          <w:szCs w:val="28"/>
        </w:rPr>
        <w:t>we</w:t>
      </w:r>
      <w:r w:rsidRPr="006F4B5D">
        <w:rPr>
          <w:rFonts w:ascii="Garamond" w:hAnsi="Garamond"/>
          <w:sz w:val="28"/>
          <w:szCs w:val="28"/>
        </w:rPr>
        <w:t xml:space="preserve"> are becoming is.</w:t>
      </w:r>
    </w:p>
    <w:p w14:paraId="10697EE8" w14:textId="4D4EA995" w:rsidR="007F18D3" w:rsidRPr="006F4B5D" w:rsidRDefault="007F18D3" w:rsidP="003B3D26">
      <w:pPr>
        <w:rPr>
          <w:rFonts w:ascii="Garamond" w:hAnsi="Garamond"/>
          <w:sz w:val="28"/>
          <w:szCs w:val="28"/>
        </w:rPr>
      </w:pPr>
    </w:p>
    <w:p w14:paraId="51FFC486" w14:textId="77777777" w:rsidR="006F4B5D" w:rsidRDefault="006F4B5D">
      <w:pPr>
        <w:rPr>
          <w:rStyle w:val="Strong"/>
          <w:rFonts w:ascii="Garamond" w:eastAsiaTheme="majorEastAsia" w:hAnsi="Garamond" w:cstheme="majorBidi"/>
          <w:color w:val="4F81BD" w:themeColor="accent1"/>
          <w:sz w:val="28"/>
          <w:szCs w:val="28"/>
        </w:rPr>
      </w:pPr>
      <w:bookmarkStart w:id="115" w:name="_Toc214650217"/>
      <w:r>
        <w:rPr>
          <w:rStyle w:val="Strong"/>
          <w:rFonts w:ascii="Garamond" w:hAnsi="Garamond"/>
          <w:b w:val="0"/>
          <w:bCs w:val="0"/>
          <w:sz w:val="28"/>
          <w:szCs w:val="28"/>
        </w:rPr>
        <w:br w:type="page"/>
      </w:r>
    </w:p>
    <w:p w14:paraId="3A3638F6" w14:textId="382DD98D" w:rsidR="007F18D3" w:rsidRPr="006F4B5D" w:rsidRDefault="007F18D3" w:rsidP="006F4B5D">
      <w:pPr>
        <w:pStyle w:val="Heading2"/>
        <w:jc w:val="center"/>
        <w:rPr>
          <w:rFonts w:ascii="Garamond" w:hAnsi="Garamond"/>
          <w:sz w:val="28"/>
          <w:szCs w:val="28"/>
        </w:rPr>
      </w:pPr>
      <w:r w:rsidRPr="006F4B5D">
        <w:rPr>
          <w:rStyle w:val="Strong"/>
          <w:rFonts w:ascii="Garamond" w:hAnsi="Garamond"/>
          <w:b/>
          <w:bCs/>
          <w:sz w:val="28"/>
          <w:szCs w:val="28"/>
        </w:rPr>
        <w:lastRenderedPageBreak/>
        <w:t>The SUCKCESS Lesson</w:t>
      </w:r>
      <w:bookmarkEnd w:id="115"/>
    </w:p>
    <w:p w14:paraId="4D34156D" w14:textId="77777777" w:rsidR="007F18D3" w:rsidRPr="006F4B5D" w:rsidRDefault="007F18D3" w:rsidP="003B3D26">
      <w:pPr>
        <w:pStyle w:val="NormalWeb"/>
        <w:rPr>
          <w:rFonts w:ascii="Garamond" w:hAnsi="Garamond"/>
          <w:sz w:val="28"/>
          <w:szCs w:val="28"/>
        </w:rPr>
      </w:pPr>
      <w:r w:rsidRPr="006F4B5D">
        <w:rPr>
          <w:rFonts w:ascii="Garamond" w:hAnsi="Garamond"/>
          <w:sz w:val="28"/>
          <w:szCs w:val="28"/>
        </w:rPr>
        <w:t>I sucked at believing in myself.</w:t>
      </w:r>
      <w:r w:rsidRPr="006F4B5D">
        <w:rPr>
          <w:rFonts w:ascii="Garamond" w:hAnsi="Garamond"/>
          <w:sz w:val="28"/>
          <w:szCs w:val="28"/>
        </w:rPr>
        <w:br/>
        <w:t>I sucked at confidence.</w:t>
      </w:r>
      <w:r w:rsidRPr="006F4B5D">
        <w:rPr>
          <w:rFonts w:ascii="Garamond" w:hAnsi="Garamond"/>
          <w:sz w:val="28"/>
          <w:szCs w:val="28"/>
        </w:rPr>
        <w:br/>
        <w:t>I sucked at identity.</w:t>
      </w:r>
      <w:r w:rsidRPr="006F4B5D">
        <w:rPr>
          <w:rFonts w:ascii="Garamond" w:hAnsi="Garamond"/>
          <w:sz w:val="28"/>
          <w:szCs w:val="28"/>
        </w:rPr>
        <w:br/>
        <w:t>I sucked at trusting my future.</w:t>
      </w:r>
    </w:p>
    <w:p w14:paraId="6226CB31" w14:textId="420ED24D" w:rsidR="007F18D3" w:rsidRPr="006F4B5D" w:rsidRDefault="00DF5CFC" w:rsidP="003B3D26">
      <w:pPr>
        <w:pStyle w:val="NormalWeb"/>
        <w:rPr>
          <w:rFonts w:ascii="Garamond" w:hAnsi="Garamond"/>
          <w:sz w:val="28"/>
          <w:szCs w:val="28"/>
        </w:rPr>
      </w:pPr>
      <w:r w:rsidRPr="006F4B5D">
        <w:rPr>
          <w:rFonts w:ascii="Garamond" w:hAnsi="Garamond"/>
          <w:sz w:val="28"/>
          <w:szCs w:val="28"/>
        </w:rPr>
        <w:t xml:space="preserve">Then, </w:t>
      </w:r>
      <w:r w:rsidR="007F18D3" w:rsidRPr="006F4B5D">
        <w:rPr>
          <w:rFonts w:ascii="Garamond" w:hAnsi="Garamond"/>
          <w:sz w:val="28"/>
          <w:szCs w:val="28"/>
        </w:rPr>
        <w:t>I mastered the Secret</w:t>
      </w:r>
      <w:r w:rsidR="003A70DE" w:rsidRPr="006F4B5D">
        <w:rPr>
          <w:rFonts w:ascii="Garamond" w:hAnsi="Garamond"/>
          <w:sz w:val="28"/>
          <w:szCs w:val="28"/>
        </w:rPr>
        <w:t xml:space="preserve">, </w:t>
      </w:r>
      <w:r w:rsidR="007F18D3" w:rsidRPr="006F4B5D">
        <w:rPr>
          <w:rFonts w:ascii="Garamond" w:hAnsi="Garamond"/>
          <w:sz w:val="28"/>
          <w:szCs w:val="28"/>
        </w:rPr>
        <w:t>the law of manifestation</w:t>
      </w:r>
      <w:r w:rsidR="003A70DE" w:rsidRPr="006F4B5D">
        <w:rPr>
          <w:rFonts w:ascii="Garamond" w:hAnsi="Garamond"/>
          <w:sz w:val="28"/>
          <w:szCs w:val="28"/>
        </w:rPr>
        <w:t xml:space="preserve">, </w:t>
      </w:r>
      <w:r w:rsidR="007F18D3" w:rsidRPr="006F4B5D">
        <w:rPr>
          <w:rFonts w:ascii="Garamond" w:hAnsi="Garamond"/>
          <w:sz w:val="28"/>
          <w:szCs w:val="28"/>
        </w:rPr>
        <w:t>which taught me:</w:t>
      </w:r>
    </w:p>
    <w:p w14:paraId="054DF36B" w14:textId="6CC418ED" w:rsidR="007F18D3" w:rsidRPr="006F4B5D" w:rsidRDefault="003A70DE" w:rsidP="003B3D26">
      <w:pPr>
        <w:pStyle w:val="NormalWeb"/>
        <w:rPr>
          <w:rFonts w:ascii="Garamond" w:hAnsi="Garamond"/>
          <w:sz w:val="28"/>
          <w:szCs w:val="28"/>
        </w:rPr>
      </w:pPr>
      <w:r w:rsidRPr="006F4B5D">
        <w:rPr>
          <w:rStyle w:val="Strong"/>
          <w:rFonts w:ascii="Garamond" w:hAnsi="Garamond"/>
          <w:sz w:val="28"/>
          <w:szCs w:val="28"/>
        </w:rPr>
        <w:t>My</w:t>
      </w:r>
      <w:r w:rsidR="007F18D3" w:rsidRPr="006F4B5D">
        <w:rPr>
          <w:rStyle w:val="Strong"/>
          <w:rFonts w:ascii="Garamond" w:hAnsi="Garamond"/>
          <w:sz w:val="28"/>
          <w:szCs w:val="28"/>
        </w:rPr>
        <w:t xml:space="preserve"> mind is the first creator.</w:t>
      </w:r>
      <w:r w:rsidR="007F18D3" w:rsidRPr="006F4B5D">
        <w:rPr>
          <w:rFonts w:ascii="Garamond" w:hAnsi="Garamond"/>
          <w:b/>
          <w:bCs/>
          <w:sz w:val="28"/>
          <w:szCs w:val="28"/>
        </w:rPr>
        <w:br/>
      </w:r>
      <w:r w:rsidRPr="006F4B5D">
        <w:rPr>
          <w:rStyle w:val="Strong"/>
          <w:rFonts w:ascii="Garamond" w:hAnsi="Garamond"/>
          <w:sz w:val="28"/>
          <w:szCs w:val="28"/>
        </w:rPr>
        <w:t>My</w:t>
      </w:r>
      <w:r w:rsidR="007F18D3" w:rsidRPr="006F4B5D">
        <w:rPr>
          <w:rStyle w:val="Strong"/>
          <w:rFonts w:ascii="Garamond" w:hAnsi="Garamond"/>
          <w:sz w:val="28"/>
          <w:szCs w:val="28"/>
        </w:rPr>
        <w:t xml:space="preserve"> actions are the second.</w:t>
      </w:r>
      <w:r w:rsidR="007F18D3" w:rsidRPr="006F4B5D">
        <w:rPr>
          <w:rFonts w:ascii="Garamond" w:hAnsi="Garamond"/>
          <w:b/>
          <w:bCs/>
          <w:sz w:val="28"/>
          <w:szCs w:val="28"/>
        </w:rPr>
        <w:br/>
      </w:r>
      <w:r w:rsidRPr="006F4B5D">
        <w:rPr>
          <w:rStyle w:val="Strong"/>
          <w:rFonts w:ascii="Garamond" w:hAnsi="Garamond"/>
          <w:sz w:val="28"/>
          <w:szCs w:val="28"/>
        </w:rPr>
        <w:t xml:space="preserve">My </w:t>
      </w:r>
      <w:r w:rsidR="007F18D3" w:rsidRPr="006F4B5D">
        <w:rPr>
          <w:rStyle w:val="Strong"/>
          <w:rFonts w:ascii="Garamond" w:hAnsi="Garamond"/>
          <w:sz w:val="28"/>
          <w:szCs w:val="28"/>
        </w:rPr>
        <w:t>reality is the result.</w:t>
      </w:r>
    </w:p>
    <w:p w14:paraId="389190F8" w14:textId="77777777" w:rsidR="003A70DE" w:rsidRPr="006F4B5D" w:rsidRDefault="007F18D3" w:rsidP="003B3D26">
      <w:pPr>
        <w:pStyle w:val="NormalWeb"/>
        <w:rPr>
          <w:rFonts w:ascii="Garamond" w:hAnsi="Garamond"/>
          <w:sz w:val="28"/>
          <w:szCs w:val="28"/>
        </w:rPr>
      </w:pPr>
      <w:r w:rsidRPr="006F4B5D">
        <w:rPr>
          <w:rFonts w:ascii="Garamond" w:hAnsi="Garamond"/>
          <w:sz w:val="28"/>
          <w:szCs w:val="28"/>
        </w:rPr>
        <w:t>Everything</w:t>
      </w:r>
      <w:r w:rsidR="003A70DE" w:rsidRPr="006F4B5D">
        <w:rPr>
          <w:rFonts w:ascii="Garamond" w:hAnsi="Garamond"/>
          <w:sz w:val="28"/>
          <w:szCs w:val="28"/>
        </w:rPr>
        <w:t xml:space="preserve"> we</w:t>
      </w:r>
      <w:r w:rsidRPr="006F4B5D">
        <w:rPr>
          <w:rFonts w:ascii="Garamond" w:hAnsi="Garamond"/>
          <w:sz w:val="28"/>
          <w:szCs w:val="28"/>
        </w:rPr>
        <w:t xml:space="preserve"> experience externally</w:t>
      </w:r>
      <w:r w:rsidR="003A70DE" w:rsidRPr="006F4B5D">
        <w:rPr>
          <w:rFonts w:ascii="Garamond" w:hAnsi="Garamond"/>
          <w:sz w:val="28"/>
          <w:szCs w:val="28"/>
        </w:rPr>
        <w:t xml:space="preserve">. </w:t>
      </w:r>
      <w:r w:rsidRPr="006F4B5D">
        <w:rPr>
          <w:rFonts w:ascii="Garamond" w:hAnsi="Garamond"/>
          <w:sz w:val="28"/>
          <w:szCs w:val="28"/>
        </w:rPr>
        <w:t>first exists internally.</w:t>
      </w:r>
      <w:r w:rsidR="003A70DE" w:rsidRPr="006F4B5D">
        <w:rPr>
          <w:rFonts w:ascii="Garamond" w:hAnsi="Garamond"/>
          <w:sz w:val="28"/>
          <w:szCs w:val="28"/>
        </w:rPr>
        <w:t xml:space="preserve"> </w:t>
      </w:r>
    </w:p>
    <w:p w14:paraId="3938DF98" w14:textId="343A3860" w:rsidR="007F18D3" w:rsidRPr="006F4B5D" w:rsidRDefault="007F18D3" w:rsidP="003B3D26">
      <w:pPr>
        <w:pStyle w:val="NormalWeb"/>
        <w:rPr>
          <w:rFonts w:ascii="Garamond" w:hAnsi="Garamond"/>
          <w:sz w:val="28"/>
          <w:szCs w:val="28"/>
        </w:rPr>
      </w:pPr>
      <w:r w:rsidRPr="006F4B5D">
        <w:rPr>
          <w:rFonts w:ascii="Garamond" w:hAnsi="Garamond"/>
          <w:sz w:val="28"/>
          <w:szCs w:val="28"/>
        </w:rPr>
        <w:t xml:space="preserve">And when </w:t>
      </w:r>
      <w:r w:rsidR="003A70DE" w:rsidRPr="006F4B5D">
        <w:rPr>
          <w:rFonts w:ascii="Garamond" w:hAnsi="Garamond"/>
          <w:sz w:val="28"/>
          <w:szCs w:val="28"/>
        </w:rPr>
        <w:t>we</w:t>
      </w:r>
      <w:r w:rsidRPr="006F4B5D">
        <w:rPr>
          <w:rFonts w:ascii="Garamond" w:hAnsi="Garamond"/>
          <w:sz w:val="28"/>
          <w:szCs w:val="28"/>
        </w:rPr>
        <w:t xml:space="preserve"> become aligned with our inner truth,</w:t>
      </w:r>
      <w:r w:rsidR="003A70DE" w:rsidRPr="006F4B5D">
        <w:rPr>
          <w:rFonts w:ascii="Garamond" w:hAnsi="Garamond"/>
          <w:sz w:val="28"/>
          <w:szCs w:val="28"/>
        </w:rPr>
        <w:t xml:space="preserve"> </w:t>
      </w:r>
      <w:r w:rsidRPr="006F4B5D">
        <w:rPr>
          <w:rFonts w:ascii="Garamond" w:hAnsi="Garamond"/>
          <w:sz w:val="28"/>
          <w:szCs w:val="28"/>
        </w:rPr>
        <w:t>the universe responds with synchronicities, opportunities, and miracles</w:t>
      </w:r>
      <w:r w:rsidR="003A70DE" w:rsidRPr="006F4B5D">
        <w:rPr>
          <w:rFonts w:ascii="Garamond" w:hAnsi="Garamond"/>
          <w:sz w:val="28"/>
          <w:szCs w:val="28"/>
        </w:rPr>
        <w:t xml:space="preserve"> </w:t>
      </w:r>
      <w:r w:rsidRPr="006F4B5D">
        <w:rPr>
          <w:rFonts w:ascii="Garamond" w:hAnsi="Garamond"/>
          <w:sz w:val="28"/>
          <w:szCs w:val="28"/>
        </w:rPr>
        <w:t>guide u</w:t>
      </w:r>
      <w:r w:rsidR="003A70DE" w:rsidRPr="006F4B5D">
        <w:rPr>
          <w:rFonts w:ascii="Garamond" w:hAnsi="Garamond"/>
          <w:sz w:val="28"/>
          <w:szCs w:val="28"/>
        </w:rPr>
        <w:t>s</w:t>
      </w:r>
      <w:r w:rsidRPr="006F4B5D">
        <w:rPr>
          <w:rFonts w:ascii="Garamond" w:hAnsi="Garamond"/>
          <w:sz w:val="28"/>
          <w:szCs w:val="28"/>
        </w:rPr>
        <w:t xml:space="preserve"> exactly where </w:t>
      </w:r>
      <w:r w:rsidR="003A70DE" w:rsidRPr="006F4B5D">
        <w:rPr>
          <w:rFonts w:ascii="Garamond" w:hAnsi="Garamond"/>
          <w:sz w:val="28"/>
          <w:szCs w:val="28"/>
        </w:rPr>
        <w:t>we</w:t>
      </w:r>
      <w:r w:rsidRPr="006F4B5D">
        <w:rPr>
          <w:rFonts w:ascii="Garamond" w:hAnsi="Garamond"/>
          <w:sz w:val="28"/>
          <w:szCs w:val="28"/>
        </w:rPr>
        <w:t xml:space="preserve"> are meant to go.</w:t>
      </w:r>
    </w:p>
    <w:p w14:paraId="2EB92C8D" w14:textId="77777777" w:rsidR="007209A6" w:rsidRPr="006F4B5D" w:rsidRDefault="00000000" w:rsidP="003B3D26">
      <w:pPr>
        <w:rPr>
          <w:rFonts w:ascii="Garamond" w:hAnsi="Garamond"/>
          <w:sz w:val="28"/>
          <w:szCs w:val="28"/>
        </w:rPr>
      </w:pPr>
      <w:r w:rsidRPr="006F4B5D">
        <w:rPr>
          <w:rFonts w:ascii="Garamond" w:hAnsi="Garamond"/>
          <w:sz w:val="28"/>
          <w:szCs w:val="28"/>
        </w:rPr>
        <w:br w:type="page"/>
      </w:r>
    </w:p>
    <w:p w14:paraId="10EEEAED" w14:textId="66D33FDF" w:rsidR="007209A6" w:rsidRPr="006F4B5D" w:rsidRDefault="006F4B5D" w:rsidP="006F4B5D">
      <w:pPr>
        <w:pStyle w:val="Heading1"/>
        <w:jc w:val="center"/>
        <w:rPr>
          <w:rFonts w:ascii="Garamond" w:hAnsi="Garamond"/>
          <w:color w:val="4F81BD"/>
          <w:sz w:val="36"/>
          <w:szCs w:val="36"/>
        </w:rPr>
      </w:pPr>
      <w:bookmarkStart w:id="116" w:name="_Toc214650218"/>
      <w:bookmarkStart w:id="117" w:name="_Toc214697537"/>
      <w:bookmarkStart w:id="118" w:name="_Toc214788717"/>
      <w:bookmarkStart w:id="119" w:name="_Toc214788795"/>
      <w:bookmarkStart w:id="120" w:name="_Toc214790250"/>
      <w:r w:rsidRPr="006F4B5D">
        <w:rPr>
          <w:rFonts w:ascii="Garamond" w:hAnsi="Garamond"/>
          <w:color w:val="4F81BD"/>
          <w:sz w:val="36"/>
          <w:szCs w:val="36"/>
        </w:rPr>
        <w:lastRenderedPageBreak/>
        <w:t>CHAPTER 10</w:t>
      </w:r>
      <w:bookmarkEnd w:id="116"/>
      <w:bookmarkEnd w:id="117"/>
      <w:bookmarkEnd w:id="118"/>
      <w:bookmarkEnd w:id="119"/>
      <w:bookmarkEnd w:id="120"/>
    </w:p>
    <w:p w14:paraId="38B74770" w14:textId="2FEBB8AC" w:rsidR="007209A6" w:rsidRPr="006F4B5D" w:rsidRDefault="006F4B5D" w:rsidP="006F4B5D">
      <w:pPr>
        <w:jc w:val="center"/>
        <w:rPr>
          <w:rFonts w:ascii="Garamond" w:hAnsi="Garamond"/>
          <w:b/>
          <w:bCs/>
          <w:color w:val="4F81BD"/>
          <w:sz w:val="32"/>
          <w:szCs w:val="32"/>
        </w:rPr>
      </w:pPr>
      <w:r>
        <w:rPr>
          <w:rFonts w:ascii="Garamond" w:hAnsi="Garamond"/>
          <w:b/>
          <w:bCs/>
          <w:color w:val="4F81BD"/>
          <w:sz w:val="28"/>
          <w:szCs w:val="28"/>
        </w:rPr>
        <w:br/>
      </w:r>
      <w:r>
        <w:rPr>
          <w:rFonts w:ascii="Garamond" w:hAnsi="Garamond"/>
          <w:b/>
          <w:bCs/>
          <w:color w:val="4F81BD"/>
          <w:sz w:val="32"/>
          <w:szCs w:val="32"/>
        </w:rPr>
        <w:br/>
      </w:r>
      <w:r w:rsidRPr="006F4B5D">
        <w:rPr>
          <w:rFonts w:ascii="Garamond" w:hAnsi="Garamond"/>
          <w:b/>
          <w:bCs/>
          <w:color w:val="4F81BD"/>
          <w:sz w:val="32"/>
          <w:szCs w:val="32"/>
        </w:rPr>
        <w:t>The SUCKCESS Theory</w:t>
      </w:r>
      <w:r>
        <w:rPr>
          <w:rFonts w:ascii="Garamond" w:hAnsi="Garamond"/>
          <w:b/>
          <w:bCs/>
          <w:color w:val="4F81BD"/>
          <w:sz w:val="32"/>
          <w:szCs w:val="32"/>
        </w:rPr>
        <w:br/>
      </w:r>
    </w:p>
    <w:p w14:paraId="3C0831D0" w14:textId="21E9C40B" w:rsidR="008D142E" w:rsidRPr="006F4B5D" w:rsidRDefault="008D142E" w:rsidP="006F4B5D">
      <w:pPr>
        <w:pStyle w:val="NormalWeb"/>
        <w:jc w:val="center"/>
        <w:rPr>
          <w:rFonts w:ascii="Garamond" w:hAnsi="Garamond"/>
          <w:sz w:val="28"/>
          <w:szCs w:val="28"/>
        </w:rPr>
      </w:pPr>
      <w:r w:rsidRPr="006F4B5D">
        <w:rPr>
          <w:rStyle w:val="Strong"/>
          <w:rFonts w:ascii="Garamond" w:hAnsi="Garamond"/>
          <w:sz w:val="28"/>
          <w:szCs w:val="28"/>
        </w:rPr>
        <w:t xml:space="preserve">“Every disaster is not the end of your story. </w:t>
      </w:r>
      <w:r w:rsidR="006F4B5D">
        <w:rPr>
          <w:rStyle w:val="Strong"/>
          <w:rFonts w:ascii="Garamond" w:hAnsi="Garamond"/>
          <w:sz w:val="28"/>
          <w:szCs w:val="28"/>
        </w:rPr>
        <w:br/>
      </w:r>
      <w:r w:rsidRPr="006F4B5D">
        <w:rPr>
          <w:rStyle w:val="Strong"/>
          <w:rFonts w:ascii="Garamond" w:hAnsi="Garamond"/>
          <w:sz w:val="28"/>
          <w:szCs w:val="28"/>
        </w:rPr>
        <w:t>It is the doorway to your becoming.”</w:t>
      </w:r>
      <w:r w:rsidR="006F4B5D">
        <w:rPr>
          <w:rStyle w:val="Strong"/>
          <w:rFonts w:ascii="Garamond" w:hAnsi="Garamond"/>
          <w:sz w:val="28"/>
          <w:szCs w:val="28"/>
        </w:rPr>
        <w:br/>
      </w:r>
    </w:p>
    <w:p w14:paraId="216BDBEC" w14:textId="4FAEB575" w:rsidR="008D142E" w:rsidRPr="006F4B5D" w:rsidRDefault="008D142E" w:rsidP="003B3D26">
      <w:pPr>
        <w:pStyle w:val="NormalWeb"/>
        <w:rPr>
          <w:rFonts w:ascii="Garamond" w:hAnsi="Garamond"/>
          <w:sz w:val="28"/>
          <w:szCs w:val="28"/>
        </w:rPr>
      </w:pPr>
      <w:r w:rsidRPr="006F4B5D">
        <w:rPr>
          <w:rFonts w:ascii="Garamond" w:hAnsi="Garamond"/>
          <w:sz w:val="28"/>
          <w:szCs w:val="28"/>
        </w:rPr>
        <w:t>By the time you arrive at this chapter, you have journeyed with me across decades from childhood trauma, academic failure, asthma attacks, eczema, motherhood crises, shareholder betrayals, COVID reinventions, dengue hospitalisation, marriage breakdown, to spiritual rebirth.</w:t>
      </w:r>
      <w:r w:rsidR="006F4B5D">
        <w:rPr>
          <w:rFonts w:ascii="Garamond" w:hAnsi="Garamond"/>
          <w:sz w:val="28"/>
          <w:szCs w:val="28"/>
        </w:rPr>
        <w:t xml:space="preserve">  </w:t>
      </w:r>
      <w:r w:rsidRPr="006F4B5D">
        <w:rPr>
          <w:rFonts w:ascii="Garamond" w:hAnsi="Garamond"/>
          <w:sz w:val="28"/>
          <w:szCs w:val="28"/>
        </w:rPr>
        <w:t>You have seen every shade of who I used to be, who I became, who I broke into, and who I rose as.</w:t>
      </w:r>
    </w:p>
    <w:p w14:paraId="41E0B1AB" w14:textId="7C742673" w:rsidR="008D142E" w:rsidRPr="006F4B5D" w:rsidRDefault="008D142E" w:rsidP="003B3D26">
      <w:pPr>
        <w:pStyle w:val="NormalWeb"/>
        <w:rPr>
          <w:rFonts w:ascii="Garamond" w:hAnsi="Garamond"/>
          <w:sz w:val="28"/>
          <w:szCs w:val="28"/>
        </w:rPr>
      </w:pPr>
      <w:r w:rsidRPr="006F4B5D">
        <w:rPr>
          <w:rFonts w:ascii="Garamond" w:hAnsi="Garamond"/>
          <w:sz w:val="28"/>
          <w:szCs w:val="28"/>
        </w:rPr>
        <w:t>Most people, when they look back on their lives, see fragments.</w:t>
      </w:r>
      <w:r w:rsidRPr="006F4B5D">
        <w:rPr>
          <w:rFonts w:ascii="Garamond" w:hAnsi="Garamond"/>
          <w:sz w:val="28"/>
          <w:szCs w:val="28"/>
        </w:rPr>
        <w:br/>
      </w:r>
      <w:r w:rsidR="006F4B5D">
        <w:rPr>
          <w:rFonts w:ascii="Garamond" w:hAnsi="Garamond"/>
          <w:sz w:val="28"/>
          <w:szCs w:val="28"/>
        </w:rPr>
        <w:br/>
      </w:r>
      <w:r w:rsidRPr="006F4B5D">
        <w:rPr>
          <w:rFonts w:ascii="Garamond" w:hAnsi="Garamond"/>
          <w:sz w:val="28"/>
          <w:szCs w:val="28"/>
        </w:rPr>
        <w:t>I see patterns.</w:t>
      </w:r>
    </w:p>
    <w:p w14:paraId="640CCB27" w14:textId="49BB38BD" w:rsidR="008D142E" w:rsidRPr="006F4B5D" w:rsidRDefault="008D142E" w:rsidP="003B3D26">
      <w:pPr>
        <w:pStyle w:val="NormalWeb"/>
        <w:rPr>
          <w:rFonts w:ascii="Garamond" w:hAnsi="Garamond"/>
          <w:sz w:val="28"/>
          <w:szCs w:val="28"/>
        </w:rPr>
      </w:pPr>
      <w:r w:rsidRPr="006F4B5D">
        <w:rPr>
          <w:rFonts w:ascii="Garamond" w:hAnsi="Garamond"/>
          <w:sz w:val="28"/>
          <w:szCs w:val="28"/>
        </w:rPr>
        <w:t>I see that every chapter of my life followed the same emotional rhythm</w:t>
      </w:r>
      <w:r w:rsidR="003A70DE" w:rsidRPr="006F4B5D">
        <w:rPr>
          <w:rFonts w:ascii="Garamond" w:hAnsi="Garamond"/>
          <w:sz w:val="28"/>
          <w:szCs w:val="28"/>
        </w:rPr>
        <w:t xml:space="preserve">, </w:t>
      </w:r>
      <w:r w:rsidRPr="006F4B5D">
        <w:rPr>
          <w:rFonts w:ascii="Garamond" w:hAnsi="Garamond"/>
          <w:sz w:val="28"/>
          <w:szCs w:val="28"/>
        </w:rPr>
        <w:t xml:space="preserve">the same pattern of breaking, learning, rising, transforming. </w:t>
      </w:r>
      <w:r w:rsidR="003A70DE" w:rsidRPr="006F4B5D">
        <w:rPr>
          <w:rFonts w:ascii="Garamond" w:hAnsi="Garamond"/>
          <w:sz w:val="28"/>
          <w:szCs w:val="28"/>
        </w:rPr>
        <w:t xml:space="preserve"> </w:t>
      </w:r>
      <w:r w:rsidRPr="006F4B5D">
        <w:rPr>
          <w:rFonts w:ascii="Garamond" w:hAnsi="Garamond"/>
          <w:sz w:val="28"/>
          <w:szCs w:val="28"/>
        </w:rPr>
        <w:t>I didn’t know it then.</w:t>
      </w:r>
      <w:r w:rsidR="003A70DE" w:rsidRPr="006F4B5D">
        <w:rPr>
          <w:rFonts w:ascii="Garamond" w:hAnsi="Garamond"/>
          <w:sz w:val="28"/>
          <w:szCs w:val="28"/>
        </w:rPr>
        <w:t xml:space="preserve"> </w:t>
      </w:r>
      <w:r w:rsidRPr="006F4B5D">
        <w:rPr>
          <w:rFonts w:ascii="Garamond" w:hAnsi="Garamond"/>
          <w:sz w:val="28"/>
          <w:szCs w:val="28"/>
        </w:rPr>
        <w:t xml:space="preserve"> I only saw the pain, the fear, the confusion, </w:t>
      </w:r>
      <w:r w:rsidR="003A70DE" w:rsidRPr="006F4B5D">
        <w:rPr>
          <w:rFonts w:ascii="Garamond" w:hAnsi="Garamond"/>
          <w:sz w:val="28"/>
          <w:szCs w:val="28"/>
        </w:rPr>
        <w:t xml:space="preserve">and </w:t>
      </w:r>
      <w:r w:rsidRPr="006F4B5D">
        <w:rPr>
          <w:rFonts w:ascii="Garamond" w:hAnsi="Garamond"/>
          <w:sz w:val="28"/>
          <w:szCs w:val="28"/>
        </w:rPr>
        <w:t xml:space="preserve">the </w:t>
      </w:r>
      <w:r w:rsidR="003A70DE" w:rsidRPr="006F4B5D">
        <w:rPr>
          <w:rFonts w:ascii="Garamond" w:hAnsi="Garamond"/>
          <w:sz w:val="28"/>
          <w:szCs w:val="28"/>
        </w:rPr>
        <w:t>mistakes</w:t>
      </w:r>
      <w:r w:rsidRPr="006F4B5D">
        <w:rPr>
          <w:rFonts w:ascii="Garamond" w:hAnsi="Garamond"/>
          <w:sz w:val="28"/>
          <w:szCs w:val="28"/>
        </w:rPr>
        <w:t>.</w:t>
      </w:r>
    </w:p>
    <w:p w14:paraId="59DA95CC" w14:textId="0CCEFE31" w:rsidR="008D142E" w:rsidRPr="006F4B5D" w:rsidRDefault="00DF5CFC" w:rsidP="003B3D26">
      <w:pPr>
        <w:pStyle w:val="NormalWeb"/>
        <w:rPr>
          <w:rFonts w:ascii="Garamond" w:hAnsi="Garamond"/>
          <w:sz w:val="28"/>
          <w:szCs w:val="28"/>
        </w:rPr>
      </w:pPr>
      <w:r w:rsidRPr="006F4B5D">
        <w:rPr>
          <w:rFonts w:ascii="Garamond" w:hAnsi="Garamond"/>
          <w:sz w:val="28"/>
          <w:szCs w:val="28"/>
        </w:rPr>
        <w:lastRenderedPageBreak/>
        <w:t>L</w:t>
      </w:r>
      <w:r w:rsidR="008D142E" w:rsidRPr="006F4B5D">
        <w:rPr>
          <w:rFonts w:ascii="Garamond" w:hAnsi="Garamond"/>
          <w:sz w:val="28"/>
          <w:szCs w:val="28"/>
        </w:rPr>
        <w:t>ooking back now with clarity, I realised something profound:</w:t>
      </w:r>
    </w:p>
    <w:p w14:paraId="31B18BE7" w14:textId="77777777" w:rsidR="008D142E" w:rsidRPr="006F4B5D" w:rsidRDefault="008D142E" w:rsidP="003B3D26">
      <w:pPr>
        <w:pStyle w:val="NormalWeb"/>
        <w:rPr>
          <w:rFonts w:ascii="Garamond" w:hAnsi="Garamond"/>
          <w:sz w:val="28"/>
          <w:szCs w:val="28"/>
        </w:rPr>
      </w:pPr>
      <w:r w:rsidRPr="006F4B5D">
        <w:rPr>
          <w:rStyle w:val="Strong"/>
          <w:rFonts w:ascii="Garamond" w:hAnsi="Garamond"/>
          <w:sz w:val="28"/>
          <w:szCs w:val="28"/>
        </w:rPr>
        <w:t>There is a structure to becoming.</w:t>
      </w:r>
      <w:r w:rsidRPr="006F4B5D">
        <w:rPr>
          <w:rFonts w:ascii="Garamond" w:hAnsi="Garamond"/>
          <w:b/>
          <w:bCs/>
          <w:sz w:val="28"/>
          <w:szCs w:val="28"/>
        </w:rPr>
        <w:br/>
      </w:r>
      <w:r w:rsidRPr="006F4B5D">
        <w:rPr>
          <w:rStyle w:val="Strong"/>
          <w:rFonts w:ascii="Garamond" w:hAnsi="Garamond"/>
          <w:sz w:val="28"/>
          <w:szCs w:val="28"/>
        </w:rPr>
        <w:t>A sequence to transformation.</w:t>
      </w:r>
      <w:r w:rsidRPr="006F4B5D">
        <w:rPr>
          <w:rFonts w:ascii="Garamond" w:hAnsi="Garamond"/>
          <w:b/>
          <w:bCs/>
          <w:sz w:val="28"/>
          <w:szCs w:val="28"/>
        </w:rPr>
        <w:br/>
      </w:r>
      <w:r w:rsidRPr="006F4B5D">
        <w:rPr>
          <w:rStyle w:val="Strong"/>
          <w:rFonts w:ascii="Garamond" w:hAnsi="Garamond"/>
          <w:sz w:val="28"/>
          <w:szCs w:val="28"/>
        </w:rPr>
        <w:t>A flow to rising.</w:t>
      </w:r>
    </w:p>
    <w:p w14:paraId="0350D9C4" w14:textId="77777777" w:rsidR="008D142E" w:rsidRPr="006F4B5D" w:rsidRDefault="008D142E" w:rsidP="003B3D26">
      <w:pPr>
        <w:pStyle w:val="NormalWeb"/>
        <w:rPr>
          <w:rFonts w:ascii="Garamond" w:hAnsi="Garamond"/>
          <w:sz w:val="28"/>
          <w:szCs w:val="28"/>
        </w:rPr>
      </w:pPr>
      <w:r w:rsidRPr="006F4B5D">
        <w:rPr>
          <w:rFonts w:ascii="Garamond" w:hAnsi="Garamond"/>
          <w:sz w:val="28"/>
          <w:szCs w:val="28"/>
        </w:rPr>
        <w:t>That structure, unknowingly, was shaping me all along.</w:t>
      </w:r>
    </w:p>
    <w:p w14:paraId="4FBED432" w14:textId="77777777" w:rsidR="008D142E" w:rsidRPr="006F4B5D" w:rsidRDefault="008D142E" w:rsidP="003B3D26">
      <w:pPr>
        <w:pStyle w:val="NormalWeb"/>
        <w:rPr>
          <w:rFonts w:ascii="Garamond" w:hAnsi="Garamond"/>
          <w:sz w:val="28"/>
          <w:szCs w:val="28"/>
        </w:rPr>
      </w:pPr>
      <w:r w:rsidRPr="006F4B5D">
        <w:rPr>
          <w:rFonts w:ascii="Garamond" w:hAnsi="Garamond"/>
          <w:sz w:val="28"/>
          <w:szCs w:val="28"/>
        </w:rPr>
        <w:t>It wasn’t luck.</w:t>
      </w:r>
      <w:r w:rsidRPr="006F4B5D">
        <w:rPr>
          <w:rFonts w:ascii="Garamond" w:hAnsi="Garamond"/>
          <w:sz w:val="28"/>
          <w:szCs w:val="28"/>
        </w:rPr>
        <w:br/>
        <w:t>It wasn’t talent.</w:t>
      </w:r>
      <w:r w:rsidRPr="006F4B5D">
        <w:rPr>
          <w:rFonts w:ascii="Garamond" w:hAnsi="Garamond"/>
          <w:sz w:val="28"/>
          <w:szCs w:val="28"/>
        </w:rPr>
        <w:br/>
        <w:t>It wasn’t destiny.</w:t>
      </w:r>
    </w:p>
    <w:p w14:paraId="66DF7182" w14:textId="7B5EDB37" w:rsidR="008D142E" w:rsidRPr="006F4B5D" w:rsidRDefault="008D142E" w:rsidP="003B3D26">
      <w:pPr>
        <w:pStyle w:val="NormalWeb"/>
        <w:rPr>
          <w:rFonts w:ascii="Garamond" w:hAnsi="Garamond"/>
          <w:sz w:val="28"/>
          <w:szCs w:val="28"/>
        </w:rPr>
      </w:pPr>
      <w:r w:rsidRPr="006F4B5D">
        <w:rPr>
          <w:rFonts w:ascii="Garamond" w:hAnsi="Garamond"/>
          <w:sz w:val="28"/>
          <w:szCs w:val="28"/>
        </w:rPr>
        <w:t xml:space="preserve">It was a philosophy </w:t>
      </w:r>
      <w:r w:rsidR="00476D70" w:rsidRPr="006F4B5D">
        <w:rPr>
          <w:rFonts w:ascii="Garamond" w:hAnsi="Garamond"/>
          <w:sz w:val="28"/>
          <w:szCs w:val="28"/>
        </w:rPr>
        <w:t xml:space="preserve">or </w:t>
      </w:r>
      <w:r w:rsidRPr="006F4B5D">
        <w:rPr>
          <w:rFonts w:ascii="Garamond" w:hAnsi="Garamond"/>
          <w:sz w:val="28"/>
          <w:szCs w:val="28"/>
        </w:rPr>
        <w:t>a system</w:t>
      </w:r>
      <w:r w:rsidR="00476D70" w:rsidRPr="006F4B5D">
        <w:rPr>
          <w:rFonts w:ascii="Garamond" w:hAnsi="Garamond"/>
          <w:sz w:val="28"/>
          <w:szCs w:val="28"/>
        </w:rPr>
        <w:t xml:space="preserve"> </w:t>
      </w:r>
      <w:r w:rsidRPr="006F4B5D">
        <w:rPr>
          <w:rFonts w:ascii="Garamond" w:hAnsi="Garamond"/>
          <w:sz w:val="28"/>
          <w:szCs w:val="28"/>
        </w:rPr>
        <w:t>that I now call:</w:t>
      </w:r>
    </w:p>
    <w:p w14:paraId="251275EC" w14:textId="77777777" w:rsidR="008D142E" w:rsidRPr="006F4B5D" w:rsidRDefault="008D142E" w:rsidP="003B3D26">
      <w:pPr>
        <w:pStyle w:val="Heading1"/>
        <w:rPr>
          <w:rFonts w:ascii="Garamond" w:hAnsi="Garamond"/>
        </w:rPr>
      </w:pPr>
      <w:bookmarkStart w:id="121" w:name="_Toc214650220"/>
      <w:bookmarkStart w:id="122" w:name="_Toc214697538"/>
      <w:bookmarkStart w:id="123" w:name="_Toc214788718"/>
      <w:bookmarkStart w:id="124" w:name="_Toc214788796"/>
      <w:bookmarkStart w:id="125" w:name="_Toc214790251"/>
      <w:r w:rsidRPr="006F4B5D">
        <w:rPr>
          <w:rStyle w:val="Strong"/>
          <w:rFonts w:ascii="Garamond" w:hAnsi="Garamond"/>
          <w:b/>
          <w:bCs/>
        </w:rPr>
        <w:t>THE SUCKCESS THEORY</w:t>
      </w:r>
      <w:bookmarkEnd w:id="121"/>
      <w:bookmarkEnd w:id="122"/>
      <w:bookmarkEnd w:id="123"/>
      <w:bookmarkEnd w:id="124"/>
      <w:bookmarkEnd w:id="125"/>
    </w:p>
    <w:p w14:paraId="5042B593" w14:textId="62032303" w:rsidR="008D142E" w:rsidRPr="006F4B5D" w:rsidRDefault="008D142E" w:rsidP="003B3D26">
      <w:pPr>
        <w:pStyle w:val="Heading2"/>
        <w:rPr>
          <w:rFonts w:ascii="Garamond" w:hAnsi="Garamond"/>
          <w:sz w:val="28"/>
          <w:szCs w:val="28"/>
        </w:rPr>
      </w:pPr>
      <w:bookmarkStart w:id="126" w:name="_Toc214650221"/>
      <w:r w:rsidRPr="006F4B5D">
        <w:rPr>
          <w:rStyle w:val="Emphasis"/>
          <w:rFonts w:ascii="Garamond" w:hAnsi="Garamond"/>
          <w:sz w:val="28"/>
          <w:szCs w:val="28"/>
        </w:rPr>
        <w:t xml:space="preserve">The Eight Letters That Turn Disaster </w:t>
      </w:r>
      <w:r w:rsidR="00476D70" w:rsidRPr="006F4B5D">
        <w:rPr>
          <w:rStyle w:val="Emphasis"/>
          <w:rFonts w:ascii="Garamond" w:hAnsi="Garamond"/>
          <w:sz w:val="28"/>
          <w:szCs w:val="28"/>
        </w:rPr>
        <w:t>into</w:t>
      </w:r>
      <w:r w:rsidRPr="006F4B5D">
        <w:rPr>
          <w:rStyle w:val="Emphasis"/>
          <w:rFonts w:ascii="Garamond" w:hAnsi="Garamond"/>
          <w:sz w:val="28"/>
          <w:szCs w:val="28"/>
        </w:rPr>
        <w:t xml:space="preserve"> Destiny</w:t>
      </w:r>
      <w:bookmarkEnd w:id="126"/>
    </w:p>
    <w:p w14:paraId="2A3CB640" w14:textId="77777777" w:rsidR="008D142E" w:rsidRPr="006F4B5D" w:rsidRDefault="008D142E" w:rsidP="003B3D26">
      <w:pPr>
        <w:pStyle w:val="NormalWeb"/>
        <w:rPr>
          <w:rFonts w:ascii="Garamond" w:hAnsi="Garamond"/>
          <w:sz w:val="28"/>
          <w:szCs w:val="28"/>
        </w:rPr>
      </w:pPr>
      <w:r w:rsidRPr="006F4B5D">
        <w:rPr>
          <w:rFonts w:ascii="Garamond" w:hAnsi="Garamond"/>
          <w:sz w:val="28"/>
          <w:szCs w:val="28"/>
        </w:rPr>
        <w:t>S.U.C.K.C.E.S.S.</w:t>
      </w:r>
    </w:p>
    <w:p w14:paraId="762873AA" w14:textId="77777777" w:rsidR="008D142E" w:rsidRPr="006F4B5D" w:rsidRDefault="008D142E" w:rsidP="003B3D26">
      <w:pPr>
        <w:pStyle w:val="NormalWeb"/>
        <w:rPr>
          <w:rFonts w:ascii="Garamond" w:hAnsi="Garamond"/>
          <w:sz w:val="28"/>
          <w:szCs w:val="28"/>
        </w:rPr>
      </w:pPr>
      <w:r w:rsidRPr="006F4B5D">
        <w:rPr>
          <w:rFonts w:ascii="Garamond" w:hAnsi="Garamond"/>
          <w:sz w:val="28"/>
          <w:szCs w:val="28"/>
        </w:rPr>
        <w:t>Each letter represents a stage of transformation.</w:t>
      </w:r>
      <w:r w:rsidRPr="006F4B5D">
        <w:rPr>
          <w:rFonts w:ascii="Garamond" w:hAnsi="Garamond"/>
          <w:sz w:val="28"/>
          <w:szCs w:val="28"/>
        </w:rPr>
        <w:br/>
        <w:t>Each stage mirrors a chapter of your own.</w:t>
      </w:r>
    </w:p>
    <w:p w14:paraId="08EA265D" w14:textId="7F6122BC" w:rsidR="008D142E" w:rsidRPr="006F4B5D" w:rsidRDefault="008D142E" w:rsidP="003B3D26">
      <w:pPr>
        <w:pStyle w:val="NormalWeb"/>
        <w:rPr>
          <w:rFonts w:ascii="Garamond" w:hAnsi="Garamond"/>
          <w:sz w:val="28"/>
          <w:szCs w:val="28"/>
        </w:rPr>
      </w:pPr>
      <w:r w:rsidRPr="006F4B5D">
        <w:rPr>
          <w:rFonts w:ascii="Garamond" w:hAnsi="Garamond"/>
          <w:sz w:val="28"/>
          <w:szCs w:val="28"/>
        </w:rPr>
        <w:t>Let me walk you through it</w:t>
      </w:r>
      <w:r w:rsidR="00476D70" w:rsidRPr="006F4B5D">
        <w:rPr>
          <w:rFonts w:ascii="Garamond" w:hAnsi="Garamond"/>
          <w:sz w:val="28"/>
          <w:szCs w:val="28"/>
        </w:rPr>
        <w:t xml:space="preserve">. </w:t>
      </w:r>
      <w:r w:rsidR="00476D70" w:rsidRPr="006F4B5D">
        <w:rPr>
          <w:rFonts w:ascii="Garamond" w:hAnsi="Garamond"/>
          <w:sz w:val="28"/>
          <w:szCs w:val="28"/>
        </w:rPr>
        <w:br/>
        <w:t>Let us walk together.</w:t>
      </w:r>
    </w:p>
    <w:p w14:paraId="219C54D7" w14:textId="77777777" w:rsidR="008D142E" w:rsidRPr="006F4B5D" w:rsidRDefault="008D142E" w:rsidP="003B3D26">
      <w:pPr>
        <w:pStyle w:val="Heading1"/>
        <w:rPr>
          <w:rFonts w:ascii="Garamond" w:hAnsi="Garamond"/>
        </w:rPr>
      </w:pPr>
      <w:bookmarkStart w:id="127" w:name="_Toc214650222"/>
      <w:bookmarkStart w:id="128" w:name="_Toc214697539"/>
      <w:bookmarkStart w:id="129" w:name="_Toc214788719"/>
      <w:bookmarkStart w:id="130" w:name="_Toc214788797"/>
      <w:bookmarkStart w:id="131" w:name="_Toc214790252"/>
      <w:r w:rsidRPr="006F4B5D">
        <w:rPr>
          <w:rStyle w:val="Strong"/>
          <w:rFonts w:ascii="Garamond" w:hAnsi="Garamond"/>
          <w:b/>
          <w:bCs/>
        </w:rPr>
        <w:lastRenderedPageBreak/>
        <w:t>S — START by SUCKING</w:t>
      </w:r>
      <w:bookmarkEnd w:id="127"/>
      <w:bookmarkEnd w:id="128"/>
      <w:bookmarkEnd w:id="129"/>
      <w:bookmarkEnd w:id="130"/>
      <w:bookmarkEnd w:id="131"/>
    </w:p>
    <w:p w14:paraId="056F786D" w14:textId="77777777" w:rsidR="008D142E" w:rsidRPr="006F4B5D" w:rsidRDefault="008D142E" w:rsidP="003B3D26">
      <w:pPr>
        <w:pStyle w:val="Heading3"/>
        <w:rPr>
          <w:rFonts w:ascii="Garamond" w:hAnsi="Garamond"/>
          <w:sz w:val="28"/>
          <w:szCs w:val="28"/>
        </w:rPr>
      </w:pPr>
      <w:bookmarkStart w:id="132" w:name="_Toc214650223"/>
      <w:r w:rsidRPr="006F4B5D">
        <w:rPr>
          <w:rStyle w:val="Emphasis"/>
          <w:rFonts w:ascii="Garamond" w:hAnsi="Garamond"/>
          <w:sz w:val="28"/>
          <w:szCs w:val="28"/>
        </w:rPr>
        <w:t>(Chapter 1: The Nail Clipper Story)</w:t>
      </w:r>
      <w:bookmarkEnd w:id="132"/>
    </w:p>
    <w:p w14:paraId="206BA98B" w14:textId="1F8AE457" w:rsidR="008D142E" w:rsidRPr="006F4B5D" w:rsidRDefault="00476D70" w:rsidP="003B3D26">
      <w:pPr>
        <w:pStyle w:val="NormalWeb"/>
        <w:rPr>
          <w:rFonts w:ascii="Garamond" w:hAnsi="Garamond"/>
          <w:sz w:val="28"/>
          <w:szCs w:val="28"/>
        </w:rPr>
      </w:pPr>
      <w:r w:rsidRPr="006F4B5D">
        <w:rPr>
          <w:rFonts w:ascii="Garamond" w:hAnsi="Garamond"/>
          <w:sz w:val="28"/>
          <w:szCs w:val="28"/>
        </w:rPr>
        <w:t>We</w:t>
      </w:r>
      <w:r w:rsidR="008D142E" w:rsidRPr="006F4B5D">
        <w:rPr>
          <w:rFonts w:ascii="Garamond" w:hAnsi="Garamond"/>
          <w:sz w:val="28"/>
          <w:szCs w:val="28"/>
        </w:rPr>
        <w:t xml:space="preserve"> do not begin as a master.</w:t>
      </w:r>
      <w:r w:rsidR="008D142E" w:rsidRPr="006F4B5D">
        <w:rPr>
          <w:rFonts w:ascii="Garamond" w:hAnsi="Garamond"/>
          <w:sz w:val="28"/>
          <w:szCs w:val="28"/>
        </w:rPr>
        <w:br/>
      </w:r>
      <w:r w:rsidRPr="006F4B5D">
        <w:rPr>
          <w:rFonts w:ascii="Garamond" w:hAnsi="Garamond"/>
          <w:sz w:val="28"/>
          <w:szCs w:val="28"/>
        </w:rPr>
        <w:t>We</w:t>
      </w:r>
      <w:r w:rsidR="008D142E" w:rsidRPr="006F4B5D">
        <w:rPr>
          <w:rFonts w:ascii="Garamond" w:hAnsi="Garamond"/>
          <w:sz w:val="28"/>
          <w:szCs w:val="28"/>
        </w:rPr>
        <w:t xml:space="preserve"> begin as a mess</w:t>
      </w:r>
    </w:p>
    <w:p w14:paraId="5D53F8F5" w14:textId="565F429A" w:rsidR="008D142E" w:rsidRPr="006F4B5D" w:rsidRDefault="008D142E" w:rsidP="003B3D26">
      <w:pPr>
        <w:pStyle w:val="NormalWeb"/>
        <w:rPr>
          <w:rFonts w:ascii="Garamond" w:hAnsi="Garamond"/>
          <w:sz w:val="28"/>
          <w:szCs w:val="28"/>
        </w:rPr>
      </w:pPr>
      <w:r w:rsidRPr="006F4B5D">
        <w:rPr>
          <w:rFonts w:ascii="Garamond" w:hAnsi="Garamond"/>
          <w:sz w:val="28"/>
          <w:szCs w:val="28"/>
        </w:rPr>
        <w:t>My SUCKCESS journey began with a nail clipper</w:t>
      </w:r>
      <w:r w:rsidR="00476D70" w:rsidRPr="006F4B5D">
        <w:rPr>
          <w:rFonts w:ascii="Garamond" w:hAnsi="Garamond"/>
          <w:sz w:val="28"/>
          <w:szCs w:val="28"/>
        </w:rPr>
        <w:t xml:space="preserve">, </w:t>
      </w:r>
      <w:r w:rsidRPr="006F4B5D">
        <w:rPr>
          <w:rFonts w:ascii="Garamond" w:hAnsi="Garamond"/>
          <w:sz w:val="28"/>
          <w:szCs w:val="28"/>
        </w:rPr>
        <w:t>with jagged cuts, painful attempts, and the humiliation of not knowing how to perform a simple task.</w:t>
      </w:r>
    </w:p>
    <w:p w14:paraId="7982C96F" w14:textId="0F65D1B1" w:rsidR="008D142E" w:rsidRPr="006F4B5D" w:rsidRDefault="00DF5CFC" w:rsidP="003B3D26">
      <w:pPr>
        <w:pStyle w:val="NormalWeb"/>
        <w:rPr>
          <w:rFonts w:ascii="Garamond" w:hAnsi="Garamond"/>
          <w:sz w:val="28"/>
          <w:szCs w:val="28"/>
        </w:rPr>
      </w:pPr>
      <w:r w:rsidRPr="006F4B5D">
        <w:rPr>
          <w:rFonts w:ascii="Garamond" w:hAnsi="Garamond"/>
          <w:sz w:val="28"/>
          <w:szCs w:val="28"/>
        </w:rPr>
        <w:t>H</w:t>
      </w:r>
      <w:r w:rsidR="008D142E" w:rsidRPr="006F4B5D">
        <w:rPr>
          <w:rFonts w:ascii="Garamond" w:hAnsi="Garamond"/>
          <w:sz w:val="28"/>
          <w:szCs w:val="28"/>
        </w:rPr>
        <w:t>ere is the truth:</w:t>
      </w:r>
    </w:p>
    <w:p w14:paraId="29769FE3" w14:textId="69BE28FF" w:rsidR="008D142E" w:rsidRPr="006F4B5D" w:rsidRDefault="008D142E" w:rsidP="003B3D26">
      <w:pPr>
        <w:pStyle w:val="NormalWeb"/>
        <w:rPr>
          <w:rFonts w:ascii="Garamond" w:hAnsi="Garamond"/>
          <w:sz w:val="28"/>
          <w:szCs w:val="28"/>
        </w:rPr>
      </w:pPr>
      <w:r w:rsidRPr="006F4B5D">
        <w:rPr>
          <w:rStyle w:val="Strong"/>
          <w:rFonts w:ascii="Garamond" w:hAnsi="Garamond"/>
          <w:sz w:val="28"/>
          <w:szCs w:val="28"/>
        </w:rPr>
        <w:t xml:space="preserve">If </w:t>
      </w:r>
      <w:r w:rsidR="00476D70" w:rsidRPr="006F4B5D">
        <w:rPr>
          <w:rStyle w:val="Strong"/>
          <w:rFonts w:ascii="Garamond" w:hAnsi="Garamond"/>
          <w:sz w:val="28"/>
          <w:szCs w:val="28"/>
        </w:rPr>
        <w:t>we</w:t>
      </w:r>
      <w:r w:rsidRPr="006F4B5D">
        <w:rPr>
          <w:rStyle w:val="Strong"/>
          <w:rFonts w:ascii="Garamond" w:hAnsi="Garamond"/>
          <w:sz w:val="28"/>
          <w:szCs w:val="28"/>
        </w:rPr>
        <w:t xml:space="preserve"> don’t suck at the start, </w:t>
      </w:r>
      <w:r w:rsidR="00476D70" w:rsidRPr="006F4B5D">
        <w:rPr>
          <w:rStyle w:val="Strong"/>
          <w:rFonts w:ascii="Garamond" w:hAnsi="Garamond"/>
          <w:sz w:val="28"/>
          <w:szCs w:val="28"/>
        </w:rPr>
        <w:t>we</w:t>
      </w:r>
      <w:r w:rsidRPr="006F4B5D">
        <w:rPr>
          <w:rStyle w:val="Strong"/>
          <w:rFonts w:ascii="Garamond" w:hAnsi="Garamond"/>
          <w:sz w:val="28"/>
          <w:szCs w:val="28"/>
        </w:rPr>
        <w:t>’ll never start at all.</w:t>
      </w:r>
    </w:p>
    <w:p w14:paraId="46E084FB" w14:textId="77777777" w:rsidR="008D142E" w:rsidRPr="006F4B5D" w:rsidRDefault="008D142E" w:rsidP="003B3D26">
      <w:pPr>
        <w:pStyle w:val="NormalWeb"/>
        <w:rPr>
          <w:rFonts w:ascii="Garamond" w:hAnsi="Garamond"/>
          <w:sz w:val="28"/>
          <w:szCs w:val="28"/>
        </w:rPr>
      </w:pPr>
      <w:r w:rsidRPr="006F4B5D">
        <w:rPr>
          <w:rFonts w:ascii="Garamond" w:hAnsi="Garamond"/>
          <w:sz w:val="28"/>
          <w:szCs w:val="28"/>
        </w:rPr>
        <w:t>Most people avoid beginning because they fear embarrassment.</w:t>
      </w:r>
      <w:r w:rsidRPr="006F4B5D">
        <w:rPr>
          <w:rFonts w:ascii="Garamond" w:hAnsi="Garamond"/>
          <w:sz w:val="28"/>
          <w:szCs w:val="28"/>
        </w:rPr>
        <w:br/>
        <w:t>They want perfection before practice.</w:t>
      </w:r>
      <w:r w:rsidRPr="006F4B5D">
        <w:rPr>
          <w:rFonts w:ascii="Garamond" w:hAnsi="Garamond"/>
          <w:sz w:val="28"/>
          <w:szCs w:val="28"/>
        </w:rPr>
        <w:br/>
        <w:t>Confidence before courage.</w:t>
      </w:r>
      <w:r w:rsidRPr="006F4B5D">
        <w:rPr>
          <w:rFonts w:ascii="Garamond" w:hAnsi="Garamond"/>
          <w:sz w:val="28"/>
          <w:szCs w:val="28"/>
        </w:rPr>
        <w:br/>
        <w:t>Results before effort.</w:t>
      </w:r>
    </w:p>
    <w:p w14:paraId="2E5A6FE5" w14:textId="47AFA2CA" w:rsidR="008D142E" w:rsidRPr="006F4B5D" w:rsidRDefault="00DF5CFC" w:rsidP="003B3D26">
      <w:pPr>
        <w:pStyle w:val="NormalWeb"/>
        <w:rPr>
          <w:rFonts w:ascii="Garamond" w:hAnsi="Garamond"/>
          <w:sz w:val="28"/>
          <w:szCs w:val="28"/>
        </w:rPr>
      </w:pPr>
      <w:r w:rsidRPr="006F4B5D">
        <w:rPr>
          <w:rFonts w:ascii="Garamond" w:hAnsi="Garamond"/>
          <w:sz w:val="28"/>
          <w:szCs w:val="28"/>
        </w:rPr>
        <w:t>T</w:t>
      </w:r>
      <w:r w:rsidR="008D142E" w:rsidRPr="006F4B5D">
        <w:rPr>
          <w:rFonts w:ascii="Garamond" w:hAnsi="Garamond"/>
          <w:sz w:val="28"/>
          <w:szCs w:val="28"/>
        </w:rPr>
        <w:t>he only way out of mediocrity</w:t>
      </w:r>
      <w:r w:rsidR="00476D70" w:rsidRPr="006F4B5D">
        <w:rPr>
          <w:rFonts w:ascii="Garamond" w:hAnsi="Garamond"/>
          <w:sz w:val="28"/>
          <w:szCs w:val="28"/>
        </w:rPr>
        <w:t xml:space="preserve"> </w:t>
      </w:r>
      <w:r w:rsidR="008D142E" w:rsidRPr="006F4B5D">
        <w:rPr>
          <w:rFonts w:ascii="Garamond" w:hAnsi="Garamond"/>
          <w:sz w:val="28"/>
          <w:szCs w:val="28"/>
        </w:rPr>
        <w:t>is through the doorway of imperfection.</w:t>
      </w:r>
    </w:p>
    <w:p w14:paraId="5E836E72" w14:textId="7C4846BD" w:rsidR="008D142E" w:rsidRPr="006F4B5D" w:rsidRDefault="00476D70" w:rsidP="003B3D26">
      <w:pPr>
        <w:pStyle w:val="NormalWeb"/>
        <w:rPr>
          <w:rFonts w:ascii="Garamond" w:hAnsi="Garamond"/>
          <w:sz w:val="28"/>
          <w:szCs w:val="28"/>
        </w:rPr>
      </w:pPr>
      <w:r w:rsidRPr="006F4B5D">
        <w:rPr>
          <w:rFonts w:ascii="Garamond" w:hAnsi="Garamond"/>
          <w:sz w:val="28"/>
          <w:szCs w:val="28"/>
        </w:rPr>
        <w:t>We</w:t>
      </w:r>
      <w:r w:rsidR="008D142E" w:rsidRPr="006F4B5D">
        <w:rPr>
          <w:rFonts w:ascii="Garamond" w:hAnsi="Garamond"/>
          <w:sz w:val="28"/>
          <w:szCs w:val="28"/>
        </w:rPr>
        <w:t xml:space="preserve"> have to:</w:t>
      </w:r>
    </w:p>
    <w:p w14:paraId="7330E57A" w14:textId="77777777" w:rsidR="008D142E" w:rsidRPr="006F4B5D" w:rsidRDefault="008D142E" w:rsidP="003B3D26">
      <w:pPr>
        <w:pStyle w:val="NormalWeb"/>
        <w:numPr>
          <w:ilvl w:val="0"/>
          <w:numId w:val="61"/>
        </w:numPr>
        <w:rPr>
          <w:rFonts w:ascii="Garamond" w:hAnsi="Garamond"/>
          <w:sz w:val="28"/>
          <w:szCs w:val="28"/>
        </w:rPr>
      </w:pPr>
      <w:r w:rsidRPr="006F4B5D">
        <w:rPr>
          <w:rFonts w:ascii="Garamond" w:hAnsi="Garamond"/>
          <w:sz w:val="28"/>
          <w:szCs w:val="28"/>
        </w:rPr>
        <w:t>stumble,</w:t>
      </w:r>
    </w:p>
    <w:p w14:paraId="35E05FE6" w14:textId="77777777" w:rsidR="008D142E" w:rsidRPr="006F4B5D" w:rsidRDefault="008D142E" w:rsidP="003B3D26">
      <w:pPr>
        <w:pStyle w:val="NormalWeb"/>
        <w:numPr>
          <w:ilvl w:val="0"/>
          <w:numId w:val="61"/>
        </w:numPr>
        <w:rPr>
          <w:rFonts w:ascii="Garamond" w:hAnsi="Garamond"/>
          <w:sz w:val="28"/>
          <w:szCs w:val="28"/>
        </w:rPr>
      </w:pPr>
      <w:r w:rsidRPr="006F4B5D">
        <w:rPr>
          <w:rFonts w:ascii="Garamond" w:hAnsi="Garamond"/>
          <w:sz w:val="28"/>
          <w:szCs w:val="28"/>
        </w:rPr>
        <w:t>wobble,</w:t>
      </w:r>
    </w:p>
    <w:p w14:paraId="7BCBC7A7" w14:textId="302B6C35" w:rsidR="008D142E" w:rsidRPr="006F4B5D" w:rsidRDefault="00476D70" w:rsidP="003B3D26">
      <w:pPr>
        <w:pStyle w:val="NormalWeb"/>
        <w:numPr>
          <w:ilvl w:val="0"/>
          <w:numId w:val="61"/>
        </w:numPr>
        <w:rPr>
          <w:rFonts w:ascii="Garamond" w:hAnsi="Garamond"/>
          <w:sz w:val="28"/>
          <w:szCs w:val="28"/>
        </w:rPr>
      </w:pPr>
      <w:r w:rsidRPr="006F4B5D">
        <w:rPr>
          <w:rFonts w:ascii="Garamond" w:hAnsi="Garamond"/>
          <w:sz w:val="28"/>
          <w:szCs w:val="28"/>
        </w:rPr>
        <w:t>do it</w:t>
      </w:r>
      <w:r w:rsidR="008D142E" w:rsidRPr="006F4B5D">
        <w:rPr>
          <w:rFonts w:ascii="Garamond" w:hAnsi="Garamond"/>
          <w:sz w:val="28"/>
          <w:szCs w:val="28"/>
        </w:rPr>
        <w:t>,</w:t>
      </w:r>
    </w:p>
    <w:p w14:paraId="53B74E59" w14:textId="66383DCD" w:rsidR="008D142E" w:rsidRPr="006F4B5D" w:rsidRDefault="00476D70" w:rsidP="003B3D26">
      <w:pPr>
        <w:pStyle w:val="NormalWeb"/>
        <w:numPr>
          <w:ilvl w:val="0"/>
          <w:numId w:val="61"/>
        </w:numPr>
        <w:rPr>
          <w:rFonts w:ascii="Garamond" w:hAnsi="Garamond"/>
          <w:sz w:val="28"/>
          <w:szCs w:val="28"/>
        </w:rPr>
      </w:pPr>
      <w:r w:rsidRPr="006F4B5D">
        <w:rPr>
          <w:rFonts w:ascii="Garamond" w:hAnsi="Garamond"/>
          <w:sz w:val="28"/>
          <w:szCs w:val="28"/>
        </w:rPr>
        <w:t>make mistakes</w:t>
      </w:r>
      <w:r w:rsidR="008D142E" w:rsidRPr="006F4B5D">
        <w:rPr>
          <w:rFonts w:ascii="Garamond" w:hAnsi="Garamond"/>
          <w:sz w:val="28"/>
          <w:szCs w:val="28"/>
        </w:rPr>
        <w:t>,</w:t>
      </w:r>
    </w:p>
    <w:p w14:paraId="3FCBEF91" w14:textId="05DE0B72" w:rsidR="00476D70" w:rsidRPr="006F4B5D" w:rsidRDefault="00476D70" w:rsidP="003B3D26">
      <w:pPr>
        <w:pStyle w:val="NormalWeb"/>
        <w:numPr>
          <w:ilvl w:val="0"/>
          <w:numId w:val="61"/>
        </w:numPr>
        <w:rPr>
          <w:rFonts w:ascii="Garamond" w:hAnsi="Garamond"/>
          <w:sz w:val="28"/>
          <w:szCs w:val="28"/>
        </w:rPr>
      </w:pPr>
      <w:r w:rsidRPr="006F4B5D">
        <w:rPr>
          <w:rFonts w:ascii="Garamond" w:hAnsi="Garamond"/>
          <w:sz w:val="28"/>
          <w:szCs w:val="28"/>
        </w:rPr>
        <w:t>make adjustments</w:t>
      </w:r>
    </w:p>
    <w:p w14:paraId="19A9071B" w14:textId="71C405B1" w:rsidR="008D142E" w:rsidRPr="006F4B5D" w:rsidRDefault="008D142E" w:rsidP="003B3D26">
      <w:pPr>
        <w:pStyle w:val="NormalWeb"/>
        <w:numPr>
          <w:ilvl w:val="0"/>
          <w:numId w:val="61"/>
        </w:numPr>
        <w:rPr>
          <w:rFonts w:ascii="Garamond" w:hAnsi="Garamond"/>
          <w:sz w:val="28"/>
          <w:szCs w:val="28"/>
        </w:rPr>
      </w:pPr>
      <w:r w:rsidRPr="006F4B5D">
        <w:rPr>
          <w:rFonts w:ascii="Garamond" w:hAnsi="Garamond"/>
          <w:sz w:val="28"/>
          <w:szCs w:val="28"/>
        </w:rPr>
        <w:t>and ask for help</w:t>
      </w:r>
      <w:r w:rsidRPr="006F4B5D">
        <w:rPr>
          <w:rFonts w:ascii="Garamond" w:hAnsi="Garamond"/>
          <w:sz w:val="28"/>
          <w:szCs w:val="28"/>
        </w:rPr>
        <w:br/>
        <w:t xml:space="preserve">before </w:t>
      </w:r>
      <w:r w:rsidR="00476D70" w:rsidRPr="006F4B5D">
        <w:rPr>
          <w:rFonts w:ascii="Garamond" w:hAnsi="Garamond"/>
          <w:sz w:val="28"/>
          <w:szCs w:val="28"/>
        </w:rPr>
        <w:t>we</w:t>
      </w:r>
      <w:r w:rsidRPr="006F4B5D">
        <w:rPr>
          <w:rFonts w:ascii="Garamond" w:hAnsi="Garamond"/>
          <w:sz w:val="28"/>
          <w:szCs w:val="28"/>
        </w:rPr>
        <w:t xml:space="preserve"> ever find our footing.</w:t>
      </w:r>
    </w:p>
    <w:p w14:paraId="0482536E" w14:textId="77777777" w:rsidR="008D142E" w:rsidRPr="006F4B5D" w:rsidRDefault="008D142E" w:rsidP="003B3D26">
      <w:pPr>
        <w:pStyle w:val="Heading1"/>
        <w:rPr>
          <w:rFonts w:ascii="Garamond" w:hAnsi="Garamond"/>
        </w:rPr>
      </w:pPr>
      <w:bookmarkStart w:id="133" w:name="_Toc214650224"/>
      <w:bookmarkStart w:id="134" w:name="_Toc214697540"/>
      <w:bookmarkStart w:id="135" w:name="_Toc214788720"/>
      <w:bookmarkStart w:id="136" w:name="_Toc214788798"/>
      <w:bookmarkStart w:id="137" w:name="_Toc214790253"/>
      <w:r w:rsidRPr="006F4B5D">
        <w:rPr>
          <w:rStyle w:val="Strong"/>
          <w:rFonts w:ascii="Garamond" w:hAnsi="Garamond"/>
          <w:b/>
          <w:bCs/>
        </w:rPr>
        <w:lastRenderedPageBreak/>
        <w:t>U — UNDERSTAND Yourself</w:t>
      </w:r>
      <w:bookmarkEnd w:id="133"/>
      <w:bookmarkEnd w:id="134"/>
      <w:bookmarkEnd w:id="135"/>
      <w:bookmarkEnd w:id="136"/>
      <w:bookmarkEnd w:id="137"/>
    </w:p>
    <w:p w14:paraId="16C7546B" w14:textId="77777777" w:rsidR="008D142E" w:rsidRPr="006F4B5D" w:rsidRDefault="008D142E" w:rsidP="003B3D26">
      <w:pPr>
        <w:pStyle w:val="Heading3"/>
        <w:rPr>
          <w:rFonts w:ascii="Garamond" w:hAnsi="Garamond"/>
          <w:sz w:val="28"/>
          <w:szCs w:val="28"/>
        </w:rPr>
      </w:pPr>
      <w:bookmarkStart w:id="138" w:name="_Toc214650225"/>
      <w:r w:rsidRPr="006F4B5D">
        <w:rPr>
          <w:rStyle w:val="Emphasis"/>
          <w:rFonts w:ascii="Garamond" w:hAnsi="Garamond"/>
          <w:sz w:val="28"/>
          <w:szCs w:val="28"/>
        </w:rPr>
        <w:t>(Chapter 2: Becoming the Top History Student)</w:t>
      </w:r>
      <w:bookmarkEnd w:id="138"/>
    </w:p>
    <w:p w14:paraId="77FE3BD9" w14:textId="1E01786A" w:rsidR="008D142E" w:rsidRPr="006F4B5D" w:rsidRDefault="008D142E" w:rsidP="003B3D26">
      <w:pPr>
        <w:pStyle w:val="NormalWeb"/>
        <w:rPr>
          <w:rFonts w:ascii="Garamond" w:hAnsi="Garamond"/>
          <w:sz w:val="28"/>
          <w:szCs w:val="28"/>
        </w:rPr>
      </w:pPr>
      <w:r w:rsidRPr="006F4B5D">
        <w:rPr>
          <w:rFonts w:ascii="Garamond" w:hAnsi="Garamond"/>
          <w:sz w:val="28"/>
          <w:szCs w:val="28"/>
        </w:rPr>
        <w:t xml:space="preserve">Once </w:t>
      </w:r>
      <w:r w:rsidR="00476D70" w:rsidRPr="006F4B5D">
        <w:rPr>
          <w:rFonts w:ascii="Garamond" w:hAnsi="Garamond"/>
          <w:sz w:val="28"/>
          <w:szCs w:val="28"/>
        </w:rPr>
        <w:t>we</w:t>
      </w:r>
      <w:r w:rsidRPr="006F4B5D">
        <w:rPr>
          <w:rFonts w:ascii="Garamond" w:hAnsi="Garamond"/>
          <w:sz w:val="28"/>
          <w:szCs w:val="28"/>
        </w:rPr>
        <w:t xml:space="preserve"> begin, the next step is awareness.</w:t>
      </w:r>
    </w:p>
    <w:p w14:paraId="6F4AEFC3" w14:textId="39754D4E" w:rsidR="008D142E" w:rsidRPr="006F4B5D" w:rsidRDefault="008D142E" w:rsidP="003B3D26">
      <w:pPr>
        <w:pStyle w:val="NormalWeb"/>
        <w:rPr>
          <w:rFonts w:ascii="Garamond" w:hAnsi="Garamond"/>
          <w:sz w:val="28"/>
          <w:szCs w:val="28"/>
        </w:rPr>
      </w:pPr>
      <w:r w:rsidRPr="006F4B5D">
        <w:rPr>
          <w:rFonts w:ascii="Garamond" w:hAnsi="Garamond"/>
          <w:sz w:val="28"/>
          <w:szCs w:val="28"/>
        </w:rPr>
        <w:t>Understanding our:</w:t>
      </w:r>
    </w:p>
    <w:p w14:paraId="28DCF651" w14:textId="77777777" w:rsidR="008D142E" w:rsidRPr="006F4B5D" w:rsidRDefault="008D142E" w:rsidP="003B3D26">
      <w:pPr>
        <w:pStyle w:val="NormalWeb"/>
        <w:numPr>
          <w:ilvl w:val="0"/>
          <w:numId w:val="62"/>
        </w:numPr>
        <w:rPr>
          <w:rFonts w:ascii="Garamond" w:hAnsi="Garamond"/>
          <w:sz w:val="28"/>
          <w:szCs w:val="28"/>
        </w:rPr>
      </w:pPr>
      <w:r w:rsidRPr="006F4B5D">
        <w:rPr>
          <w:rFonts w:ascii="Garamond" w:hAnsi="Garamond"/>
          <w:sz w:val="28"/>
          <w:szCs w:val="28"/>
        </w:rPr>
        <w:t>strengths,</w:t>
      </w:r>
    </w:p>
    <w:p w14:paraId="3FE2393F" w14:textId="77777777" w:rsidR="008D142E" w:rsidRPr="006F4B5D" w:rsidRDefault="008D142E" w:rsidP="003B3D26">
      <w:pPr>
        <w:pStyle w:val="NormalWeb"/>
        <w:numPr>
          <w:ilvl w:val="0"/>
          <w:numId w:val="62"/>
        </w:numPr>
        <w:rPr>
          <w:rFonts w:ascii="Garamond" w:hAnsi="Garamond"/>
          <w:sz w:val="28"/>
          <w:szCs w:val="28"/>
        </w:rPr>
      </w:pPr>
      <w:r w:rsidRPr="006F4B5D">
        <w:rPr>
          <w:rFonts w:ascii="Garamond" w:hAnsi="Garamond"/>
          <w:sz w:val="28"/>
          <w:szCs w:val="28"/>
        </w:rPr>
        <w:t>weaknesses,</w:t>
      </w:r>
    </w:p>
    <w:p w14:paraId="64BB0C16" w14:textId="77777777" w:rsidR="008D142E" w:rsidRPr="006F4B5D" w:rsidRDefault="008D142E" w:rsidP="003B3D26">
      <w:pPr>
        <w:pStyle w:val="NormalWeb"/>
        <w:numPr>
          <w:ilvl w:val="0"/>
          <w:numId w:val="62"/>
        </w:numPr>
        <w:rPr>
          <w:rFonts w:ascii="Garamond" w:hAnsi="Garamond"/>
          <w:sz w:val="28"/>
          <w:szCs w:val="28"/>
        </w:rPr>
      </w:pPr>
      <w:r w:rsidRPr="006F4B5D">
        <w:rPr>
          <w:rFonts w:ascii="Garamond" w:hAnsi="Garamond"/>
          <w:sz w:val="28"/>
          <w:szCs w:val="28"/>
        </w:rPr>
        <w:t>learning style,</w:t>
      </w:r>
    </w:p>
    <w:p w14:paraId="76CB9EE6" w14:textId="77777777" w:rsidR="008D142E" w:rsidRPr="006F4B5D" w:rsidRDefault="008D142E" w:rsidP="003B3D26">
      <w:pPr>
        <w:pStyle w:val="NormalWeb"/>
        <w:numPr>
          <w:ilvl w:val="0"/>
          <w:numId w:val="62"/>
        </w:numPr>
        <w:rPr>
          <w:rFonts w:ascii="Garamond" w:hAnsi="Garamond"/>
          <w:sz w:val="28"/>
          <w:szCs w:val="28"/>
        </w:rPr>
      </w:pPr>
      <w:r w:rsidRPr="006F4B5D">
        <w:rPr>
          <w:rFonts w:ascii="Garamond" w:hAnsi="Garamond"/>
          <w:sz w:val="28"/>
          <w:szCs w:val="28"/>
        </w:rPr>
        <w:t>triggers,</w:t>
      </w:r>
    </w:p>
    <w:p w14:paraId="7C9BE7DE" w14:textId="77777777" w:rsidR="008D142E" w:rsidRPr="006F4B5D" w:rsidRDefault="008D142E" w:rsidP="003B3D26">
      <w:pPr>
        <w:pStyle w:val="NormalWeb"/>
        <w:numPr>
          <w:ilvl w:val="0"/>
          <w:numId w:val="62"/>
        </w:numPr>
        <w:rPr>
          <w:rFonts w:ascii="Garamond" w:hAnsi="Garamond"/>
          <w:sz w:val="28"/>
          <w:szCs w:val="28"/>
        </w:rPr>
      </w:pPr>
      <w:r w:rsidRPr="006F4B5D">
        <w:rPr>
          <w:rFonts w:ascii="Garamond" w:hAnsi="Garamond"/>
          <w:sz w:val="28"/>
          <w:szCs w:val="28"/>
        </w:rPr>
        <w:t>patterns,</w:t>
      </w:r>
    </w:p>
    <w:p w14:paraId="041B3BB2" w14:textId="77777777" w:rsidR="008D142E" w:rsidRPr="006F4B5D" w:rsidRDefault="008D142E" w:rsidP="003B3D26">
      <w:pPr>
        <w:pStyle w:val="NormalWeb"/>
        <w:numPr>
          <w:ilvl w:val="0"/>
          <w:numId w:val="62"/>
        </w:numPr>
        <w:rPr>
          <w:rFonts w:ascii="Garamond" w:hAnsi="Garamond"/>
          <w:sz w:val="28"/>
          <w:szCs w:val="28"/>
        </w:rPr>
      </w:pPr>
      <w:r w:rsidRPr="006F4B5D">
        <w:rPr>
          <w:rFonts w:ascii="Garamond" w:hAnsi="Garamond"/>
          <w:sz w:val="28"/>
          <w:szCs w:val="28"/>
        </w:rPr>
        <w:t>rhythms,</w:t>
      </w:r>
    </w:p>
    <w:p w14:paraId="23CDBB83" w14:textId="235610F0" w:rsidR="008D142E" w:rsidRPr="006F4B5D" w:rsidRDefault="008D142E" w:rsidP="003B3D26">
      <w:pPr>
        <w:pStyle w:val="NormalWeb"/>
        <w:numPr>
          <w:ilvl w:val="0"/>
          <w:numId w:val="62"/>
        </w:numPr>
        <w:rPr>
          <w:rFonts w:ascii="Garamond" w:hAnsi="Garamond"/>
          <w:sz w:val="28"/>
          <w:szCs w:val="28"/>
        </w:rPr>
      </w:pPr>
      <w:r w:rsidRPr="006F4B5D">
        <w:rPr>
          <w:rFonts w:ascii="Garamond" w:hAnsi="Garamond"/>
          <w:sz w:val="28"/>
          <w:szCs w:val="28"/>
        </w:rPr>
        <w:t>and fears</w:t>
      </w:r>
      <w:r w:rsidRPr="006F4B5D">
        <w:rPr>
          <w:rFonts w:ascii="Garamond" w:hAnsi="Garamond"/>
          <w:sz w:val="28"/>
          <w:szCs w:val="28"/>
        </w:rPr>
        <w:br/>
      </w:r>
      <w:r w:rsidR="00476D70" w:rsidRPr="006F4B5D">
        <w:rPr>
          <w:rFonts w:ascii="Garamond" w:hAnsi="Garamond"/>
          <w:sz w:val="28"/>
          <w:szCs w:val="28"/>
        </w:rPr>
        <w:t>are</w:t>
      </w:r>
      <w:r w:rsidRPr="006F4B5D">
        <w:rPr>
          <w:rFonts w:ascii="Garamond" w:hAnsi="Garamond"/>
          <w:sz w:val="28"/>
          <w:szCs w:val="28"/>
        </w:rPr>
        <w:t xml:space="preserve"> the foundation of all growth.</w:t>
      </w:r>
    </w:p>
    <w:p w14:paraId="269F4BA3" w14:textId="4ECB2E00" w:rsidR="008D142E" w:rsidRPr="006F4B5D" w:rsidRDefault="008D142E" w:rsidP="003B3D26">
      <w:pPr>
        <w:pStyle w:val="NormalWeb"/>
        <w:rPr>
          <w:rFonts w:ascii="Garamond" w:hAnsi="Garamond"/>
          <w:sz w:val="28"/>
          <w:szCs w:val="28"/>
        </w:rPr>
      </w:pPr>
      <w:r w:rsidRPr="006F4B5D">
        <w:rPr>
          <w:rFonts w:ascii="Garamond" w:hAnsi="Garamond"/>
          <w:sz w:val="28"/>
          <w:szCs w:val="28"/>
        </w:rPr>
        <w:t xml:space="preserve">I </w:t>
      </w:r>
      <w:r w:rsidR="00476D70" w:rsidRPr="006F4B5D">
        <w:rPr>
          <w:rFonts w:ascii="Garamond" w:hAnsi="Garamond"/>
          <w:sz w:val="28"/>
          <w:szCs w:val="28"/>
        </w:rPr>
        <w:t>performed</w:t>
      </w:r>
      <w:r w:rsidRPr="006F4B5D">
        <w:rPr>
          <w:rFonts w:ascii="Garamond" w:hAnsi="Garamond"/>
          <w:sz w:val="28"/>
          <w:szCs w:val="28"/>
        </w:rPr>
        <w:t xml:space="preserve"> miserably in my first secondary school exam.</w:t>
      </w:r>
      <w:r w:rsidR="00476D70" w:rsidRPr="006F4B5D">
        <w:rPr>
          <w:rFonts w:ascii="Garamond" w:hAnsi="Garamond"/>
          <w:sz w:val="28"/>
          <w:szCs w:val="28"/>
        </w:rPr>
        <w:t xml:space="preserve">  </w:t>
      </w:r>
      <w:r w:rsidR="00DF5CFC" w:rsidRPr="006F4B5D">
        <w:rPr>
          <w:rFonts w:ascii="Garamond" w:hAnsi="Garamond"/>
          <w:sz w:val="28"/>
          <w:szCs w:val="28"/>
        </w:rPr>
        <w:t>T</w:t>
      </w:r>
      <w:r w:rsidRPr="006F4B5D">
        <w:rPr>
          <w:rFonts w:ascii="Garamond" w:hAnsi="Garamond"/>
          <w:sz w:val="28"/>
          <w:szCs w:val="28"/>
        </w:rPr>
        <w:t>he moment I understood how I learn visually</w:t>
      </w:r>
      <w:r w:rsidR="00476D70" w:rsidRPr="006F4B5D">
        <w:rPr>
          <w:rFonts w:ascii="Garamond" w:hAnsi="Garamond"/>
          <w:sz w:val="28"/>
          <w:szCs w:val="28"/>
        </w:rPr>
        <w:t xml:space="preserve"> and</w:t>
      </w:r>
      <w:r w:rsidRPr="006F4B5D">
        <w:rPr>
          <w:rFonts w:ascii="Garamond" w:hAnsi="Garamond"/>
          <w:sz w:val="28"/>
          <w:szCs w:val="28"/>
        </w:rPr>
        <w:t xml:space="preserve"> </w:t>
      </w:r>
      <w:proofErr w:type="spellStart"/>
      <w:r w:rsidRPr="006F4B5D">
        <w:rPr>
          <w:rFonts w:ascii="Garamond" w:hAnsi="Garamond"/>
          <w:sz w:val="28"/>
          <w:szCs w:val="28"/>
        </w:rPr>
        <w:t>kinesthetically</w:t>
      </w:r>
      <w:proofErr w:type="spellEnd"/>
      <w:r w:rsidR="00476D70" w:rsidRPr="006F4B5D">
        <w:rPr>
          <w:rFonts w:ascii="Garamond" w:hAnsi="Garamond"/>
          <w:sz w:val="28"/>
          <w:szCs w:val="28"/>
        </w:rPr>
        <w:t>.  T</w:t>
      </w:r>
      <w:r w:rsidRPr="006F4B5D">
        <w:rPr>
          <w:rFonts w:ascii="Garamond" w:hAnsi="Garamond"/>
          <w:sz w:val="28"/>
          <w:szCs w:val="28"/>
        </w:rPr>
        <w:t>hrough repetition and visualization</w:t>
      </w:r>
      <w:r w:rsidR="00476D70" w:rsidRPr="006F4B5D">
        <w:rPr>
          <w:rFonts w:ascii="Garamond" w:hAnsi="Garamond"/>
          <w:sz w:val="28"/>
          <w:szCs w:val="28"/>
        </w:rPr>
        <w:t xml:space="preserve"> techniques, </w:t>
      </w:r>
      <w:r w:rsidRPr="006F4B5D">
        <w:rPr>
          <w:rFonts w:ascii="Garamond" w:hAnsi="Garamond"/>
          <w:sz w:val="28"/>
          <w:szCs w:val="28"/>
        </w:rPr>
        <w:t>everything changed.</w:t>
      </w:r>
    </w:p>
    <w:p w14:paraId="482564C9" w14:textId="42ED5B7C" w:rsidR="008D142E" w:rsidRPr="006F4B5D" w:rsidRDefault="00476D70" w:rsidP="003B3D26">
      <w:pPr>
        <w:pStyle w:val="NormalWeb"/>
        <w:rPr>
          <w:rFonts w:ascii="Garamond" w:hAnsi="Garamond"/>
          <w:sz w:val="28"/>
          <w:szCs w:val="28"/>
        </w:rPr>
      </w:pPr>
      <w:r w:rsidRPr="006F4B5D">
        <w:rPr>
          <w:rFonts w:ascii="Garamond" w:hAnsi="Garamond"/>
          <w:sz w:val="28"/>
          <w:szCs w:val="28"/>
        </w:rPr>
        <w:t>We</w:t>
      </w:r>
      <w:r w:rsidR="008D142E" w:rsidRPr="006F4B5D">
        <w:rPr>
          <w:rFonts w:ascii="Garamond" w:hAnsi="Garamond"/>
          <w:sz w:val="28"/>
          <w:szCs w:val="28"/>
        </w:rPr>
        <w:t xml:space="preserve"> cannot master what </w:t>
      </w:r>
      <w:r w:rsidRPr="006F4B5D">
        <w:rPr>
          <w:rFonts w:ascii="Garamond" w:hAnsi="Garamond"/>
          <w:sz w:val="28"/>
          <w:szCs w:val="28"/>
        </w:rPr>
        <w:t>we</w:t>
      </w:r>
      <w:r w:rsidR="008D142E" w:rsidRPr="006F4B5D">
        <w:rPr>
          <w:rFonts w:ascii="Garamond" w:hAnsi="Garamond"/>
          <w:sz w:val="28"/>
          <w:szCs w:val="28"/>
        </w:rPr>
        <w:t xml:space="preserve"> do not understand.</w:t>
      </w:r>
      <w:r w:rsidR="008D142E" w:rsidRPr="006F4B5D">
        <w:rPr>
          <w:rFonts w:ascii="Garamond" w:hAnsi="Garamond"/>
          <w:sz w:val="28"/>
          <w:szCs w:val="28"/>
        </w:rPr>
        <w:br/>
      </w:r>
      <w:r w:rsidRPr="006F4B5D">
        <w:rPr>
          <w:rFonts w:ascii="Garamond" w:hAnsi="Garamond"/>
          <w:sz w:val="28"/>
          <w:szCs w:val="28"/>
        </w:rPr>
        <w:t>We</w:t>
      </w:r>
      <w:r w:rsidR="008D142E" w:rsidRPr="006F4B5D">
        <w:rPr>
          <w:rFonts w:ascii="Garamond" w:hAnsi="Garamond"/>
          <w:sz w:val="28"/>
          <w:szCs w:val="28"/>
        </w:rPr>
        <w:t xml:space="preserve"> cannot improve what </w:t>
      </w:r>
      <w:r w:rsidRPr="006F4B5D">
        <w:rPr>
          <w:rFonts w:ascii="Garamond" w:hAnsi="Garamond"/>
          <w:sz w:val="28"/>
          <w:szCs w:val="28"/>
        </w:rPr>
        <w:t>we</w:t>
      </w:r>
      <w:r w:rsidR="008D142E" w:rsidRPr="006F4B5D">
        <w:rPr>
          <w:rFonts w:ascii="Garamond" w:hAnsi="Garamond"/>
          <w:sz w:val="28"/>
          <w:szCs w:val="28"/>
        </w:rPr>
        <w:t xml:space="preserve"> do not acknowledge.</w:t>
      </w:r>
      <w:r w:rsidR="008D142E" w:rsidRPr="006F4B5D">
        <w:rPr>
          <w:rFonts w:ascii="Garamond" w:hAnsi="Garamond"/>
          <w:sz w:val="28"/>
          <w:szCs w:val="28"/>
        </w:rPr>
        <w:br/>
      </w:r>
      <w:r w:rsidRPr="006F4B5D">
        <w:rPr>
          <w:rFonts w:ascii="Garamond" w:hAnsi="Garamond"/>
          <w:sz w:val="28"/>
          <w:szCs w:val="28"/>
        </w:rPr>
        <w:t>We</w:t>
      </w:r>
      <w:r w:rsidR="008D142E" w:rsidRPr="006F4B5D">
        <w:rPr>
          <w:rFonts w:ascii="Garamond" w:hAnsi="Garamond"/>
          <w:sz w:val="28"/>
          <w:szCs w:val="28"/>
        </w:rPr>
        <w:t xml:space="preserve"> cannot transform what </w:t>
      </w:r>
      <w:r w:rsidRPr="006F4B5D">
        <w:rPr>
          <w:rFonts w:ascii="Garamond" w:hAnsi="Garamond"/>
          <w:sz w:val="28"/>
          <w:szCs w:val="28"/>
        </w:rPr>
        <w:t>we</w:t>
      </w:r>
      <w:r w:rsidR="008D142E" w:rsidRPr="006F4B5D">
        <w:rPr>
          <w:rFonts w:ascii="Garamond" w:hAnsi="Garamond"/>
          <w:sz w:val="28"/>
          <w:szCs w:val="28"/>
        </w:rPr>
        <w:t xml:space="preserve"> do not face.</w:t>
      </w:r>
    </w:p>
    <w:p w14:paraId="5D98522D" w14:textId="77777777" w:rsidR="008D142E" w:rsidRPr="006F4B5D" w:rsidRDefault="008D142E" w:rsidP="003B3D26">
      <w:pPr>
        <w:pStyle w:val="NormalWeb"/>
        <w:rPr>
          <w:rFonts w:ascii="Garamond" w:hAnsi="Garamond"/>
          <w:sz w:val="28"/>
          <w:szCs w:val="28"/>
        </w:rPr>
      </w:pPr>
      <w:r w:rsidRPr="006F4B5D">
        <w:rPr>
          <w:rFonts w:ascii="Garamond" w:hAnsi="Garamond"/>
          <w:sz w:val="28"/>
          <w:szCs w:val="28"/>
        </w:rPr>
        <w:t>Self-awareness is the compass of SUCKCESS.</w:t>
      </w:r>
    </w:p>
    <w:p w14:paraId="37957C6A" w14:textId="26DB6A7B" w:rsidR="008D142E" w:rsidRPr="006F4B5D" w:rsidRDefault="008D142E" w:rsidP="003B3D26">
      <w:pPr>
        <w:rPr>
          <w:rFonts w:ascii="Garamond" w:hAnsi="Garamond"/>
          <w:sz w:val="28"/>
          <w:szCs w:val="28"/>
        </w:rPr>
      </w:pPr>
    </w:p>
    <w:p w14:paraId="7CD2AFD8" w14:textId="56620EED" w:rsidR="008D142E" w:rsidRPr="006F4B5D" w:rsidRDefault="008D142E" w:rsidP="003B3D26">
      <w:pPr>
        <w:pStyle w:val="Heading1"/>
        <w:rPr>
          <w:rFonts w:ascii="Garamond" w:hAnsi="Garamond"/>
        </w:rPr>
      </w:pPr>
      <w:bookmarkStart w:id="139" w:name="_Toc214650226"/>
      <w:bookmarkStart w:id="140" w:name="_Toc214697541"/>
      <w:bookmarkStart w:id="141" w:name="_Toc214788721"/>
      <w:bookmarkStart w:id="142" w:name="_Toc214788799"/>
      <w:bookmarkStart w:id="143" w:name="_Toc214790254"/>
      <w:r w:rsidRPr="006F4B5D">
        <w:rPr>
          <w:rStyle w:val="Strong"/>
          <w:rFonts w:ascii="Garamond" w:hAnsi="Garamond"/>
          <w:b/>
          <w:bCs/>
        </w:rPr>
        <w:lastRenderedPageBreak/>
        <w:t>C — C</w:t>
      </w:r>
      <w:r w:rsidR="00377057" w:rsidRPr="006F4B5D">
        <w:rPr>
          <w:rStyle w:val="Strong"/>
          <w:rFonts w:ascii="Garamond" w:hAnsi="Garamond"/>
          <w:b/>
          <w:bCs/>
        </w:rPr>
        <w:t>HOOSE</w:t>
      </w:r>
      <w:r w:rsidR="00476D70" w:rsidRPr="006F4B5D">
        <w:rPr>
          <w:rStyle w:val="Strong"/>
          <w:rFonts w:ascii="Garamond" w:hAnsi="Garamond"/>
          <w:b/>
          <w:bCs/>
        </w:rPr>
        <w:t xml:space="preserve"> Your</w:t>
      </w:r>
      <w:r w:rsidRPr="006F4B5D">
        <w:rPr>
          <w:rStyle w:val="Strong"/>
          <w:rFonts w:ascii="Garamond" w:hAnsi="Garamond"/>
          <w:b/>
          <w:bCs/>
        </w:rPr>
        <w:t xml:space="preserve"> Path</w:t>
      </w:r>
      <w:bookmarkEnd w:id="139"/>
      <w:bookmarkEnd w:id="140"/>
      <w:bookmarkEnd w:id="141"/>
      <w:bookmarkEnd w:id="142"/>
      <w:bookmarkEnd w:id="143"/>
    </w:p>
    <w:p w14:paraId="39B0DA4B" w14:textId="7B8F6B57" w:rsidR="008D142E" w:rsidRPr="006F4B5D" w:rsidRDefault="008D142E" w:rsidP="003B3D26">
      <w:pPr>
        <w:pStyle w:val="Heading3"/>
        <w:rPr>
          <w:rFonts w:ascii="Garamond" w:hAnsi="Garamond"/>
          <w:sz w:val="28"/>
          <w:szCs w:val="28"/>
        </w:rPr>
      </w:pPr>
      <w:bookmarkStart w:id="144" w:name="_Toc214650227"/>
      <w:r w:rsidRPr="006F4B5D">
        <w:rPr>
          <w:rStyle w:val="Emphasis"/>
          <w:rFonts w:ascii="Garamond" w:hAnsi="Garamond"/>
          <w:sz w:val="28"/>
          <w:szCs w:val="28"/>
        </w:rPr>
        <w:t xml:space="preserve">(Chapter 3: The </w:t>
      </w:r>
      <w:r w:rsidR="0093695C" w:rsidRPr="006F4B5D">
        <w:rPr>
          <w:rStyle w:val="Emphasis"/>
          <w:rFonts w:ascii="Garamond" w:hAnsi="Garamond"/>
          <w:sz w:val="28"/>
          <w:szCs w:val="28"/>
        </w:rPr>
        <w:t>Health Victory and Chapter 4: The Parenting Act</w:t>
      </w:r>
      <w:r w:rsidRPr="006F4B5D">
        <w:rPr>
          <w:rStyle w:val="Emphasis"/>
          <w:rFonts w:ascii="Garamond" w:hAnsi="Garamond"/>
          <w:sz w:val="28"/>
          <w:szCs w:val="28"/>
        </w:rPr>
        <w:t>)</w:t>
      </w:r>
      <w:bookmarkEnd w:id="144"/>
    </w:p>
    <w:p w14:paraId="50B34D95" w14:textId="3B62F924" w:rsidR="008D142E" w:rsidRPr="006F4B5D" w:rsidRDefault="0093695C" w:rsidP="0093695C">
      <w:pPr>
        <w:pStyle w:val="Heading1"/>
        <w:shd w:val="clear" w:color="auto" w:fill="FFFFFF"/>
        <w:spacing w:before="0" w:line="240" w:lineRule="auto"/>
        <w:rPr>
          <w:rFonts w:ascii="Garamond" w:hAnsi="Garamond" w:cs="Times New Roman"/>
          <w:b w:val="0"/>
          <w:bCs w:val="0"/>
          <w:color w:val="000000" w:themeColor="text1"/>
        </w:rPr>
      </w:pPr>
      <w:bookmarkStart w:id="145" w:name="_Toc214650228"/>
      <w:bookmarkStart w:id="146" w:name="_Toc214697542"/>
      <w:bookmarkStart w:id="147" w:name="_Toc214788722"/>
      <w:bookmarkStart w:id="148" w:name="_Toc214788800"/>
      <w:bookmarkStart w:id="149" w:name="_Toc214790255"/>
      <w:r w:rsidRPr="006F4B5D">
        <w:rPr>
          <w:rFonts w:ascii="Garamond" w:hAnsi="Garamond" w:cs="Times New Roman"/>
          <w:b w:val="0"/>
          <w:bCs w:val="0"/>
          <w:color w:val="000000" w:themeColor="text1"/>
        </w:rPr>
        <w:br/>
      </w:r>
      <w:r w:rsidR="008D142E" w:rsidRPr="006F4B5D">
        <w:rPr>
          <w:rFonts w:ascii="Garamond" w:hAnsi="Garamond" w:cs="Times New Roman"/>
          <w:b w:val="0"/>
          <w:bCs w:val="0"/>
          <w:color w:val="000000" w:themeColor="text1"/>
        </w:rPr>
        <w:t>Choice is the birthplace of change.</w:t>
      </w:r>
      <w:r w:rsidR="00476D70" w:rsidRPr="006F4B5D">
        <w:rPr>
          <w:rFonts w:ascii="Garamond" w:hAnsi="Garamond" w:cs="Times New Roman"/>
          <w:b w:val="0"/>
          <w:bCs w:val="0"/>
          <w:color w:val="000000" w:themeColor="text1"/>
        </w:rPr>
        <w:t xml:space="preserve">  </w:t>
      </w:r>
      <w:r w:rsidR="00476D70" w:rsidRPr="006F4B5D">
        <w:rPr>
          <w:rStyle w:val="a-size-large"/>
          <w:rFonts w:ascii="Garamond" w:hAnsi="Garamond" w:cs="Times New Roman"/>
          <w:b w:val="0"/>
          <w:bCs w:val="0"/>
          <w:color w:val="000000" w:themeColor="text1"/>
        </w:rPr>
        <w:t>Life is 10% what happens to us and 90% how</w:t>
      </w:r>
      <w:r w:rsidRPr="006F4B5D">
        <w:rPr>
          <w:rStyle w:val="a-size-large"/>
          <w:rFonts w:ascii="Garamond" w:hAnsi="Garamond" w:cs="Times New Roman"/>
          <w:b w:val="0"/>
          <w:bCs w:val="0"/>
          <w:color w:val="000000" w:themeColor="text1"/>
        </w:rPr>
        <w:t xml:space="preserve"> </w:t>
      </w:r>
      <w:r w:rsidR="00476D70" w:rsidRPr="006F4B5D">
        <w:rPr>
          <w:rStyle w:val="a-size-large"/>
          <w:rFonts w:ascii="Garamond" w:hAnsi="Garamond" w:cs="Times New Roman"/>
          <w:b w:val="0"/>
          <w:bCs w:val="0"/>
          <w:color w:val="000000" w:themeColor="text1"/>
        </w:rPr>
        <w:t>we react.</w:t>
      </w:r>
      <w:bookmarkEnd w:id="145"/>
      <w:bookmarkEnd w:id="146"/>
      <w:bookmarkEnd w:id="147"/>
      <w:bookmarkEnd w:id="148"/>
      <w:bookmarkEnd w:id="149"/>
    </w:p>
    <w:p w14:paraId="09B41AE8" w14:textId="77777777" w:rsidR="008D142E" w:rsidRPr="006F4B5D" w:rsidRDefault="008D142E" w:rsidP="003B3D26">
      <w:pPr>
        <w:pStyle w:val="NormalWeb"/>
        <w:rPr>
          <w:rFonts w:ascii="Garamond" w:hAnsi="Garamond"/>
          <w:sz w:val="28"/>
          <w:szCs w:val="28"/>
        </w:rPr>
      </w:pPr>
      <w:r w:rsidRPr="006F4B5D">
        <w:rPr>
          <w:rFonts w:ascii="Garamond" w:hAnsi="Garamond"/>
          <w:sz w:val="28"/>
          <w:szCs w:val="28"/>
        </w:rPr>
        <w:t>I didn’t choose asthma.</w:t>
      </w:r>
      <w:r w:rsidRPr="006F4B5D">
        <w:rPr>
          <w:rFonts w:ascii="Garamond" w:hAnsi="Garamond"/>
          <w:sz w:val="28"/>
          <w:szCs w:val="28"/>
        </w:rPr>
        <w:br/>
        <w:t>I didn’t choose eczema.</w:t>
      </w:r>
      <w:r w:rsidRPr="006F4B5D">
        <w:rPr>
          <w:rFonts w:ascii="Garamond" w:hAnsi="Garamond"/>
          <w:sz w:val="28"/>
          <w:szCs w:val="28"/>
        </w:rPr>
        <w:br/>
        <w:t>I didn’t choose allergic hives that scarred my body and confidence.</w:t>
      </w:r>
    </w:p>
    <w:p w14:paraId="5D78FE96" w14:textId="1F72A735" w:rsidR="008D142E" w:rsidRPr="006F4B5D" w:rsidRDefault="008D142E" w:rsidP="003B3D26">
      <w:pPr>
        <w:pStyle w:val="NormalWeb"/>
        <w:rPr>
          <w:rFonts w:ascii="Garamond" w:hAnsi="Garamond"/>
          <w:sz w:val="28"/>
          <w:szCs w:val="28"/>
        </w:rPr>
      </w:pPr>
      <w:r w:rsidRPr="006F4B5D">
        <w:rPr>
          <w:rFonts w:ascii="Garamond" w:hAnsi="Garamond"/>
          <w:sz w:val="28"/>
          <w:szCs w:val="28"/>
        </w:rPr>
        <w:t>I chose how I responded.</w:t>
      </w:r>
      <w:r w:rsidRPr="006F4B5D">
        <w:rPr>
          <w:rFonts w:ascii="Garamond" w:hAnsi="Garamond"/>
          <w:sz w:val="28"/>
          <w:szCs w:val="28"/>
        </w:rPr>
        <w:br/>
        <w:t>I chose swimming.</w:t>
      </w:r>
      <w:r w:rsidRPr="006F4B5D">
        <w:rPr>
          <w:rFonts w:ascii="Garamond" w:hAnsi="Garamond"/>
          <w:sz w:val="28"/>
          <w:szCs w:val="28"/>
        </w:rPr>
        <w:br/>
        <w:t>I chose rebuilding my lungs.</w:t>
      </w:r>
      <w:r w:rsidRPr="006F4B5D">
        <w:rPr>
          <w:rFonts w:ascii="Garamond" w:hAnsi="Garamond"/>
          <w:sz w:val="28"/>
          <w:szCs w:val="28"/>
        </w:rPr>
        <w:br/>
        <w:t>I chose healing.</w:t>
      </w:r>
      <w:r w:rsidRPr="006F4B5D">
        <w:rPr>
          <w:rFonts w:ascii="Garamond" w:hAnsi="Garamond"/>
          <w:sz w:val="28"/>
          <w:szCs w:val="28"/>
        </w:rPr>
        <w:br/>
        <w:t>I chose nourishment.</w:t>
      </w:r>
      <w:r w:rsidRPr="006F4B5D">
        <w:rPr>
          <w:rFonts w:ascii="Garamond" w:hAnsi="Garamond"/>
          <w:sz w:val="28"/>
          <w:szCs w:val="28"/>
        </w:rPr>
        <w:br/>
        <w:t>I chose the 90-day program that transformed my health.</w:t>
      </w:r>
      <w:r w:rsidR="0093695C" w:rsidRPr="006F4B5D">
        <w:rPr>
          <w:rFonts w:ascii="Garamond" w:hAnsi="Garamond"/>
          <w:sz w:val="28"/>
          <w:szCs w:val="28"/>
        </w:rPr>
        <w:br/>
        <w:t>I chose to let my children grow in their own light.</w:t>
      </w:r>
    </w:p>
    <w:p w14:paraId="05CBA533" w14:textId="2359D7F5" w:rsidR="008D142E" w:rsidRPr="006F4B5D" w:rsidRDefault="00476D70" w:rsidP="003B3D26">
      <w:pPr>
        <w:pStyle w:val="NormalWeb"/>
        <w:rPr>
          <w:rFonts w:ascii="Garamond" w:hAnsi="Garamond"/>
          <w:sz w:val="28"/>
          <w:szCs w:val="28"/>
        </w:rPr>
      </w:pPr>
      <w:r w:rsidRPr="006F4B5D">
        <w:rPr>
          <w:rFonts w:ascii="Garamond" w:hAnsi="Garamond"/>
          <w:sz w:val="28"/>
          <w:szCs w:val="28"/>
        </w:rPr>
        <w:t>We</w:t>
      </w:r>
      <w:r w:rsidR="008D142E" w:rsidRPr="006F4B5D">
        <w:rPr>
          <w:rFonts w:ascii="Garamond" w:hAnsi="Garamond"/>
          <w:sz w:val="28"/>
          <w:szCs w:val="28"/>
        </w:rPr>
        <w:t xml:space="preserve"> don’t get to choose what happens to </w:t>
      </w:r>
      <w:r w:rsidRPr="006F4B5D">
        <w:rPr>
          <w:rFonts w:ascii="Garamond" w:hAnsi="Garamond"/>
          <w:sz w:val="28"/>
          <w:szCs w:val="28"/>
        </w:rPr>
        <w:t>us</w:t>
      </w:r>
      <w:r w:rsidR="008D142E" w:rsidRPr="006F4B5D">
        <w:rPr>
          <w:rFonts w:ascii="Garamond" w:hAnsi="Garamond"/>
          <w:sz w:val="28"/>
          <w:szCs w:val="28"/>
        </w:rPr>
        <w:t>.</w:t>
      </w:r>
      <w:r w:rsidR="008D142E" w:rsidRPr="006F4B5D">
        <w:rPr>
          <w:rFonts w:ascii="Garamond" w:hAnsi="Garamond"/>
          <w:sz w:val="28"/>
          <w:szCs w:val="28"/>
        </w:rPr>
        <w:br/>
      </w:r>
      <w:r w:rsidRPr="006F4B5D">
        <w:rPr>
          <w:rFonts w:ascii="Garamond" w:hAnsi="Garamond"/>
          <w:sz w:val="28"/>
          <w:szCs w:val="28"/>
        </w:rPr>
        <w:t>We</w:t>
      </w:r>
      <w:r w:rsidR="008D142E" w:rsidRPr="006F4B5D">
        <w:rPr>
          <w:rFonts w:ascii="Garamond" w:hAnsi="Garamond"/>
          <w:sz w:val="28"/>
          <w:szCs w:val="28"/>
        </w:rPr>
        <w:t xml:space="preserve"> always get to choose what </w:t>
      </w:r>
      <w:r w:rsidRPr="006F4B5D">
        <w:rPr>
          <w:rFonts w:ascii="Garamond" w:hAnsi="Garamond"/>
          <w:sz w:val="28"/>
          <w:szCs w:val="28"/>
        </w:rPr>
        <w:t>we</w:t>
      </w:r>
      <w:r w:rsidR="008D142E" w:rsidRPr="006F4B5D">
        <w:rPr>
          <w:rFonts w:ascii="Garamond" w:hAnsi="Garamond"/>
          <w:sz w:val="28"/>
          <w:szCs w:val="28"/>
        </w:rPr>
        <w:t xml:space="preserve"> do with it.</w:t>
      </w:r>
    </w:p>
    <w:p w14:paraId="77EE74C1" w14:textId="0C8551AE" w:rsidR="008D142E" w:rsidRPr="006F4B5D" w:rsidRDefault="008D142E" w:rsidP="0093695C">
      <w:pPr>
        <w:pStyle w:val="NormalWeb"/>
        <w:rPr>
          <w:rFonts w:ascii="Garamond" w:hAnsi="Garamond"/>
          <w:sz w:val="28"/>
          <w:szCs w:val="28"/>
        </w:rPr>
      </w:pPr>
      <w:r w:rsidRPr="006F4B5D">
        <w:rPr>
          <w:rFonts w:ascii="Garamond" w:hAnsi="Garamond"/>
          <w:sz w:val="28"/>
          <w:szCs w:val="28"/>
        </w:rPr>
        <w:t>And that choice defines our destiny.</w:t>
      </w:r>
    </w:p>
    <w:p w14:paraId="120214AA" w14:textId="77777777" w:rsidR="008D142E" w:rsidRPr="006F4B5D" w:rsidRDefault="008D142E" w:rsidP="003B3D26">
      <w:pPr>
        <w:pStyle w:val="Heading1"/>
        <w:rPr>
          <w:rFonts w:ascii="Garamond" w:hAnsi="Garamond"/>
        </w:rPr>
      </w:pPr>
      <w:bookmarkStart w:id="150" w:name="_Toc214650229"/>
      <w:bookmarkStart w:id="151" w:name="_Toc214697543"/>
      <w:bookmarkStart w:id="152" w:name="_Toc214788723"/>
      <w:bookmarkStart w:id="153" w:name="_Toc214788801"/>
      <w:bookmarkStart w:id="154" w:name="_Toc214790256"/>
      <w:r w:rsidRPr="006F4B5D">
        <w:rPr>
          <w:rStyle w:val="Strong"/>
          <w:rFonts w:ascii="Garamond" w:hAnsi="Garamond"/>
          <w:b/>
          <w:bCs/>
        </w:rPr>
        <w:lastRenderedPageBreak/>
        <w:t>K — KNOW Your Niche</w:t>
      </w:r>
      <w:bookmarkEnd w:id="150"/>
      <w:bookmarkEnd w:id="151"/>
      <w:bookmarkEnd w:id="152"/>
      <w:bookmarkEnd w:id="153"/>
      <w:bookmarkEnd w:id="154"/>
    </w:p>
    <w:p w14:paraId="74DF7DAB" w14:textId="67D3E2F1" w:rsidR="008D142E" w:rsidRPr="006F4B5D" w:rsidRDefault="008D142E" w:rsidP="003B3D26">
      <w:pPr>
        <w:pStyle w:val="Heading3"/>
        <w:rPr>
          <w:rFonts w:ascii="Garamond" w:hAnsi="Garamond"/>
          <w:sz w:val="28"/>
          <w:szCs w:val="28"/>
        </w:rPr>
      </w:pPr>
      <w:bookmarkStart w:id="155" w:name="_Toc214650230"/>
      <w:r w:rsidRPr="006F4B5D">
        <w:rPr>
          <w:rStyle w:val="Emphasis"/>
          <w:rFonts w:ascii="Garamond" w:hAnsi="Garamond"/>
          <w:sz w:val="28"/>
          <w:szCs w:val="28"/>
        </w:rPr>
        <w:t>(Chapter 5: The Niche Area</w:t>
      </w:r>
      <w:r w:rsidR="0093695C" w:rsidRPr="006F4B5D">
        <w:rPr>
          <w:rStyle w:val="Emphasis"/>
          <w:rFonts w:ascii="Garamond" w:hAnsi="Garamond"/>
          <w:sz w:val="28"/>
          <w:szCs w:val="28"/>
        </w:rPr>
        <w:t xml:space="preserve"> and Chapter 6: The Ultimate Conversion</w:t>
      </w:r>
      <w:r w:rsidRPr="006F4B5D">
        <w:rPr>
          <w:rStyle w:val="Emphasis"/>
          <w:rFonts w:ascii="Garamond" w:hAnsi="Garamond"/>
          <w:sz w:val="28"/>
          <w:szCs w:val="28"/>
        </w:rPr>
        <w:t>)</w:t>
      </w:r>
      <w:bookmarkEnd w:id="155"/>
    </w:p>
    <w:p w14:paraId="3CE50700" w14:textId="72A2A1F4" w:rsidR="008D142E" w:rsidRPr="006F4B5D" w:rsidRDefault="00476D70" w:rsidP="003B3D26">
      <w:pPr>
        <w:pStyle w:val="NormalWeb"/>
        <w:rPr>
          <w:rFonts w:ascii="Garamond" w:hAnsi="Garamond"/>
          <w:sz w:val="28"/>
          <w:szCs w:val="28"/>
        </w:rPr>
      </w:pPr>
      <w:r w:rsidRPr="006F4B5D">
        <w:rPr>
          <w:rFonts w:ascii="Garamond" w:hAnsi="Garamond"/>
          <w:sz w:val="28"/>
          <w:szCs w:val="28"/>
        </w:rPr>
        <w:t>O</w:t>
      </w:r>
      <w:r w:rsidR="008D142E" w:rsidRPr="006F4B5D">
        <w:rPr>
          <w:rFonts w:ascii="Garamond" w:hAnsi="Garamond"/>
          <w:sz w:val="28"/>
          <w:szCs w:val="28"/>
        </w:rPr>
        <w:t>ur niche is not found in comfort.</w:t>
      </w:r>
      <w:r w:rsidR="008D142E" w:rsidRPr="006F4B5D">
        <w:rPr>
          <w:rFonts w:ascii="Garamond" w:hAnsi="Garamond"/>
          <w:sz w:val="28"/>
          <w:szCs w:val="28"/>
        </w:rPr>
        <w:br/>
        <w:t>It is revealed in crisis.</w:t>
      </w:r>
    </w:p>
    <w:p w14:paraId="394A6AD6" w14:textId="28FCCCA9" w:rsidR="008D142E" w:rsidRPr="006F4B5D" w:rsidRDefault="008D142E" w:rsidP="003B3D26">
      <w:pPr>
        <w:pStyle w:val="NormalWeb"/>
        <w:rPr>
          <w:rFonts w:ascii="Garamond" w:hAnsi="Garamond"/>
          <w:sz w:val="28"/>
          <w:szCs w:val="28"/>
        </w:rPr>
      </w:pPr>
      <w:r w:rsidRPr="006F4B5D">
        <w:rPr>
          <w:rFonts w:ascii="Garamond" w:hAnsi="Garamond"/>
          <w:sz w:val="28"/>
          <w:szCs w:val="28"/>
        </w:rPr>
        <w:t xml:space="preserve">Losing $40,000 </w:t>
      </w:r>
      <w:r w:rsidR="0093695C" w:rsidRPr="006F4B5D">
        <w:rPr>
          <w:rFonts w:ascii="Garamond" w:hAnsi="Garamond"/>
          <w:sz w:val="28"/>
          <w:szCs w:val="28"/>
        </w:rPr>
        <w:t xml:space="preserve">and ZERO sales conversion </w:t>
      </w:r>
      <w:r w:rsidRPr="006F4B5D">
        <w:rPr>
          <w:rFonts w:ascii="Garamond" w:hAnsi="Garamond"/>
          <w:sz w:val="28"/>
          <w:szCs w:val="28"/>
        </w:rPr>
        <w:t>didn’t feel like a gift at the time</w:t>
      </w:r>
      <w:r w:rsidR="0093695C" w:rsidRPr="006F4B5D">
        <w:rPr>
          <w:rFonts w:ascii="Garamond" w:hAnsi="Garamond"/>
          <w:sz w:val="28"/>
          <w:szCs w:val="28"/>
        </w:rPr>
        <w:t>.</w:t>
      </w:r>
      <w:r w:rsidRPr="006F4B5D">
        <w:rPr>
          <w:rFonts w:ascii="Garamond" w:hAnsi="Garamond"/>
          <w:sz w:val="28"/>
          <w:szCs w:val="28"/>
        </w:rPr>
        <w:br/>
        <w:t xml:space="preserve">It felt like </w:t>
      </w:r>
      <w:r w:rsidR="00476D70" w:rsidRPr="006F4B5D">
        <w:rPr>
          <w:rFonts w:ascii="Garamond" w:hAnsi="Garamond"/>
          <w:sz w:val="28"/>
          <w:szCs w:val="28"/>
        </w:rPr>
        <w:t xml:space="preserve">a </w:t>
      </w:r>
      <w:r w:rsidRPr="006F4B5D">
        <w:rPr>
          <w:rFonts w:ascii="Garamond" w:hAnsi="Garamond"/>
          <w:sz w:val="28"/>
          <w:szCs w:val="28"/>
        </w:rPr>
        <w:t>humiliation.</w:t>
      </w:r>
      <w:r w:rsidRPr="006F4B5D">
        <w:rPr>
          <w:rFonts w:ascii="Garamond" w:hAnsi="Garamond"/>
          <w:sz w:val="28"/>
          <w:szCs w:val="28"/>
        </w:rPr>
        <w:br/>
        <w:t xml:space="preserve">It felt like </w:t>
      </w:r>
      <w:r w:rsidR="00476D70" w:rsidRPr="006F4B5D">
        <w:rPr>
          <w:rFonts w:ascii="Garamond" w:hAnsi="Garamond"/>
          <w:sz w:val="28"/>
          <w:szCs w:val="28"/>
        </w:rPr>
        <w:t xml:space="preserve">a </w:t>
      </w:r>
      <w:r w:rsidRPr="006F4B5D">
        <w:rPr>
          <w:rFonts w:ascii="Garamond" w:hAnsi="Garamond"/>
          <w:sz w:val="28"/>
          <w:szCs w:val="28"/>
        </w:rPr>
        <w:t>failure.</w:t>
      </w:r>
      <w:r w:rsidRPr="006F4B5D">
        <w:rPr>
          <w:rFonts w:ascii="Garamond" w:hAnsi="Garamond"/>
          <w:sz w:val="28"/>
          <w:szCs w:val="28"/>
        </w:rPr>
        <w:br/>
        <w:t xml:space="preserve">It felt like </w:t>
      </w:r>
      <w:r w:rsidR="00476D70" w:rsidRPr="006F4B5D">
        <w:rPr>
          <w:rFonts w:ascii="Garamond" w:hAnsi="Garamond"/>
          <w:sz w:val="28"/>
          <w:szCs w:val="28"/>
        </w:rPr>
        <w:t xml:space="preserve">a </w:t>
      </w:r>
      <w:r w:rsidRPr="006F4B5D">
        <w:rPr>
          <w:rFonts w:ascii="Garamond" w:hAnsi="Garamond"/>
          <w:sz w:val="28"/>
          <w:szCs w:val="28"/>
        </w:rPr>
        <w:t>punishment.</w:t>
      </w:r>
    </w:p>
    <w:p w14:paraId="76F1536E" w14:textId="423CDAD5" w:rsidR="008D142E" w:rsidRPr="006F4B5D" w:rsidRDefault="00DF5CFC" w:rsidP="003B3D26">
      <w:pPr>
        <w:pStyle w:val="NormalWeb"/>
        <w:rPr>
          <w:rFonts w:ascii="Garamond" w:hAnsi="Garamond"/>
          <w:sz w:val="28"/>
          <w:szCs w:val="28"/>
        </w:rPr>
      </w:pPr>
      <w:r w:rsidRPr="006F4B5D">
        <w:rPr>
          <w:rFonts w:ascii="Garamond" w:hAnsi="Garamond"/>
          <w:sz w:val="28"/>
          <w:szCs w:val="28"/>
        </w:rPr>
        <w:t>T</w:t>
      </w:r>
      <w:r w:rsidR="008D142E" w:rsidRPr="006F4B5D">
        <w:rPr>
          <w:rFonts w:ascii="Garamond" w:hAnsi="Garamond"/>
          <w:sz w:val="28"/>
          <w:szCs w:val="28"/>
        </w:rPr>
        <w:t>hat pain became the path.</w:t>
      </w:r>
      <w:r w:rsidR="008D142E" w:rsidRPr="006F4B5D">
        <w:rPr>
          <w:rFonts w:ascii="Garamond" w:hAnsi="Garamond"/>
          <w:sz w:val="28"/>
          <w:szCs w:val="28"/>
        </w:rPr>
        <w:br/>
        <w:t>It led me to investing.</w:t>
      </w:r>
      <w:r w:rsidR="008D142E" w:rsidRPr="006F4B5D">
        <w:rPr>
          <w:rFonts w:ascii="Garamond" w:hAnsi="Garamond"/>
          <w:sz w:val="28"/>
          <w:szCs w:val="28"/>
        </w:rPr>
        <w:br/>
        <w:t>It led me to teaching.</w:t>
      </w:r>
      <w:r w:rsidR="0093695C" w:rsidRPr="006F4B5D">
        <w:rPr>
          <w:rFonts w:ascii="Garamond" w:hAnsi="Garamond"/>
          <w:sz w:val="28"/>
          <w:szCs w:val="28"/>
        </w:rPr>
        <w:br/>
        <w:t>It led me to one of the top conversion speakers.</w:t>
      </w:r>
      <w:r w:rsidR="008D142E" w:rsidRPr="006F4B5D">
        <w:rPr>
          <w:rFonts w:ascii="Garamond" w:hAnsi="Garamond"/>
          <w:sz w:val="28"/>
          <w:szCs w:val="28"/>
        </w:rPr>
        <w:br/>
        <w:t>It led me to listing two companies.</w:t>
      </w:r>
      <w:r w:rsidR="008D142E" w:rsidRPr="006F4B5D">
        <w:rPr>
          <w:rFonts w:ascii="Garamond" w:hAnsi="Garamond"/>
          <w:sz w:val="28"/>
          <w:szCs w:val="28"/>
        </w:rPr>
        <w:br/>
        <w:t>It led me to my life’s work.</w:t>
      </w:r>
    </w:p>
    <w:p w14:paraId="231A8BF0" w14:textId="77777777" w:rsidR="008D142E" w:rsidRPr="006F4B5D" w:rsidRDefault="008D142E" w:rsidP="003B3D26">
      <w:pPr>
        <w:pStyle w:val="NormalWeb"/>
        <w:rPr>
          <w:rFonts w:ascii="Garamond" w:hAnsi="Garamond"/>
          <w:sz w:val="28"/>
          <w:szCs w:val="28"/>
        </w:rPr>
      </w:pPr>
      <w:r w:rsidRPr="006F4B5D">
        <w:rPr>
          <w:rFonts w:ascii="Garamond" w:hAnsi="Garamond"/>
          <w:sz w:val="28"/>
          <w:szCs w:val="28"/>
        </w:rPr>
        <w:t>Your calling hides inside your wounds.</w:t>
      </w:r>
    </w:p>
    <w:p w14:paraId="4C773C18" w14:textId="24793026" w:rsidR="008D142E" w:rsidRPr="006F4B5D" w:rsidRDefault="008D142E" w:rsidP="003B3D26">
      <w:pPr>
        <w:pStyle w:val="NormalWeb"/>
        <w:rPr>
          <w:rFonts w:ascii="Garamond" w:hAnsi="Garamond"/>
          <w:sz w:val="28"/>
          <w:szCs w:val="28"/>
        </w:rPr>
      </w:pPr>
      <w:r w:rsidRPr="006F4B5D">
        <w:rPr>
          <w:rFonts w:ascii="Garamond" w:hAnsi="Garamond"/>
          <w:sz w:val="28"/>
          <w:szCs w:val="28"/>
        </w:rPr>
        <w:t>Whatever breaks you</w:t>
      </w:r>
      <w:r w:rsidR="00476D70" w:rsidRPr="006F4B5D">
        <w:rPr>
          <w:rFonts w:ascii="Garamond" w:hAnsi="Garamond"/>
          <w:sz w:val="28"/>
          <w:szCs w:val="28"/>
        </w:rPr>
        <w:t xml:space="preserve"> </w:t>
      </w:r>
      <w:r w:rsidRPr="006F4B5D">
        <w:rPr>
          <w:rFonts w:ascii="Garamond" w:hAnsi="Garamond"/>
          <w:sz w:val="28"/>
          <w:szCs w:val="28"/>
        </w:rPr>
        <w:t>often builds your purpose.</w:t>
      </w:r>
    </w:p>
    <w:p w14:paraId="1549509E" w14:textId="5838E0AB" w:rsidR="008D142E" w:rsidRPr="006F4B5D" w:rsidRDefault="008D142E" w:rsidP="003B3D26">
      <w:pPr>
        <w:rPr>
          <w:rFonts w:ascii="Garamond" w:hAnsi="Garamond"/>
          <w:sz w:val="28"/>
          <w:szCs w:val="28"/>
        </w:rPr>
      </w:pPr>
    </w:p>
    <w:p w14:paraId="422FDF5E" w14:textId="77777777" w:rsidR="006F4B5D" w:rsidRDefault="006F4B5D">
      <w:pPr>
        <w:rPr>
          <w:rStyle w:val="Strong"/>
          <w:rFonts w:ascii="Garamond" w:eastAsiaTheme="majorEastAsia" w:hAnsi="Garamond" w:cstheme="majorBidi"/>
          <w:color w:val="365F91" w:themeColor="accent1" w:themeShade="BF"/>
          <w:sz w:val="28"/>
          <w:szCs w:val="28"/>
        </w:rPr>
      </w:pPr>
      <w:bookmarkStart w:id="156" w:name="_Toc214650231"/>
      <w:bookmarkStart w:id="157" w:name="_Toc214697544"/>
      <w:bookmarkStart w:id="158" w:name="_Toc214788724"/>
      <w:bookmarkStart w:id="159" w:name="_Toc214788802"/>
      <w:bookmarkStart w:id="160" w:name="_Toc214790257"/>
      <w:r>
        <w:rPr>
          <w:rStyle w:val="Strong"/>
          <w:rFonts w:ascii="Garamond" w:hAnsi="Garamond"/>
          <w:b w:val="0"/>
          <w:bCs w:val="0"/>
        </w:rPr>
        <w:br w:type="page"/>
      </w:r>
    </w:p>
    <w:p w14:paraId="38A68674" w14:textId="0EF40350" w:rsidR="008D142E" w:rsidRPr="006F4B5D" w:rsidRDefault="008D142E" w:rsidP="003B3D26">
      <w:pPr>
        <w:pStyle w:val="Heading1"/>
        <w:rPr>
          <w:rFonts w:ascii="Garamond" w:hAnsi="Garamond"/>
        </w:rPr>
      </w:pPr>
      <w:r w:rsidRPr="006F4B5D">
        <w:rPr>
          <w:rStyle w:val="Strong"/>
          <w:rFonts w:ascii="Garamond" w:hAnsi="Garamond"/>
          <w:b/>
          <w:bCs/>
        </w:rPr>
        <w:lastRenderedPageBreak/>
        <w:t>C — C</w:t>
      </w:r>
      <w:r w:rsidR="00377057" w:rsidRPr="006F4B5D">
        <w:rPr>
          <w:rStyle w:val="Strong"/>
          <w:rFonts w:ascii="Garamond" w:hAnsi="Garamond"/>
          <w:b/>
          <w:bCs/>
        </w:rPr>
        <w:t>ultivate</w:t>
      </w:r>
      <w:r w:rsidRPr="006F4B5D">
        <w:rPr>
          <w:rStyle w:val="Strong"/>
          <w:rFonts w:ascii="Garamond" w:hAnsi="Garamond"/>
          <w:b/>
          <w:bCs/>
        </w:rPr>
        <w:t xml:space="preserve"> Your C</w:t>
      </w:r>
      <w:r w:rsidR="00377057" w:rsidRPr="006F4B5D">
        <w:rPr>
          <w:rStyle w:val="Strong"/>
          <w:rFonts w:ascii="Garamond" w:hAnsi="Garamond"/>
          <w:b/>
          <w:bCs/>
        </w:rPr>
        <w:t>IRCLE</w:t>
      </w:r>
      <w:bookmarkEnd w:id="156"/>
      <w:bookmarkEnd w:id="157"/>
      <w:bookmarkEnd w:id="158"/>
      <w:bookmarkEnd w:id="159"/>
      <w:bookmarkEnd w:id="160"/>
    </w:p>
    <w:p w14:paraId="6780EDCD" w14:textId="77777777" w:rsidR="008D142E" w:rsidRPr="006F4B5D" w:rsidRDefault="008D142E" w:rsidP="003B3D26">
      <w:pPr>
        <w:pStyle w:val="Heading3"/>
        <w:rPr>
          <w:rFonts w:ascii="Garamond" w:hAnsi="Garamond"/>
          <w:sz w:val="28"/>
          <w:szCs w:val="28"/>
        </w:rPr>
      </w:pPr>
      <w:bookmarkStart w:id="161" w:name="_Toc214650232"/>
      <w:r w:rsidRPr="006F4B5D">
        <w:rPr>
          <w:rStyle w:val="Emphasis"/>
          <w:rFonts w:ascii="Garamond" w:hAnsi="Garamond"/>
          <w:sz w:val="28"/>
          <w:szCs w:val="28"/>
        </w:rPr>
        <w:t>(Chapter 7: The Runaway Shareholder)</w:t>
      </w:r>
      <w:bookmarkEnd w:id="161"/>
    </w:p>
    <w:p w14:paraId="582FAD42" w14:textId="34A73D29" w:rsidR="008D142E" w:rsidRPr="006F4B5D" w:rsidRDefault="00476D70" w:rsidP="003B3D26">
      <w:pPr>
        <w:pStyle w:val="NormalWeb"/>
        <w:rPr>
          <w:rFonts w:ascii="Garamond" w:hAnsi="Garamond"/>
          <w:sz w:val="28"/>
          <w:szCs w:val="28"/>
        </w:rPr>
      </w:pPr>
      <w:r w:rsidRPr="006F4B5D">
        <w:rPr>
          <w:rFonts w:ascii="Garamond" w:hAnsi="Garamond"/>
          <w:sz w:val="28"/>
          <w:szCs w:val="28"/>
        </w:rPr>
        <w:t>O</w:t>
      </w:r>
      <w:r w:rsidR="008D142E" w:rsidRPr="006F4B5D">
        <w:rPr>
          <w:rFonts w:ascii="Garamond" w:hAnsi="Garamond"/>
          <w:sz w:val="28"/>
          <w:szCs w:val="28"/>
        </w:rPr>
        <w:t xml:space="preserve">ur circle will make or break </w:t>
      </w:r>
      <w:r w:rsidRPr="006F4B5D">
        <w:rPr>
          <w:rFonts w:ascii="Garamond" w:hAnsi="Garamond"/>
          <w:sz w:val="28"/>
          <w:szCs w:val="28"/>
        </w:rPr>
        <w:t>us</w:t>
      </w:r>
      <w:r w:rsidR="008D142E" w:rsidRPr="006F4B5D">
        <w:rPr>
          <w:rFonts w:ascii="Garamond" w:hAnsi="Garamond"/>
          <w:sz w:val="28"/>
          <w:szCs w:val="28"/>
        </w:rPr>
        <w:t>.</w:t>
      </w:r>
    </w:p>
    <w:p w14:paraId="3816AA5F" w14:textId="14718DC8" w:rsidR="008D142E" w:rsidRPr="006F4B5D" w:rsidRDefault="00476D70" w:rsidP="003B3D26">
      <w:pPr>
        <w:pStyle w:val="NormalWeb"/>
        <w:rPr>
          <w:rFonts w:ascii="Garamond" w:hAnsi="Garamond"/>
          <w:sz w:val="28"/>
          <w:szCs w:val="28"/>
        </w:rPr>
      </w:pPr>
      <w:r w:rsidRPr="006F4B5D">
        <w:rPr>
          <w:rFonts w:ascii="Garamond" w:hAnsi="Garamond"/>
          <w:sz w:val="28"/>
          <w:szCs w:val="28"/>
        </w:rPr>
        <w:t xml:space="preserve">Expansion to </w:t>
      </w:r>
      <w:r w:rsidR="008D142E" w:rsidRPr="006F4B5D">
        <w:rPr>
          <w:rFonts w:ascii="Garamond" w:hAnsi="Garamond"/>
          <w:sz w:val="28"/>
          <w:szCs w:val="28"/>
        </w:rPr>
        <w:t xml:space="preserve">Malaysia </w:t>
      </w:r>
      <w:r w:rsidRPr="006F4B5D">
        <w:rPr>
          <w:rFonts w:ascii="Garamond" w:hAnsi="Garamond"/>
          <w:sz w:val="28"/>
          <w:szCs w:val="28"/>
        </w:rPr>
        <w:t xml:space="preserve">market </w:t>
      </w:r>
      <w:r w:rsidR="008D142E" w:rsidRPr="006F4B5D">
        <w:rPr>
          <w:rFonts w:ascii="Garamond" w:hAnsi="Garamond"/>
          <w:sz w:val="28"/>
          <w:szCs w:val="28"/>
        </w:rPr>
        <w:t>taught me the cost of</w:t>
      </w:r>
      <w:r w:rsidRPr="006F4B5D">
        <w:rPr>
          <w:rFonts w:ascii="Garamond" w:hAnsi="Garamond"/>
          <w:sz w:val="28"/>
          <w:szCs w:val="28"/>
        </w:rPr>
        <w:t xml:space="preserve"> not creating a robust business system</w:t>
      </w:r>
      <w:r w:rsidR="008D142E" w:rsidRPr="006F4B5D">
        <w:rPr>
          <w:rFonts w:ascii="Garamond" w:hAnsi="Garamond"/>
          <w:sz w:val="28"/>
          <w:szCs w:val="28"/>
        </w:rPr>
        <w:t>.</w:t>
      </w:r>
      <w:r w:rsidRPr="006F4B5D">
        <w:rPr>
          <w:rFonts w:ascii="Garamond" w:hAnsi="Garamond"/>
          <w:sz w:val="28"/>
          <w:szCs w:val="28"/>
        </w:rPr>
        <w:br/>
        <w:t xml:space="preserve">Expansion to </w:t>
      </w:r>
      <w:r w:rsidR="008D142E" w:rsidRPr="006F4B5D">
        <w:rPr>
          <w:rFonts w:ascii="Garamond" w:hAnsi="Garamond"/>
          <w:sz w:val="28"/>
          <w:szCs w:val="28"/>
        </w:rPr>
        <w:t xml:space="preserve">Taiwan </w:t>
      </w:r>
      <w:r w:rsidRPr="006F4B5D">
        <w:rPr>
          <w:rFonts w:ascii="Garamond" w:hAnsi="Garamond"/>
          <w:sz w:val="28"/>
          <w:szCs w:val="28"/>
        </w:rPr>
        <w:t xml:space="preserve">market </w:t>
      </w:r>
      <w:r w:rsidR="008D142E" w:rsidRPr="006F4B5D">
        <w:rPr>
          <w:rFonts w:ascii="Garamond" w:hAnsi="Garamond"/>
          <w:sz w:val="28"/>
          <w:szCs w:val="28"/>
        </w:rPr>
        <w:t>taught me the devastation of betrayed trust.</w:t>
      </w:r>
      <w:r w:rsidR="008D142E" w:rsidRPr="006F4B5D">
        <w:rPr>
          <w:rFonts w:ascii="Garamond" w:hAnsi="Garamond"/>
          <w:sz w:val="28"/>
          <w:szCs w:val="28"/>
        </w:rPr>
        <w:br/>
        <w:t>Both taught me the necessity of systems, discernment, and wisdom.</w:t>
      </w:r>
    </w:p>
    <w:p w14:paraId="5892DFD8" w14:textId="6D33EFFD" w:rsidR="008D142E" w:rsidRPr="006F4B5D" w:rsidRDefault="008D142E" w:rsidP="003B3D26">
      <w:pPr>
        <w:pStyle w:val="NormalWeb"/>
        <w:rPr>
          <w:rFonts w:ascii="Garamond" w:hAnsi="Garamond"/>
          <w:sz w:val="28"/>
          <w:szCs w:val="28"/>
        </w:rPr>
      </w:pPr>
      <w:r w:rsidRPr="006F4B5D">
        <w:rPr>
          <w:rFonts w:ascii="Garamond" w:hAnsi="Garamond"/>
          <w:sz w:val="28"/>
          <w:szCs w:val="28"/>
        </w:rPr>
        <w:t xml:space="preserve">The wrong people will drain </w:t>
      </w:r>
      <w:r w:rsidR="001A34BE" w:rsidRPr="006F4B5D">
        <w:rPr>
          <w:rFonts w:ascii="Garamond" w:hAnsi="Garamond"/>
          <w:sz w:val="28"/>
          <w:szCs w:val="28"/>
        </w:rPr>
        <w:t>us</w:t>
      </w:r>
      <w:r w:rsidRPr="006F4B5D">
        <w:rPr>
          <w:rFonts w:ascii="Garamond" w:hAnsi="Garamond"/>
          <w:sz w:val="28"/>
          <w:szCs w:val="28"/>
        </w:rPr>
        <w:t xml:space="preserve">, deceive </w:t>
      </w:r>
      <w:r w:rsidR="001A34BE" w:rsidRPr="006F4B5D">
        <w:rPr>
          <w:rFonts w:ascii="Garamond" w:hAnsi="Garamond"/>
          <w:sz w:val="28"/>
          <w:szCs w:val="28"/>
        </w:rPr>
        <w:t xml:space="preserve">us and </w:t>
      </w:r>
      <w:r w:rsidRPr="006F4B5D">
        <w:rPr>
          <w:rFonts w:ascii="Garamond" w:hAnsi="Garamond"/>
          <w:sz w:val="28"/>
          <w:szCs w:val="28"/>
        </w:rPr>
        <w:t xml:space="preserve">destabilize </w:t>
      </w:r>
      <w:r w:rsidR="001A34BE" w:rsidRPr="006F4B5D">
        <w:rPr>
          <w:rFonts w:ascii="Garamond" w:hAnsi="Garamond"/>
          <w:sz w:val="28"/>
          <w:szCs w:val="28"/>
        </w:rPr>
        <w:t>us</w:t>
      </w:r>
      <w:r w:rsidRPr="006F4B5D">
        <w:rPr>
          <w:rFonts w:ascii="Garamond" w:hAnsi="Garamond"/>
          <w:sz w:val="28"/>
          <w:szCs w:val="28"/>
        </w:rPr>
        <w:t>.</w:t>
      </w:r>
      <w:r w:rsidRPr="006F4B5D">
        <w:rPr>
          <w:rFonts w:ascii="Garamond" w:hAnsi="Garamond"/>
          <w:sz w:val="28"/>
          <w:szCs w:val="28"/>
        </w:rPr>
        <w:br/>
        <w:t>The right people will ground u</w:t>
      </w:r>
      <w:r w:rsidR="001A34BE" w:rsidRPr="006F4B5D">
        <w:rPr>
          <w:rFonts w:ascii="Garamond" w:hAnsi="Garamond"/>
          <w:sz w:val="28"/>
          <w:szCs w:val="28"/>
        </w:rPr>
        <w:t>s</w:t>
      </w:r>
      <w:r w:rsidRPr="006F4B5D">
        <w:rPr>
          <w:rFonts w:ascii="Garamond" w:hAnsi="Garamond"/>
          <w:sz w:val="28"/>
          <w:szCs w:val="28"/>
        </w:rPr>
        <w:t>, grow u</w:t>
      </w:r>
      <w:r w:rsidR="001A34BE" w:rsidRPr="006F4B5D">
        <w:rPr>
          <w:rFonts w:ascii="Garamond" w:hAnsi="Garamond"/>
          <w:sz w:val="28"/>
          <w:szCs w:val="28"/>
        </w:rPr>
        <w:t xml:space="preserve">s and </w:t>
      </w:r>
      <w:r w:rsidRPr="006F4B5D">
        <w:rPr>
          <w:rFonts w:ascii="Garamond" w:hAnsi="Garamond"/>
          <w:sz w:val="28"/>
          <w:szCs w:val="28"/>
        </w:rPr>
        <w:t>guide u</w:t>
      </w:r>
      <w:r w:rsidR="001A34BE" w:rsidRPr="006F4B5D">
        <w:rPr>
          <w:rFonts w:ascii="Garamond" w:hAnsi="Garamond"/>
          <w:sz w:val="28"/>
          <w:szCs w:val="28"/>
        </w:rPr>
        <w:t>s</w:t>
      </w:r>
      <w:r w:rsidRPr="006F4B5D">
        <w:rPr>
          <w:rFonts w:ascii="Garamond" w:hAnsi="Garamond"/>
          <w:sz w:val="28"/>
          <w:szCs w:val="28"/>
        </w:rPr>
        <w:t>.</w:t>
      </w:r>
    </w:p>
    <w:p w14:paraId="15A23970" w14:textId="77777777" w:rsidR="008D142E" w:rsidRPr="006F4B5D" w:rsidRDefault="008D142E" w:rsidP="003B3D26">
      <w:pPr>
        <w:pStyle w:val="NormalWeb"/>
        <w:rPr>
          <w:rFonts w:ascii="Garamond" w:hAnsi="Garamond"/>
          <w:sz w:val="28"/>
          <w:szCs w:val="28"/>
        </w:rPr>
      </w:pPr>
      <w:r w:rsidRPr="006F4B5D">
        <w:rPr>
          <w:rFonts w:ascii="Garamond" w:hAnsi="Garamond"/>
          <w:sz w:val="28"/>
          <w:szCs w:val="28"/>
        </w:rPr>
        <w:t>Choose carefully.</w:t>
      </w:r>
    </w:p>
    <w:p w14:paraId="0B823A9C" w14:textId="554F7286" w:rsidR="008D142E" w:rsidRPr="006F4B5D" w:rsidRDefault="001A34BE" w:rsidP="003B3D26">
      <w:pPr>
        <w:pStyle w:val="NormalWeb"/>
        <w:rPr>
          <w:rFonts w:ascii="Garamond" w:hAnsi="Garamond"/>
          <w:sz w:val="28"/>
          <w:szCs w:val="28"/>
        </w:rPr>
      </w:pPr>
      <w:r w:rsidRPr="006F4B5D">
        <w:rPr>
          <w:rFonts w:ascii="Garamond" w:hAnsi="Garamond"/>
          <w:sz w:val="28"/>
          <w:szCs w:val="28"/>
        </w:rPr>
        <w:t>O</w:t>
      </w:r>
      <w:r w:rsidR="008D142E" w:rsidRPr="006F4B5D">
        <w:rPr>
          <w:rFonts w:ascii="Garamond" w:hAnsi="Garamond"/>
          <w:sz w:val="28"/>
          <w:szCs w:val="28"/>
        </w:rPr>
        <w:t>ur circle is a mirror of our future.</w:t>
      </w:r>
    </w:p>
    <w:p w14:paraId="1E0F19A3" w14:textId="1319F752" w:rsidR="008D142E" w:rsidRPr="006F4B5D" w:rsidRDefault="008D142E" w:rsidP="003B3D26">
      <w:pPr>
        <w:rPr>
          <w:rFonts w:ascii="Garamond" w:hAnsi="Garamond"/>
          <w:sz w:val="28"/>
          <w:szCs w:val="28"/>
        </w:rPr>
      </w:pPr>
    </w:p>
    <w:p w14:paraId="2116A375" w14:textId="77777777" w:rsidR="006F4B5D" w:rsidRDefault="006F4B5D">
      <w:pPr>
        <w:rPr>
          <w:rStyle w:val="Strong"/>
          <w:rFonts w:ascii="Garamond" w:eastAsiaTheme="majorEastAsia" w:hAnsi="Garamond" w:cstheme="majorBidi"/>
          <w:color w:val="365F91" w:themeColor="accent1" w:themeShade="BF"/>
          <w:sz w:val="28"/>
          <w:szCs w:val="28"/>
        </w:rPr>
      </w:pPr>
      <w:bookmarkStart w:id="162" w:name="_Toc214650233"/>
      <w:bookmarkStart w:id="163" w:name="_Toc214697545"/>
      <w:bookmarkStart w:id="164" w:name="_Toc214788725"/>
      <w:bookmarkStart w:id="165" w:name="_Toc214788803"/>
      <w:bookmarkStart w:id="166" w:name="_Toc214790258"/>
      <w:r>
        <w:rPr>
          <w:rStyle w:val="Strong"/>
          <w:rFonts w:ascii="Garamond" w:hAnsi="Garamond"/>
          <w:b w:val="0"/>
          <w:bCs w:val="0"/>
        </w:rPr>
        <w:br w:type="page"/>
      </w:r>
    </w:p>
    <w:p w14:paraId="44574713" w14:textId="4198E1AE" w:rsidR="008D142E" w:rsidRPr="006F4B5D" w:rsidRDefault="008D142E" w:rsidP="003B3D26">
      <w:pPr>
        <w:pStyle w:val="Heading1"/>
        <w:rPr>
          <w:rFonts w:ascii="Garamond" w:hAnsi="Garamond"/>
        </w:rPr>
      </w:pPr>
      <w:r w:rsidRPr="006F4B5D">
        <w:rPr>
          <w:rStyle w:val="Strong"/>
          <w:rFonts w:ascii="Garamond" w:hAnsi="Garamond"/>
          <w:b/>
          <w:bCs/>
        </w:rPr>
        <w:lastRenderedPageBreak/>
        <w:t>E — EVOLVE Through Crisis</w:t>
      </w:r>
      <w:bookmarkEnd w:id="162"/>
      <w:bookmarkEnd w:id="163"/>
      <w:bookmarkEnd w:id="164"/>
      <w:bookmarkEnd w:id="165"/>
      <w:bookmarkEnd w:id="166"/>
    </w:p>
    <w:p w14:paraId="634E7AF8" w14:textId="7FDD0EAA" w:rsidR="008D142E" w:rsidRPr="006F4B5D" w:rsidRDefault="008D142E" w:rsidP="003B3D26">
      <w:pPr>
        <w:pStyle w:val="Heading3"/>
        <w:rPr>
          <w:rFonts w:ascii="Garamond" w:hAnsi="Garamond"/>
          <w:sz w:val="28"/>
          <w:szCs w:val="28"/>
        </w:rPr>
      </w:pPr>
      <w:bookmarkStart w:id="167" w:name="_Toc214650234"/>
      <w:r w:rsidRPr="006F4B5D">
        <w:rPr>
          <w:rStyle w:val="Emphasis"/>
          <w:rFonts w:ascii="Garamond" w:hAnsi="Garamond"/>
          <w:sz w:val="28"/>
          <w:szCs w:val="28"/>
        </w:rPr>
        <w:t xml:space="preserve">(Chapter 8: </w:t>
      </w:r>
      <w:r w:rsidR="00AB00A5" w:rsidRPr="006F4B5D">
        <w:rPr>
          <w:rStyle w:val="Emphasis"/>
          <w:rFonts w:ascii="Garamond" w:hAnsi="Garamond"/>
          <w:sz w:val="28"/>
          <w:szCs w:val="28"/>
        </w:rPr>
        <w:t>The Ultimate Test of Time</w:t>
      </w:r>
      <w:r w:rsidRPr="006F4B5D">
        <w:rPr>
          <w:rStyle w:val="Emphasis"/>
          <w:rFonts w:ascii="Garamond" w:hAnsi="Garamond"/>
          <w:sz w:val="28"/>
          <w:szCs w:val="28"/>
        </w:rPr>
        <w:t>)</w:t>
      </w:r>
      <w:bookmarkEnd w:id="167"/>
    </w:p>
    <w:p w14:paraId="54D0587B" w14:textId="0A1010D0" w:rsidR="008D142E" w:rsidRPr="006F4B5D" w:rsidRDefault="008D142E" w:rsidP="003B3D26">
      <w:pPr>
        <w:pStyle w:val="NormalWeb"/>
        <w:rPr>
          <w:rFonts w:ascii="Garamond" w:hAnsi="Garamond"/>
          <w:sz w:val="28"/>
          <w:szCs w:val="28"/>
        </w:rPr>
      </w:pPr>
      <w:r w:rsidRPr="006F4B5D">
        <w:rPr>
          <w:rFonts w:ascii="Garamond" w:hAnsi="Garamond"/>
          <w:sz w:val="28"/>
          <w:szCs w:val="28"/>
        </w:rPr>
        <w:t>Crisis is the greatest sculptor of character.</w:t>
      </w:r>
      <w:r w:rsidR="00AB00A5" w:rsidRPr="006F4B5D">
        <w:rPr>
          <w:rFonts w:ascii="Garamond" w:hAnsi="Garamond"/>
          <w:b/>
          <w:bCs/>
          <w:noProof/>
          <w:color w:val="4F81BD"/>
          <w:sz w:val="28"/>
          <w:szCs w:val="28"/>
        </w:rPr>
        <w:t xml:space="preserve"> </w:t>
      </w:r>
    </w:p>
    <w:p w14:paraId="57DF3F19" w14:textId="77777777" w:rsidR="008D142E" w:rsidRPr="006F4B5D" w:rsidRDefault="008D142E" w:rsidP="003B3D26">
      <w:pPr>
        <w:pStyle w:val="NormalWeb"/>
        <w:rPr>
          <w:rFonts w:ascii="Garamond" w:hAnsi="Garamond"/>
          <w:sz w:val="28"/>
          <w:szCs w:val="28"/>
        </w:rPr>
      </w:pPr>
      <w:r w:rsidRPr="006F4B5D">
        <w:rPr>
          <w:rFonts w:ascii="Garamond" w:hAnsi="Garamond"/>
          <w:sz w:val="28"/>
          <w:szCs w:val="28"/>
        </w:rPr>
        <w:t>COVID crashed my business model.</w:t>
      </w:r>
      <w:r w:rsidRPr="006F4B5D">
        <w:rPr>
          <w:rFonts w:ascii="Garamond" w:hAnsi="Garamond"/>
          <w:sz w:val="28"/>
          <w:szCs w:val="28"/>
        </w:rPr>
        <w:br/>
        <w:t>Dengue crashed my health.</w:t>
      </w:r>
      <w:r w:rsidRPr="006F4B5D">
        <w:rPr>
          <w:rFonts w:ascii="Garamond" w:hAnsi="Garamond"/>
          <w:sz w:val="28"/>
          <w:szCs w:val="28"/>
        </w:rPr>
        <w:br/>
        <w:t>Separation reshaped my heart.</w:t>
      </w:r>
      <w:r w:rsidRPr="006F4B5D">
        <w:rPr>
          <w:rFonts w:ascii="Garamond" w:hAnsi="Garamond"/>
          <w:sz w:val="28"/>
          <w:szCs w:val="28"/>
        </w:rPr>
        <w:br/>
        <w:t>Lockdown forced me into the stillness I had avoided for years.</w:t>
      </w:r>
    </w:p>
    <w:p w14:paraId="2A8488CF" w14:textId="3C8862D2" w:rsidR="008D142E" w:rsidRPr="006F4B5D" w:rsidRDefault="008D142E" w:rsidP="003B3D26">
      <w:pPr>
        <w:pStyle w:val="NormalWeb"/>
        <w:rPr>
          <w:rFonts w:ascii="Garamond" w:hAnsi="Garamond"/>
          <w:sz w:val="28"/>
          <w:szCs w:val="28"/>
        </w:rPr>
      </w:pPr>
      <w:r w:rsidRPr="006F4B5D">
        <w:rPr>
          <w:rFonts w:ascii="Garamond" w:hAnsi="Garamond"/>
          <w:sz w:val="28"/>
          <w:szCs w:val="28"/>
        </w:rPr>
        <w:t xml:space="preserve">Crisis </w:t>
      </w:r>
      <w:r w:rsidR="001A34BE" w:rsidRPr="006F4B5D">
        <w:rPr>
          <w:rFonts w:ascii="Garamond" w:hAnsi="Garamond"/>
          <w:sz w:val="28"/>
          <w:szCs w:val="28"/>
        </w:rPr>
        <w:t xml:space="preserve">could either cause a breakdown or a breakthrough. </w:t>
      </w:r>
      <w:r w:rsidRPr="006F4B5D">
        <w:rPr>
          <w:rFonts w:ascii="Garamond" w:hAnsi="Garamond"/>
          <w:sz w:val="28"/>
          <w:szCs w:val="28"/>
        </w:rPr>
        <w:br/>
        <w:t xml:space="preserve">It revealed </w:t>
      </w:r>
      <w:r w:rsidR="001A34BE" w:rsidRPr="006F4B5D">
        <w:rPr>
          <w:rFonts w:ascii="Garamond" w:hAnsi="Garamond"/>
          <w:sz w:val="28"/>
          <w:szCs w:val="28"/>
        </w:rPr>
        <w:t>us</w:t>
      </w:r>
      <w:r w:rsidRPr="006F4B5D">
        <w:rPr>
          <w:rFonts w:ascii="Garamond" w:hAnsi="Garamond"/>
          <w:sz w:val="28"/>
          <w:szCs w:val="28"/>
        </w:rPr>
        <w:t>.</w:t>
      </w:r>
    </w:p>
    <w:p w14:paraId="3981482A" w14:textId="77777777" w:rsidR="008D142E" w:rsidRPr="006F4B5D" w:rsidRDefault="008D142E" w:rsidP="003B3D26">
      <w:pPr>
        <w:pStyle w:val="NormalWeb"/>
        <w:rPr>
          <w:rFonts w:ascii="Garamond" w:hAnsi="Garamond"/>
          <w:sz w:val="28"/>
          <w:szCs w:val="28"/>
        </w:rPr>
      </w:pPr>
      <w:r w:rsidRPr="006F4B5D">
        <w:rPr>
          <w:rFonts w:ascii="Garamond" w:hAnsi="Garamond"/>
          <w:sz w:val="28"/>
          <w:szCs w:val="28"/>
        </w:rPr>
        <w:t>It revealed:</w:t>
      </w:r>
    </w:p>
    <w:p w14:paraId="2FBA3A5E" w14:textId="7648F8A5" w:rsidR="008D142E" w:rsidRPr="006F4B5D" w:rsidRDefault="008D142E" w:rsidP="003B3D26">
      <w:pPr>
        <w:pStyle w:val="NormalWeb"/>
        <w:numPr>
          <w:ilvl w:val="0"/>
          <w:numId w:val="63"/>
        </w:numPr>
        <w:rPr>
          <w:rFonts w:ascii="Garamond" w:hAnsi="Garamond"/>
          <w:sz w:val="28"/>
          <w:szCs w:val="28"/>
        </w:rPr>
      </w:pPr>
      <w:r w:rsidRPr="006F4B5D">
        <w:rPr>
          <w:rFonts w:ascii="Garamond" w:hAnsi="Garamond"/>
          <w:sz w:val="28"/>
          <w:szCs w:val="28"/>
        </w:rPr>
        <w:t xml:space="preserve">who </w:t>
      </w:r>
      <w:r w:rsidR="001A34BE" w:rsidRPr="006F4B5D">
        <w:rPr>
          <w:rFonts w:ascii="Garamond" w:hAnsi="Garamond"/>
          <w:sz w:val="28"/>
          <w:szCs w:val="28"/>
        </w:rPr>
        <w:t>we</w:t>
      </w:r>
      <w:r w:rsidRPr="006F4B5D">
        <w:rPr>
          <w:rFonts w:ascii="Garamond" w:hAnsi="Garamond"/>
          <w:sz w:val="28"/>
          <w:szCs w:val="28"/>
        </w:rPr>
        <w:t xml:space="preserve"> w</w:t>
      </w:r>
      <w:r w:rsidR="001A34BE" w:rsidRPr="006F4B5D">
        <w:rPr>
          <w:rFonts w:ascii="Garamond" w:hAnsi="Garamond"/>
          <w:sz w:val="28"/>
          <w:szCs w:val="28"/>
        </w:rPr>
        <w:t>ere</w:t>
      </w:r>
      <w:r w:rsidRPr="006F4B5D">
        <w:rPr>
          <w:rFonts w:ascii="Garamond" w:hAnsi="Garamond"/>
          <w:sz w:val="28"/>
          <w:szCs w:val="28"/>
        </w:rPr>
        <w:t>,</w:t>
      </w:r>
    </w:p>
    <w:p w14:paraId="165DEA17" w14:textId="6E5E3A7A" w:rsidR="008D142E" w:rsidRPr="006F4B5D" w:rsidRDefault="008D142E" w:rsidP="003B3D26">
      <w:pPr>
        <w:pStyle w:val="NormalWeb"/>
        <w:numPr>
          <w:ilvl w:val="0"/>
          <w:numId w:val="63"/>
        </w:numPr>
        <w:rPr>
          <w:rFonts w:ascii="Garamond" w:hAnsi="Garamond"/>
          <w:sz w:val="28"/>
          <w:szCs w:val="28"/>
        </w:rPr>
      </w:pPr>
      <w:r w:rsidRPr="006F4B5D">
        <w:rPr>
          <w:rFonts w:ascii="Garamond" w:hAnsi="Garamond"/>
          <w:sz w:val="28"/>
          <w:szCs w:val="28"/>
        </w:rPr>
        <w:t xml:space="preserve">what </w:t>
      </w:r>
      <w:r w:rsidR="001A34BE" w:rsidRPr="006F4B5D">
        <w:rPr>
          <w:rFonts w:ascii="Garamond" w:hAnsi="Garamond"/>
          <w:sz w:val="28"/>
          <w:szCs w:val="28"/>
        </w:rPr>
        <w:t>we</w:t>
      </w:r>
      <w:r w:rsidRPr="006F4B5D">
        <w:rPr>
          <w:rFonts w:ascii="Garamond" w:hAnsi="Garamond"/>
          <w:sz w:val="28"/>
          <w:szCs w:val="28"/>
        </w:rPr>
        <w:t xml:space="preserve"> tolerated,</w:t>
      </w:r>
    </w:p>
    <w:p w14:paraId="2BEA21D7" w14:textId="1EA0CD5E" w:rsidR="008D142E" w:rsidRPr="006F4B5D" w:rsidRDefault="008D142E" w:rsidP="003B3D26">
      <w:pPr>
        <w:pStyle w:val="NormalWeb"/>
        <w:numPr>
          <w:ilvl w:val="0"/>
          <w:numId w:val="63"/>
        </w:numPr>
        <w:rPr>
          <w:rFonts w:ascii="Garamond" w:hAnsi="Garamond"/>
          <w:sz w:val="28"/>
          <w:szCs w:val="28"/>
        </w:rPr>
      </w:pPr>
      <w:r w:rsidRPr="006F4B5D">
        <w:rPr>
          <w:rFonts w:ascii="Garamond" w:hAnsi="Garamond"/>
          <w:sz w:val="28"/>
          <w:szCs w:val="28"/>
        </w:rPr>
        <w:t xml:space="preserve">how </w:t>
      </w:r>
      <w:r w:rsidR="001A34BE" w:rsidRPr="006F4B5D">
        <w:rPr>
          <w:rFonts w:ascii="Garamond" w:hAnsi="Garamond"/>
          <w:sz w:val="28"/>
          <w:szCs w:val="28"/>
        </w:rPr>
        <w:t>we</w:t>
      </w:r>
      <w:r w:rsidRPr="006F4B5D">
        <w:rPr>
          <w:rFonts w:ascii="Garamond" w:hAnsi="Garamond"/>
          <w:sz w:val="28"/>
          <w:szCs w:val="28"/>
        </w:rPr>
        <w:t xml:space="preserve"> coped,</w:t>
      </w:r>
    </w:p>
    <w:p w14:paraId="5020F265" w14:textId="77777777" w:rsidR="008D142E" w:rsidRPr="006F4B5D" w:rsidRDefault="008D142E" w:rsidP="003B3D26">
      <w:pPr>
        <w:pStyle w:val="NormalWeb"/>
        <w:numPr>
          <w:ilvl w:val="0"/>
          <w:numId w:val="63"/>
        </w:numPr>
        <w:rPr>
          <w:rFonts w:ascii="Garamond" w:hAnsi="Garamond"/>
          <w:sz w:val="28"/>
          <w:szCs w:val="28"/>
        </w:rPr>
      </w:pPr>
      <w:r w:rsidRPr="006F4B5D">
        <w:rPr>
          <w:rFonts w:ascii="Garamond" w:hAnsi="Garamond"/>
          <w:sz w:val="28"/>
          <w:szCs w:val="28"/>
        </w:rPr>
        <w:t>what needed healing,</w:t>
      </w:r>
    </w:p>
    <w:p w14:paraId="1AFFFCDD" w14:textId="77777777" w:rsidR="008D142E" w:rsidRPr="006F4B5D" w:rsidRDefault="008D142E" w:rsidP="003B3D26">
      <w:pPr>
        <w:pStyle w:val="NormalWeb"/>
        <w:numPr>
          <w:ilvl w:val="0"/>
          <w:numId w:val="63"/>
        </w:numPr>
        <w:rPr>
          <w:rFonts w:ascii="Garamond" w:hAnsi="Garamond"/>
          <w:sz w:val="28"/>
          <w:szCs w:val="28"/>
        </w:rPr>
      </w:pPr>
      <w:r w:rsidRPr="006F4B5D">
        <w:rPr>
          <w:rFonts w:ascii="Garamond" w:hAnsi="Garamond"/>
          <w:sz w:val="28"/>
          <w:szCs w:val="28"/>
        </w:rPr>
        <w:t>what needed ending,</w:t>
      </w:r>
    </w:p>
    <w:p w14:paraId="69945A89" w14:textId="7C74049A" w:rsidR="008D142E" w:rsidRPr="006F4B5D" w:rsidRDefault="008D142E" w:rsidP="003B3D26">
      <w:pPr>
        <w:pStyle w:val="NormalWeb"/>
        <w:numPr>
          <w:ilvl w:val="0"/>
          <w:numId w:val="63"/>
        </w:numPr>
        <w:rPr>
          <w:rFonts w:ascii="Garamond" w:hAnsi="Garamond"/>
          <w:sz w:val="28"/>
          <w:szCs w:val="28"/>
        </w:rPr>
      </w:pPr>
      <w:r w:rsidRPr="006F4B5D">
        <w:rPr>
          <w:rFonts w:ascii="Garamond" w:hAnsi="Garamond"/>
          <w:sz w:val="28"/>
          <w:szCs w:val="28"/>
        </w:rPr>
        <w:t xml:space="preserve">and who </w:t>
      </w:r>
      <w:r w:rsidR="001A34BE" w:rsidRPr="006F4B5D">
        <w:rPr>
          <w:rFonts w:ascii="Garamond" w:hAnsi="Garamond"/>
          <w:sz w:val="28"/>
          <w:szCs w:val="28"/>
        </w:rPr>
        <w:t>we</w:t>
      </w:r>
      <w:r w:rsidRPr="006F4B5D">
        <w:rPr>
          <w:rFonts w:ascii="Garamond" w:hAnsi="Garamond"/>
          <w:sz w:val="28"/>
          <w:szCs w:val="28"/>
        </w:rPr>
        <w:t xml:space="preserve"> w</w:t>
      </w:r>
      <w:r w:rsidR="001A34BE" w:rsidRPr="006F4B5D">
        <w:rPr>
          <w:rFonts w:ascii="Garamond" w:hAnsi="Garamond"/>
          <w:sz w:val="28"/>
          <w:szCs w:val="28"/>
        </w:rPr>
        <w:t>ere</w:t>
      </w:r>
      <w:r w:rsidRPr="006F4B5D">
        <w:rPr>
          <w:rFonts w:ascii="Garamond" w:hAnsi="Garamond"/>
          <w:sz w:val="28"/>
          <w:szCs w:val="28"/>
        </w:rPr>
        <w:t xml:space="preserve"> meant to become next.</w:t>
      </w:r>
    </w:p>
    <w:p w14:paraId="7B623912" w14:textId="07635489" w:rsidR="008D142E" w:rsidRPr="006F4B5D" w:rsidRDefault="008D142E" w:rsidP="003B3D26">
      <w:pPr>
        <w:pStyle w:val="NormalWeb"/>
        <w:rPr>
          <w:rFonts w:ascii="Garamond" w:hAnsi="Garamond"/>
          <w:sz w:val="28"/>
          <w:szCs w:val="28"/>
        </w:rPr>
      </w:pPr>
      <w:r w:rsidRPr="006F4B5D">
        <w:rPr>
          <w:rFonts w:ascii="Garamond" w:hAnsi="Garamond"/>
          <w:sz w:val="28"/>
          <w:szCs w:val="28"/>
        </w:rPr>
        <w:t xml:space="preserve">Crisis is not </w:t>
      </w:r>
      <w:r w:rsidR="001A34BE" w:rsidRPr="006F4B5D">
        <w:rPr>
          <w:rFonts w:ascii="Garamond" w:hAnsi="Garamond"/>
          <w:sz w:val="28"/>
          <w:szCs w:val="28"/>
        </w:rPr>
        <w:t xml:space="preserve">our </w:t>
      </w:r>
      <w:r w:rsidRPr="006F4B5D">
        <w:rPr>
          <w:rFonts w:ascii="Garamond" w:hAnsi="Garamond"/>
          <w:sz w:val="28"/>
          <w:szCs w:val="28"/>
        </w:rPr>
        <w:t>enemy.</w:t>
      </w:r>
      <w:r w:rsidRPr="006F4B5D">
        <w:rPr>
          <w:rFonts w:ascii="Garamond" w:hAnsi="Garamond"/>
          <w:sz w:val="28"/>
          <w:szCs w:val="28"/>
        </w:rPr>
        <w:br/>
        <w:t xml:space="preserve">Staying </w:t>
      </w:r>
      <w:r w:rsidR="001A34BE" w:rsidRPr="006F4B5D">
        <w:rPr>
          <w:rFonts w:ascii="Garamond" w:hAnsi="Garamond"/>
          <w:sz w:val="28"/>
          <w:szCs w:val="28"/>
        </w:rPr>
        <w:t>in blame and denial</w:t>
      </w:r>
      <w:r w:rsidRPr="006F4B5D">
        <w:rPr>
          <w:rFonts w:ascii="Garamond" w:hAnsi="Garamond"/>
          <w:sz w:val="28"/>
          <w:szCs w:val="28"/>
        </w:rPr>
        <w:t xml:space="preserve"> is.</w:t>
      </w:r>
    </w:p>
    <w:p w14:paraId="023458AF" w14:textId="08AEB595" w:rsidR="008D142E" w:rsidRPr="006F4B5D" w:rsidRDefault="008D142E" w:rsidP="003B3D26">
      <w:pPr>
        <w:rPr>
          <w:rFonts w:ascii="Garamond" w:hAnsi="Garamond"/>
          <w:sz w:val="28"/>
          <w:szCs w:val="28"/>
        </w:rPr>
      </w:pPr>
    </w:p>
    <w:p w14:paraId="2D3AEFB1" w14:textId="77777777" w:rsidR="008D142E" w:rsidRPr="006F4B5D" w:rsidRDefault="008D142E" w:rsidP="003B3D26">
      <w:pPr>
        <w:pStyle w:val="Heading1"/>
        <w:rPr>
          <w:rFonts w:ascii="Garamond" w:hAnsi="Garamond"/>
        </w:rPr>
      </w:pPr>
      <w:bookmarkStart w:id="168" w:name="_Toc214650235"/>
      <w:bookmarkStart w:id="169" w:name="_Toc214697546"/>
      <w:bookmarkStart w:id="170" w:name="_Toc214788726"/>
      <w:bookmarkStart w:id="171" w:name="_Toc214788804"/>
      <w:bookmarkStart w:id="172" w:name="_Toc214790259"/>
      <w:r w:rsidRPr="006F4B5D">
        <w:rPr>
          <w:rStyle w:val="Strong"/>
          <w:rFonts w:ascii="Garamond" w:hAnsi="Garamond"/>
          <w:b/>
          <w:bCs/>
        </w:rPr>
        <w:lastRenderedPageBreak/>
        <w:t>S — SEE It Before It Happens</w:t>
      </w:r>
      <w:bookmarkEnd w:id="168"/>
      <w:bookmarkEnd w:id="169"/>
      <w:bookmarkEnd w:id="170"/>
      <w:bookmarkEnd w:id="171"/>
      <w:bookmarkEnd w:id="172"/>
    </w:p>
    <w:p w14:paraId="490A2308" w14:textId="77777777" w:rsidR="008D142E" w:rsidRPr="006F4B5D" w:rsidRDefault="008D142E" w:rsidP="003B3D26">
      <w:pPr>
        <w:pStyle w:val="Heading3"/>
        <w:rPr>
          <w:rFonts w:ascii="Garamond" w:hAnsi="Garamond"/>
          <w:sz w:val="28"/>
          <w:szCs w:val="28"/>
        </w:rPr>
      </w:pPr>
      <w:bookmarkStart w:id="173" w:name="_Toc214650236"/>
      <w:r w:rsidRPr="006F4B5D">
        <w:rPr>
          <w:rStyle w:val="Emphasis"/>
          <w:rFonts w:ascii="Garamond" w:hAnsi="Garamond"/>
          <w:sz w:val="28"/>
          <w:szCs w:val="28"/>
        </w:rPr>
        <w:t>(Chapter 9: The Secret)</w:t>
      </w:r>
      <w:bookmarkEnd w:id="173"/>
    </w:p>
    <w:p w14:paraId="24EED08F" w14:textId="22A39B3E" w:rsidR="008D142E" w:rsidRPr="006F4B5D" w:rsidRDefault="008D142E" w:rsidP="003B3D26">
      <w:pPr>
        <w:pStyle w:val="NormalWeb"/>
        <w:rPr>
          <w:rFonts w:ascii="Garamond" w:hAnsi="Garamond"/>
          <w:sz w:val="28"/>
          <w:szCs w:val="28"/>
        </w:rPr>
      </w:pPr>
      <w:r w:rsidRPr="006F4B5D">
        <w:rPr>
          <w:rFonts w:ascii="Garamond" w:hAnsi="Garamond"/>
          <w:sz w:val="28"/>
          <w:szCs w:val="28"/>
        </w:rPr>
        <w:t xml:space="preserve">Manifestation is </w:t>
      </w:r>
      <w:r w:rsidR="001A34BE" w:rsidRPr="006F4B5D">
        <w:rPr>
          <w:rFonts w:ascii="Garamond" w:hAnsi="Garamond"/>
          <w:sz w:val="28"/>
          <w:szCs w:val="28"/>
        </w:rPr>
        <w:t xml:space="preserve">more than </w:t>
      </w:r>
      <w:r w:rsidRPr="006F4B5D">
        <w:rPr>
          <w:rFonts w:ascii="Garamond" w:hAnsi="Garamond"/>
          <w:sz w:val="28"/>
          <w:szCs w:val="28"/>
        </w:rPr>
        <w:t>magic.</w:t>
      </w:r>
      <w:r w:rsidRPr="006F4B5D">
        <w:rPr>
          <w:rFonts w:ascii="Garamond" w:hAnsi="Garamond"/>
          <w:sz w:val="28"/>
          <w:szCs w:val="28"/>
        </w:rPr>
        <w:br/>
        <w:t>It is alignment.</w:t>
      </w:r>
    </w:p>
    <w:p w14:paraId="78C3D1F1" w14:textId="77777777" w:rsidR="008D142E" w:rsidRPr="006F4B5D" w:rsidRDefault="008D142E" w:rsidP="003B3D26">
      <w:pPr>
        <w:pStyle w:val="NormalWeb"/>
        <w:rPr>
          <w:rFonts w:ascii="Garamond" w:hAnsi="Garamond"/>
          <w:sz w:val="28"/>
          <w:szCs w:val="28"/>
        </w:rPr>
      </w:pPr>
      <w:r w:rsidRPr="006F4B5D">
        <w:rPr>
          <w:rFonts w:ascii="Garamond" w:hAnsi="Garamond"/>
          <w:sz w:val="28"/>
          <w:szCs w:val="28"/>
        </w:rPr>
        <w:t>I manifested:</w:t>
      </w:r>
    </w:p>
    <w:p w14:paraId="0B59FC25" w14:textId="77777777" w:rsidR="008D142E" w:rsidRPr="006F4B5D" w:rsidRDefault="008D142E" w:rsidP="003B3D26">
      <w:pPr>
        <w:pStyle w:val="NormalWeb"/>
        <w:numPr>
          <w:ilvl w:val="0"/>
          <w:numId w:val="64"/>
        </w:numPr>
        <w:rPr>
          <w:rFonts w:ascii="Garamond" w:hAnsi="Garamond"/>
          <w:sz w:val="28"/>
          <w:szCs w:val="28"/>
        </w:rPr>
      </w:pPr>
      <w:r w:rsidRPr="006F4B5D">
        <w:rPr>
          <w:rFonts w:ascii="Garamond" w:hAnsi="Garamond"/>
          <w:sz w:val="28"/>
          <w:szCs w:val="28"/>
        </w:rPr>
        <w:t>topping History,</w:t>
      </w:r>
    </w:p>
    <w:p w14:paraId="162AD902" w14:textId="77777777" w:rsidR="008D142E" w:rsidRPr="006F4B5D" w:rsidRDefault="008D142E" w:rsidP="003B3D26">
      <w:pPr>
        <w:pStyle w:val="NormalWeb"/>
        <w:numPr>
          <w:ilvl w:val="0"/>
          <w:numId w:val="64"/>
        </w:numPr>
        <w:rPr>
          <w:rFonts w:ascii="Garamond" w:hAnsi="Garamond"/>
          <w:sz w:val="28"/>
          <w:szCs w:val="28"/>
        </w:rPr>
      </w:pPr>
      <w:r w:rsidRPr="006F4B5D">
        <w:rPr>
          <w:rFonts w:ascii="Garamond" w:hAnsi="Garamond"/>
          <w:sz w:val="28"/>
          <w:szCs w:val="28"/>
        </w:rPr>
        <w:t>healing my skin and lungs,</w:t>
      </w:r>
    </w:p>
    <w:p w14:paraId="04D3D2BC" w14:textId="77777777" w:rsidR="008D142E" w:rsidRPr="006F4B5D" w:rsidRDefault="008D142E" w:rsidP="003B3D26">
      <w:pPr>
        <w:pStyle w:val="NormalWeb"/>
        <w:numPr>
          <w:ilvl w:val="0"/>
          <w:numId w:val="64"/>
        </w:numPr>
        <w:rPr>
          <w:rFonts w:ascii="Garamond" w:hAnsi="Garamond"/>
          <w:sz w:val="28"/>
          <w:szCs w:val="28"/>
        </w:rPr>
      </w:pPr>
      <w:r w:rsidRPr="006F4B5D">
        <w:rPr>
          <w:rFonts w:ascii="Garamond" w:hAnsi="Garamond"/>
          <w:sz w:val="28"/>
          <w:szCs w:val="28"/>
        </w:rPr>
        <w:t>rebuilding my wealth,</w:t>
      </w:r>
    </w:p>
    <w:p w14:paraId="4D4821D4" w14:textId="77777777" w:rsidR="008D142E" w:rsidRPr="006F4B5D" w:rsidRDefault="008D142E" w:rsidP="003B3D26">
      <w:pPr>
        <w:pStyle w:val="NormalWeb"/>
        <w:numPr>
          <w:ilvl w:val="0"/>
          <w:numId w:val="64"/>
        </w:numPr>
        <w:rPr>
          <w:rFonts w:ascii="Garamond" w:hAnsi="Garamond"/>
          <w:sz w:val="28"/>
          <w:szCs w:val="28"/>
        </w:rPr>
      </w:pPr>
      <w:r w:rsidRPr="006F4B5D">
        <w:rPr>
          <w:rFonts w:ascii="Garamond" w:hAnsi="Garamond"/>
          <w:sz w:val="28"/>
          <w:szCs w:val="28"/>
        </w:rPr>
        <w:t>listing companies,</w:t>
      </w:r>
    </w:p>
    <w:p w14:paraId="6346B04F" w14:textId="77777777" w:rsidR="008D142E" w:rsidRPr="006F4B5D" w:rsidRDefault="008D142E" w:rsidP="003B3D26">
      <w:pPr>
        <w:pStyle w:val="NormalWeb"/>
        <w:numPr>
          <w:ilvl w:val="0"/>
          <w:numId w:val="64"/>
        </w:numPr>
        <w:rPr>
          <w:rFonts w:ascii="Garamond" w:hAnsi="Garamond"/>
          <w:sz w:val="28"/>
          <w:szCs w:val="28"/>
        </w:rPr>
      </w:pPr>
      <w:r w:rsidRPr="006F4B5D">
        <w:rPr>
          <w:rFonts w:ascii="Garamond" w:hAnsi="Garamond"/>
          <w:sz w:val="28"/>
          <w:szCs w:val="28"/>
        </w:rPr>
        <w:t>thriving in new markets,</w:t>
      </w:r>
    </w:p>
    <w:p w14:paraId="29E6AEED" w14:textId="77777777" w:rsidR="008D142E" w:rsidRPr="006F4B5D" w:rsidRDefault="008D142E" w:rsidP="003B3D26">
      <w:pPr>
        <w:pStyle w:val="NormalWeb"/>
        <w:numPr>
          <w:ilvl w:val="0"/>
          <w:numId w:val="64"/>
        </w:numPr>
        <w:rPr>
          <w:rFonts w:ascii="Garamond" w:hAnsi="Garamond"/>
          <w:sz w:val="28"/>
          <w:szCs w:val="28"/>
        </w:rPr>
      </w:pPr>
      <w:r w:rsidRPr="006F4B5D">
        <w:rPr>
          <w:rFonts w:ascii="Garamond" w:hAnsi="Garamond"/>
          <w:sz w:val="28"/>
          <w:szCs w:val="28"/>
        </w:rPr>
        <w:t>reinventing through COVID,</w:t>
      </w:r>
    </w:p>
    <w:p w14:paraId="11D186FA" w14:textId="77777777" w:rsidR="008D142E" w:rsidRPr="006F4B5D" w:rsidRDefault="008D142E" w:rsidP="003B3D26">
      <w:pPr>
        <w:pStyle w:val="NormalWeb"/>
        <w:numPr>
          <w:ilvl w:val="0"/>
          <w:numId w:val="64"/>
        </w:numPr>
        <w:rPr>
          <w:rFonts w:ascii="Garamond" w:hAnsi="Garamond"/>
          <w:sz w:val="28"/>
          <w:szCs w:val="28"/>
        </w:rPr>
      </w:pPr>
      <w:r w:rsidRPr="006F4B5D">
        <w:rPr>
          <w:rFonts w:ascii="Garamond" w:hAnsi="Garamond"/>
          <w:sz w:val="28"/>
          <w:szCs w:val="28"/>
        </w:rPr>
        <w:t>reclaiming my health,</w:t>
      </w:r>
    </w:p>
    <w:p w14:paraId="2E33E63C" w14:textId="77777777" w:rsidR="008D142E" w:rsidRPr="006F4B5D" w:rsidRDefault="008D142E" w:rsidP="003B3D26">
      <w:pPr>
        <w:pStyle w:val="NormalWeb"/>
        <w:numPr>
          <w:ilvl w:val="0"/>
          <w:numId w:val="64"/>
        </w:numPr>
        <w:rPr>
          <w:rFonts w:ascii="Garamond" w:hAnsi="Garamond"/>
          <w:sz w:val="28"/>
          <w:szCs w:val="28"/>
        </w:rPr>
      </w:pPr>
      <w:r w:rsidRPr="006F4B5D">
        <w:rPr>
          <w:rFonts w:ascii="Garamond" w:hAnsi="Garamond"/>
          <w:sz w:val="28"/>
          <w:szCs w:val="28"/>
        </w:rPr>
        <w:t>rebuilding my identity.</w:t>
      </w:r>
    </w:p>
    <w:p w14:paraId="1814553B" w14:textId="7D0672C9" w:rsidR="008D142E" w:rsidRPr="006F4B5D" w:rsidRDefault="008D142E" w:rsidP="003B3D26">
      <w:pPr>
        <w:pStyle w:val="NormalWeb"/>
        <w:rPr>
          <w:rFonts w:ascii="Garamond" w:hAnsi="Garamond"/>
          <w:sz w:val="28"/>
          <w:szCs w:val="28"/>
        </w:rPr>
      </w:pPr>
      <w:r w:rsidRPr="006F4B5D">
        <w:rPr>
          <w:rFonts w:ascii="Garamond" w:hAnsi="Garamond"/>
          <w:sz w:val="28"/>
          <w:szCs w:val="28"/>
        </w:rPr>
        <w:t xml:space="preserve">I </w:t>
      </w:r>
      <w:r w:rsidR="001A34BE" w:rsidRPr="006F4B5D">
        <w:rPr>
          <w:rFonts w:ascii="Garamond" w:hAnsi="Garamond"/>
          <w:sz w:val="28"/>
          <w:szCs w:val="28"/>
        </w:rPr>
        <w:t>am</w:t>
      </w:r>
      <w:r w:rsidRPr="006F4B5D">
        <w:rPr>
          <w:rFonts w:ascii="Garamond" w:hAnsi="Garamond"/>
          <w:sz w:val="28"/>
          <w:szCs w:val="28"/>
        </w:rPr>
        <w:t xml:space="preserve"> </w:t>
      </w:r>
      <w:r w:rsidR="001A34BE" w:rsidRPr="006F4B5D">
        <w:rPr>
          <w:rFonts w:ascii="Garamond" w:hAnsi="Garamond"/>
          <w:sz w:val="28"/>
          <w:szCs w:val="28"/>
        </w:rPr>
        <w:t xml:space="preserve">never </w:t>
      </w:r>
      <w:r w:rsidRPr="006F4B5D">
        <w:rPr>
          <w:rFonts w:ascii="Garamond" w:hAnsi="Garamond"/>
          <w:sz w:val="28"/>
          <w:szCs w:val="28"/>
        </w:rPr>
        <w:t>special.</w:t>
      </w:r>
      <w:r w:rsidR="001A34BE" w:rsidRPr="006F4B5D">
        <w:rPr>
          <w:rFonts w:ascii="Garamond" w:hAnsi="Garamond"/>
          <w:sz w:val="28"/>
          <w:szCs w:val="28"/>
        </w:rPr>
        <w:t xml:space="preserve">  </w:t>
      </w:r>
      <w:r w:rsidR="001A34BE" w:rsidRPr="006F4B5D">
        <w:rPr>
          <w:rFonts w:ascii="Garamond" w:hAnsi="Garamond"/>
          <w:sz w:val="28"/>
          <w:szCs w:val="28"/>
        </w:rPr>
        <w:br/>
        <w:t xml:space="preserve">I am ordinary.  </w:t>
      </w:r>
      <w:r w:rsidRPr="006F4B5D">
        <w:rPr>
          <w:rFonts w:ascii="Garamond" w:hAnsi="Garamond"/>
          <w:sz w:val="28"/>
          <w:szCs w:val="28"/>
        </w:rPr>
        <w:br/>
        <w:t xml:space="preserve">I </w:t>
      </w:r>
      <w:r w:rsidR="001A34BE" w:rsidRPr="006F4B5D">
        <w:rPr>
          <w:rFonts w:ascii="Garamond" w:hAnsi="Garamond"/>
          <w:sz w:val="28"/>
          <w:szCs w:val="28"/>
        </w:rPr>
        <w:t xml:space="preserve">just </w:t>
      </w:r>
      <w:r w:rsidRPr="006F4B5D">
        <w:rPr>
          <w:rFonts w:ascii="Garamond" w:hAnsi="Garamond"/>
          <w:sz w:val="28"/>
          <w:szCs w:val="28"/>
        </w:rPr>
        <w:t>held the vision long enough for reality to catch up.</w:t>
      </w:r>
      <w:r w:rsidR="001A34BE" w:rsidRPr="006F4B5D">
        <w:rPr>
          <w:rFonts w:ascii="Garamond" w:hAnsi="Garamond"/>
          <w:sz w:val="28"/>
          <w:szCs w:val="28"/>
        </w:rPr>
        <w:br/>
        <w:t>As I love saying, “I don’t believe in failures, I believe people just do not learn, adjust and eventually give up.”</w:t>
      </w:r>
    </w:p>
    <w:p w14:paraId="5F166C35" w14:textId="3099779D" w:rsidR="008D142E" w:rsidRPr="006F4B5D" w:rsidRDefault="001A34BE" w:rsidP="003B3D26">
      <w:pPr>
        <w:pStyle w:val="NormalWeb"/>
        <w:rPr>
          <w:rFonts w:ascii="Garamond" w:hAnsi="Garamond"/>
          <w:sz w:val="28"/>
          <w:szCs w:val="28"/>
        </w:rPr>
      </w:pPr>
      <w:r w:rsidRPr="006F4B5D">
        <w:rPr>
          <w:rFonts w:ascii="Garamond" w:hAnsi="Garamond"/>
          <w:sz w:val="28"/>
          <w:szCs w:val="28"/>
        </w:rPr>
        <w:t>We</w:t>
      </w:r>
      <w:r w:rsidR="008D142E" w:rsidRPr="006F4B5D">
        <w:rPr>
          <w:rFonts w:ascii="Garamond" w:hAnsi="Garamond"/>
          <w:sz w:val="28"/>
          <w:szCs w:val="28"/>
        </w:rPr>
        <w:t xml:space="preserve"> attract who </w:t>
      </w:r>
      <w:r w:rsidRPr="006F4B5D">
        <w:rPr>
          <w:rFonts w:ascii="Garamond" w:hAnsi="Garamond"/>
          <w:sz w:val="28"/>
          <w:szCs w:val="28"/>
        </w:rPr>
        <w:t>we</w:t>
      </w:r>
      <w:r w:rsidR="008D142E" w:rsidRPr="006F4B5D">
        <w:rPr>
          <w:rFonts w:ascii="Garamond" w:hAnsi="Garamond"/>
          <w:sz w:val="28"/>
          <w:szCs w:val="28"/>
        </w:rPr>
        <w:t xml:space="preserve"> believe </w:t>
      </w:r>
      <w:r w:rsidRPr="006F4B5D">
        <w:rPr>
          <w:rFonts w:ascii="Garamond" w:hAnsi="Garamond"/>
          <w:sz w:val="28"/>
          <w:szCs w:val="28"/>
        </w:rPr>
        <w:t>we</w:t>
      </w:r>
      <w:r w:rsidR="008D142E" w:rsidRPr="006F4B5D">
        <w:rPr>
          <w:rFonts w:ascii="Garamond" w:hAnsi="Garamond"/>
          <w:sz w:val="28"/>
          <w:szCs w:val="28"/>
        </w:rPr>
        <w:t xml:space="preserve"> are.</w:t>
      </w:r>
      <w:r w:rsidR="008D142E" w:rsidRPr="006F4B5D">
        <w:rPr>
          <w:rFonts w:ascii="Garamond" w:hAnsi="Garamond"/>
          <w:sz w:val="28"/>
          <w:szCs w:val="28"/>
        </w:rPr>
        <w:br/>
      </w:r>
      <w:r w:rsidRPr="006F4B5D">
        <w:rPr>
          <w:rFonts w:ascii="Garamond" w:hAnsi="Garamond"/>
          <w:sz w:val="28"/>
          <w:szCs w:val="28"/>
        </w:rPr>
        <w:t>We</w:t>
      </w:r>
      <w:r w:rsidR="008D142E" w:rsidRPr="006F4B5D">
        <w:rPr>
          <w:rFonts w:ascii="Garamond" w:hAnsi="Garamond"/>
          <w:sz w:val="28"/>
          <w:szCs w:val="28"/>
        </w:rPr>
        <w:t xml:space="preserve"> attract what </w:t>
      </w:r>
      <w:r w:rsidRPr="006F4B5D">
        <w:rPr>
          <w:rFonts w:ascii="Garamond" w:hAnsi="Garamond"/>
          <w:sz w:val="28"/>
          <w:szCs w:val="28"/>
        </w:rPr>
        <w:t>we</w:t>
      </w:r>
      <w:r w:rsidR="008D142E" w:rsidRPr="006F4B5D">
        <w:rPr>
          <w:rFonts w:ascii="Garamond" w:hAnsi="Garamond"/>
          <w:sz w:val="28"/>
          <w:szCs w:val="28"/>
        </w:rPr>
        <w:t xml:space="preserve"> feel worthy of.</w:t>
      </w:r>
      <w:r w:rsidR="008D142E" w:rsidRPr="006F4B5D">
        <w:rPr>
          <w:rFonts w:ascii="Garamond" w:hAnsi="Garamond"/>
          <w:sz w:val="28"/>
          <w:szCs w:val="28"/>
        </w:rPr>
        <w:br/>
      </w:r>
      <w:r w:rsidRPr="006F4B5D">
        <w:rPr>
          <w:rFonts w:ascii="Garamond" w:hAnsi="Garamond"/>
          <w:sz w:val="28"/>
          <w:szCs w:val="28"/>
        </w:rPr>
        <w:t>We</w:t>
      </w:r>
      <w:r w:rsidR="008D142E" w:rsidRPr="006F4B5D">
        <w:rPr>
          <w:rFonts w:ascii="Garamond" w:hAnsi="Garamond"/>
          <w:sz w:val="28"/>
          <w:szCs w:val="28"/>
        </w:rPr>
        <w:t xml:space="preserve"> attract what </w:t>
      </w:r>
      <w:r w:rsidRPr="006F4B5D">
        <w:rPr>
          <w:rFonts w:ascii="Garamond" w:hAnsi="Garamond"/>
          <w:sz w:val="28"/>
          <w:szCs w:val="28"/>
        </w:rPr>
        <w:t>our</w:t>
      </w:r>
      <w:r w:rsidR="008D142E" w:rsidRPr="006F4B5D">
        <w:rPr>
          <w:rFonts w:ascii="Garamond" w:hAnsi="Garamond"/>
          <w:sz w:val="28"/>
          <w:szCs w:val="28"/>
        </w:rPr>
        <w:t xml:space="preserve"> emotional state allows.</w:t>
      </w:r>
    </w:p>
    <w:p w14:paraId="7A421ACC" w14:textId="2FE5F59B" w:rsidR="008D142E" w:rsidRPr="006F4B5D" w:rsidRDefault="008D142E" w:rsidP="003B3D26">
      <w:pPr>
        <w:pStyle w:val="NormalWeb"/>
        <w:rPr>
          <w:rFonts w:ascii="Garamond" w:hAnsi="Garamond"/>
          <w:sz w:val="28"/>
          <w:szCs w:val="28"/>
        </w:rPr>
      </w:pPr>
      <w:r w:rsidRPr="006F4B5D">
        <w:rPr>
          <w:rFonts w:ascii="Garamond" w:hAnsi="Garamond"/>
          <w:sz w:val="28"/>
          <w:szCs w:val="28"/>
        </w:rPr>
        <w:t xml:space="preserve">To become the future </w:t>
      </w:r>
      <w:r w:rsidR="001A34BE" w:rsidRPr="006F4B5D">
        <w:rPr>
          <w:rFonts w:ascii="Garamond" w:hAnsi="Garamond"/>
          <w:sz w:val="28"/>
          <w:szCs w:val="28"/>
        </w:rPr>
        <w:t xml:space="preserve">we </w:t>
      </w:r>
      <w:r w:rsidRPr="006F4B5D">
        <w:rPr>
          <w:rFonts w:ascii="Garamond" w:hAnsi="Garamond"/>
          <w:sz w:val="28"/>
          <w:szCs w:val="28"/>
        </w:rPr>
        <w:t>want,</w:t>
      </w:r>
      <w:r w:rsidRPr="006F4B5D">
        <w:rPr>
          <w:rFonts w:ascii="Garamond" w:hAnsi="Garamond"/>
          <w:sz w:val="28"/>
          <w:szCs w:val="28"/>
        </w:rPr>
        <w:br/>
      </w:r>
      <w:r w:rsidR="001A34BE" w:rsidRPr="006F4B5D">
        <w:rPr>
          <w:rFonts w:ascii="Garamond" w:hAnsi="Garamond"/>
          <w:sz w:val="28"/>
          <w:szCs w:val="28"/>
        </w:rPr>
        <w:t>we</w:t>
      </w:r>
      <w:r w:rsidRPr="006F4B5D">
        <w:rPr>
          <w:rFonts w:ascii="Garamond" w:hAnsi="Garamond"/>
          <w:sz w:val="28"/>
          <w:szCs w:val="28"/>
        </w:rPr>
        <w:t xml:space="preserve"> must first </w:t>
      </w:r>
      <w:r w:rsidRPr="006F4B5D">
        <w:rPr>
          <w:rStyle w:val="Strong"/>
          <w:rFonts w:ascii="Garamond" w:hAnsi="Garamond"/>
          <w:sz w:val="28"/>
          <w:szCs w:val="28"/>
        </w:rPr>
        <w:t>see</w:t>
      </w:r>
      <w:r w:rsidRPr="006F4B5D">
        <w:rPr>
          <w:rFonts w:ascii="Garamond" w:hAnsi="Garamond"/>
          <w:sz w:val="28"/>
          <w:szCs w:val="28"/>
        </w:rPr>
        <w:t xml:space="preserve"> it</w:t>
      </w:r>
      <w:r w:rsidR="001A34BE" w:rsidRPr="006F4B5D">
        <w:rPr>
          <w:rFonts w:ascii="Garamond" w:hAnsi="Garamond"/>
          <w:sz w:val="28"/>
          <w:szCs w:val="28"/>
        </w:rPr>
        <w:t xml:space="preserve"> and even </w:t>
      </w:r>
      <w:r w:rsidR="001A34BE" w:rsidRPr="006F4B5D">
        <w:rPr>
          <w:rFonts w:ascii="Garamond" w:hAnsi="Garamond"/>
          <w:b/>
          <w:bCs/>
          <w:sz w:val="28"/>
          <w:szCs w:val="28"/>
        </w:rPr>
        <w:t>live</w:t>
      </w:r>
      <w:r w:rsidR="001A34BE" w:rsidRPr="006F4B5D">
        <w:rPr>
          <w:rFonts w:ascii="Garamond" w:hAnsi="Garamond"/>
          <w:sz w:val="28"/>
          <w:szCs w:val="28"/>
        </w:rPr>
        <w:t xml:space="preserve"> it.</w:t>
      </w:r>
    </w:p>
    <w:p w14:paraId="550AF360" w14:textId="240BFB60" w:rsidR="008D142E" w:rsidRPr="006F4B5D" w:rsidRDefault="008D142E" w:rsidP="003B3D26">
      <w:pPr>
        <w:rPr>
          <w:rFonts w:ascii="Garamond" w:hAnsi="Garamond"/>
          <w:sz w:val="28"/>
          <w:szCs w:val="28"/>
        </w:rPr>
      </w:pPr>
    </w:p>
    <w:p w14:paraId="2027A00A" w14:textId="77777777" w:rsidR="008D142E" w:rsidRPr="006F4B5D" w:rsidRDefault="008D142E" w:rsidP="003B3D26">
      <w:pPr>
        <w:pStyle w:val="Heading1"/>
        <w:rPr>
          <w:rFonts w:ascii="Garamond" w:hAnsi="Garamond"/>
        </w:rPr>
      </w:pPr>
      <w:bookmarkStart w:id="174" w:name="_Toc214650237"/>
      <w:bookmarkStart w:id="175" w:name="_Toc214697547"/>
      <w:bookmarkStart w:id="176" w:name="_Toc214788727"/>
      <w:bookmarkStart w:id="177" w:name="_Toc214788805"/>
      <w:bookmarkStart w:id="178" w:name="_Toc214790260"/>
      <w:r w:rsidRPr="006F4B5D">
        <w:rPr>
          <w:rStyle w:val="Strong"/>
          <w:rFonts w:ascii="Garamond" w:hAnsi="Garamond"/>
          <w:b/>
          <w:bCs/>
        </w:rPr>
        <w:lastRenderedPageBreak/>
        <w:t>S — SERVE With Your Story</w:t>
      </w:r>
      <w:bookmarkEnd w:id="174"/>
      <w:bookmarkEnd w:id="175"/>
      <w:bookmarkEnd w:id="176"/>
      <w:bookmarkEnd w:id="177"/>
      <w:bookmarkEnd w:id="178"/>
    </w:p>
    <w:p w14:paraId="2B336445" w14:textId="77777777" w:rsidR="008D142E" w:rsidRPr="006F4B5D" w:rsidRDefault="008D142E" w:rsidP="003B3D26">
      <w:pPr>
        <w:pStyle w:val="Heading3"/>
        <w:rPr>
          <w:rFonts w:ascii="Garamond" w:hAnsi="Garamond"/>
          <w:sz w:val="28"/>
          <w:szCs w:val="28"/>
        </w:rPr>
      </w:pPr>
      <w:bookmarkStart w:id="179" w:name="_Toc214650238"/>
      <w:r w:rsidRPr="006F4B5D">
        <w:rPr>
          <w:rStyle w:val="Emphasis"/>
          <w:rFonts w:ascii="Garamond" w:hAnsi="Garamond"/>
          <w:sz w:val="28"/>
          <w:szCs w:val="28"/>
        </w:rPr>
        <w:t>(This Book)</w:t>
      </w:r>
      <w:bookmarkEnd w:id="179"/>
    </w:p>
    <w:p w14:paraId="6D9A6D3A" w14:textId="0590EC63" w:rsidR="008D142E" w:rsidRPr="006F4B5D" w:rsidRDefault="008D142E" w:rsidP="003B3D26">
      <w:pPr>
        <w:pStyle w:val="NormalWeb"/>
        <w:rPr>
          <w:rFonts w:ascii="Garamond" w:hAnsi="Garamond"/>
          <w:sz w:val="28"/>
          <w:szCs w:val="28"/>
        </w:rPr>
      </w:pPr>
      <w:r w:rsidRPr="006F4B5D">
        <w:rPr>
          <w:rFonts w:ascii="Garamond" w:hAnsi="Garamond"/>
          <w:sz w:val="28"/>
          <w:szCs w:val="28"/>
        </w:rPr>
        <w:t xml:space="preserve">And the last step is </w:t>
      </w:r>
      <w:r w:rsidR="001A34BE" w:rsidRPr="006F4B5D">
        <w:rPr>
          <w:rFonts w:ascii="Garamond" w:hAnsi="Garamond"/>
          <w:sz w:val="28"/>
          <w:szCs w:val="28"/>
        </w:rPr>
        <w:t xml:space="preserve">service with </w:t>
      </w:r>
      <w:r w:rsidRPr="006F4B5D">
        <w:rPr>
          <w:rFonts w:ascii="Garamond" w:hAnsi="Garamond"/>
          <w:sz w:val="28"/>
          <w:szCs w:val="28"/>
        </w:rPr>
        <w:t>purpose.</w:t>
      </w:r>
    </w:p>
    <w:p w14:paraId="585D32D2" w14:textId="16F76D39" w:rsidR="008D142E" w:rsidRPr="006F4B5D" w:rsidRDefault="001A34BE" w:rsidP="003B3D26">
      <w:pPr>
        <w:pStyle w:val="NormalWeb"/>
        <w:rPr>
          <w:rFonts w:ascii="Garamond" w:hAnsi="Garamond"/>
          <w:sz w:val="28"/>
          <w:szCs w:val="28"/>
        </w:rPr>
      </w:pPr>
      <w:r w:rsidRPr="006F4B5D">
        <w:rPr>
          <w:rFonts w:ascii="Garamond" w:hAnsi="Garamond"/>
          <w:sz w:val="28"/>
          <w:szCs w:val="28"/>
        </w:rPr>
        <w:t>We</w:t>
      </w:r>
      <w:r w:rsidR="008D142E" w:rsidRPr="006F4B5D">
        <w:rPr>
          <w:rFonts w:ascii="Garamond" w:hAnsi="Garamond"/>
          <w:sz w:val="28"/>
          <w:szCs w:val="28"/>
        </w:rPr>
        <w:t xml:space="preserve"> rise highest when </w:t>
      </w:r>
      <w:r w:rsidRPr="006F4B5D">
        <w:rPr>
          <w:rFonts w:ascii="Garamond" w:hAnsi="Garamond"/>
          <w:sz w:val="28"/>
          <w:szCs w:val="28"/>
        </w:rPr>
        <w:t>we</w:t>
      </w:r>
      <w:r w:rsidR="008D142E" w:rsidRPr="006F4B5D">
        <w:rPr>
          <w:rFonts w:ascii="Garamond" w:hAnsi="Garamond"/>
          <w:sz w:val="28"/>
          <w:szCs w:val="28"/>
        </w:rPr>
        <w:t xml:space="preserve"> lift others.</w:t>
      </w:r>
      <w:r w:rsidR="008D142E" w:rsidRPr="006F4B5D">
        <w:rPr>
          <w:rFonts w:ascii="Garamond" w:hAnsi="Garamond"/>
          <w:sz w:val="28"/>
          <w:szCs w:val="28"/>
        </w:rPr>
        <w:br/>
      </w:r>
      <w:r w:rsidRPr="006F4B5D">
        <w:rPr>
          <w:rFonts w:ascii="Garamond" w:hAnsi="Garamond"/>
          <w:sz w:val="28"/>
          <w:szCs w:val="28"/>
        </w:rPr>
        <w:t>We</w:t>
      </w:r>
      <w:r w:rsidR="008D142E" w:rsidRPr="006F4B5D">
        <w:rPr>
          <w:rFonts w:ascii="Garamond" w:hAnsi="Garamond"/>
          <w:sz w:val="28"/>
          <w:szCs w:val="28"/>
        </w:rPr>
        <w:t xml:space="preserve"> heal fastest when </w:t>
      </w:r>
      <w:r w:rsidRPr="006F4B5D">
        <w:rPr>
          <w:rFonts w:ascii="Garamond" w:hAnsi="Garamond"/>
          <w:sz w:val="28"/>
          <w:szCs w:val="28"/>
        </w:rPr>
        <w:t>we</w:t>
      </w:r>
      <w:r w:rsidR="008D142E" w:rsidRPr="006F4B5D">
        <w:rPr>
          <w:rFonts w:ascii="Garamond" w:hAnsi="Garamond"/>
          <w:sz w:val="28"/>
          <w:szCs w:val="28"/>
        </w:rPr>
        <w:t xml:space="preserve"> help others heal.</w:t>
      </w:r>
      <w:r w:rsidR="000F1801" w:rsidRPr="006F4B5D">
        <w:rPr>
          <w:rFonts w:ascii="Garamond" w:eastAsiaTheme="majorEastAsia" w:hAnsi="Garamond" w:cstheme="majorBidi"/>
          <w:b/>
          <w:bCs/>
          <w:noProof/>
          <w:color w:val="4F81BD"/>
          <w:sz w:val="28"/>
          <w:szCs w:val="28"/>
        </w:rPr>
        <w:t xml:space="preserve"> </w:t>
      </w:r>
      <w:r w:rsidR="008D142E" w:rsidRPr="006F4B5D">
        <w:rPr>
          <w:rFonts w:ascii="Garamond" w:hAnsi="Garamond"/>
          <w:sz w:val="28"/>
          <w:szCs w:val="28"/>
        </w:rPr>
        <w:br/>
      </w:r>
      <w:r w:rsidRPr="006F4B5D">
        <w:rPr>
          <w:rFonts w:ascii="Garamond" w:hAnsi="Garamond"/>
          <w:sz w:val="28"/>
          <w:szCs w:val="28"/>
        </w:rPr>
        <w:t>We</w:t>
      </w:r>
      <w:r w:rsidR="008D142E" w:rsidRPr="006F4B5D">
        <w:rPr>
          <w:rFonts w:ascii="Garamond" w:hAnsi="Garamond"/>
          <w:sz w:val="28"/>
          <w:szCs w:val="28"/>
        </w:rPr>
        <w:t xml:space="preserve"> learn deepest when </w:t>
      </w:r>
      <w:r w:rsidRPr="006F4B5D">
        <w:rPr>
          <w:rFonts w:ascii="Garamond" w:hAnsi="Garamond"/>
          <w:sz w:val="28"/>
          <w:szCs w:val="28"/>
        </w:rPr>
        <w:t>we</w:t>
      </w:r>
      <w:r w:rsidR="008D142E" w:rsidRPr="006F4B5D">
        <w:rPr>
          <w:rFonts w:ascii="Garamond" w:hAnsi="Garamond"/>
          <w:sz w:val="28"/>
          <w:szCs w:val="28"/>
        </w:rPr>
        <w:t xml:space="preserve"> teach.</w:t>
      </w:r>
      <w:r w:rsidR="008D142E" w:rsidRPr="006F4B5D">
        <w:rPr>
          <w:rFonts w:ascii="Garamond" w:hAnsi="Garamond"/>
          <w:sz w:val="28"/>
          <w:szCs w:val="28"/>
        </w:rPr>
        <w:br/>
      </w:r>
      <w:r w:rsidRPr="006F4B5D">
        <w:rPr>
          <w:rFonts w:ascii="Garamond" w:hAnsi="Garamond"/>
          <w:sz w:val="28"/>
          <w:szCs w:val="28"/>
        </w:rPr>
        <w:t xml:space="preserve">We </w:t>
      </w:r>
      <w:r w:rsidR="008D142E" w:rsidRPr="006F4B5D">
        <w:rPr>
          <w:rFonts w:ascii="Garamond" w:hAnsi="Garamond"/>
          <w:sz w:val="28"/>
          <w:szCs w:val="28"/>
        </w:rPr>
        <w:t xml:space="preserve">grow most when </w:t>
      </w:r>
      <w:r w:rsidRPr="006F4B5D">
        <w:rPr>
          <w:rFonts w:ascii="Garamond" w:hAnsi="Garamond"/>
          <w:sz w:val="28"/>
          <w:szCs w:val="28"/>
        </w:rPr>
        <w:t>we</w:t>
      </w:r>
      <w:r w:rsidR="008D142E" w:rsidRPr="006F4B5D">
        <w:rPr>
          <w:rFonts w:ascii="Garamond" w:hAnsi="Garamond"/>
          <w:sz w:val="28"/>
          <w:szCs w:val="28"/>
        </w:rPr>
        <w:t xml:space="preserve"> give.</w:t>
      </w:r>
      <w:r w:rsidR="008D142E" w:rsidRPr="006F4B5D">
        <w:rPr>
          <w:rFonts w:ascii="Garamond" w:hAnsi="Garamond"/>
          <w:sz w:val="28"/>
          <w:szCs w:val="28"/>
        </w:rPr>
        <w:br/>
      </w:r>
      <w:r w:rsidRPr="006F4B5D">
        <w:rPr>
          <w:rFonts w:ascii="Garamond" w:hAnsi="Garamond"/>
          <w:sz w:val="28"/>
          <w:szCs w:val="28"/>
        </w:rPr>
        <w:t>We</w:t>
      </w:r>
      <w:r w:rsidR="008D142E" w:rsidRPr="006F4B5D">
        <w:rPr>
          <w:rFonts w:ascii="Garamond" w:hAnsi="Garamond"/>
          <w:sz w:val="28"/>
          <w:szCs w:val="28"/>
        </w:rPr>
        <w:t xml:space="preserve"> become whole when </w:t>
      </w:r>
      <w:r w:rsidRPr="006F4B5D">
        <w:rPr>
          <w:rFonts w:ascii="Garamond" w:hAnsi="Garamond"/>
          <w:sz w:val="28"/>
          <w:szCs w:val="28"/>
        </w:rPr>
        <w:t>we</w:t>
      </w:r>
      <w:r w:rsidR="008D142E" w:rsidRPr="006F4B5D">
        <w:rPr>
          <w:rFonts w:ascii="Garamond" w:hAnsi="Garamond"/>
          <w:sz w:val="28"/>
          <w:szCs w:val="28"/>
        </w:rPr>
        <w:t xml:space="preserve"> serve.</w:t>
      </w:r>
    </w:p>
    <w:p w14:paraId="0A737996" w14:textId="71FD9F92" w:rsidR="008D142E" w:rsidRPr="006F4B5D" w:rsidRDefault="008D142E" w:rsidP="003B3D26">
      <w:pPr>
        <w:pStyle w:val="NormalWeb"/>
        <w:rPr>
          <w:rFonts w:ascii="Garamond" w:hAnsi="Garamond"/>
          <w:sz w:val="28"/>
          <w:szCs w:val="28"/>
        </w:rPr>
      </w:pPr>
      <w:r w:rsidRPr="006F4B5D">
        <w:rPr>
          <w:rFonts w:ascii="Garamond" w:hAnsi="Garamond"/>
          <w:sz w:val="28"/>
          <w:szCs w:val="28"/>
        </w:rPr>
        <w:t>Every SUCKCESS story in this book is an act of service.</w:t>
      </w:r>
      <w:r w:rsidRPr="006F4B5D">
        <w:rPr>
          <w:rFonts w:ascii="Garamond" w:hAnsi="Garamond"/>
          <w:sz w:val="28"/>
          <w:szCs w:val="28"/>
        </w:rPr>
        <w:br/>
        <w:t>Every wound turned into wisdom is a message for someone who needs it.</w:t>
      </w:r>
      <w:r w:rsidRPr="006F4B5D">
        <w:rPr>
          <w:rFonts w:ascii="Garamond" w:hAnsi="Garamond"/>
          <w:sz w:val="28"/>
          <w:szCs w:val="28"/>
        </w:rPr>
        <w:br/>
        <w:t>Every disaster that shaped me</w:t>
      </w:r>
      <w:r w:rsidR="001A34BE" w:rsidRPr="006F4B5D">
        <w:rPr>
          <w:rFonts w:ascii="Garamond" w:hAnsi="Garamond"/>
          <w:sz w:val="28"/>
          <w:szCs w:val="28"/>
        </w:rPr>
        <w:t xml:space="preserve"> </w:t>
      </w:r>
      <w:r w:rsidRPr="006F4B5D">
        <w:rPr>
          <w:rFonts w:ascii="Garamond" w:hAnsi="Garamond"/>
          <w:sz w:val="28"/>
          <w:szCs w:val="28"/>
        </w:rPr>
        <w:t>is now a roadmap for someone who feels lost.</w:t>
      </w:r>
    </w:p>
    <w:p w14:paraId="0B0C1410" w14:textId="77777777" w:rsidR="008D142E" w:rsidRPr="006F4B5D" w:rsidRDefault="008D142E" w:rsidP="003B3D26">
      <w:pPr>
        <w:pStyle w:val="NormalWeb"/>
        <w:rPr>
          <w:rFonts w:ascii="Garamond" w:hAnsi="Garamond"/>
          <w:sz w:val="28"/>
          <w:szCs w:val="28"/>
        </w:rPr>
      </w:pPr>
      <w:r w:rsidRPr="006F4B5D">
        <w:rPr>
          <w:rFonts w:ascii="Garamond" w:hAnsi="Garamond"/>
          <w:sz w:val="28"/>
          <w:szCs w:val="28"/>
        </w:rPr>
        <w:t>Your story is not for you alone.</w:t>
      </w:r>
      <w:r w:rsidRPr="006F4B5D">
        <w:rPr>
          <w:rFonts w:ascii="Garamond" w:hAnsi="Garamond"/>
          <w:sz w:val="28"/>
          <w:szCs w:val="28"/>
        </w:rPr>
        <w:br/>
        <w:t>It is for the people your life will touch.</w:t>
      </w:r>
    </w:p>
    <w:p w14:paraId="2EB2131F" w14:textId="77777777" w:rsidR="006F4B5D" w:rsidRDefault="008D142E" w:rsidP="006F4B5D">
      <w:pPr>
        <w:pStyle w:val="NormalWeb"/>
        <w:rPr>
          <w:rFonts w:ascii="Garamond" w:hAnsi="Garamond"/>
          <w:sz w:val="28"/>
          <w:szCs w:val="28"/>
        </w:rPr>
      </w:pPr>
      <w:r w:rsidRPr="006F4B5D">
        <w:rPr>
          <w:rFonts w:ascii="Garamond" w:hAnsi="Garamond"/>
          <w:sz w:val="28"/>
          <w:szCs w:val="28"/>
        </w:rPr>
        <w:t>This book is my gift to you.</w:t>
      </w:r>
      <w:r w:rsidRPr="006F4B5D">
        <w:rPr>
          <w:rFonts w:ascii="Garamond" w:hAnsi="Garamond"/>
          <w:sz w:val="28"/>
          <w:szCs w:val="28"/>
        </w:rPr>
        <w:br/>
        <w:t>Your transformation will be your gift to someone else.</w:t>
      </w:r>
    </w:p>
    <w:p w14:paraId="56C4D4A3" w14:textId="77777777" w:rsidR="006F4B5D" w:rsidRDefault="006F4B5D" w:rsidP="006F4B5D">
      <w:pPr>
        <w:pStyle w:val="NormalWeb"/>
        <w:jc w:val="center"/>
        <w:rPr>
          <w:rFonts w:ascii="Garamond" w:hAnsi="Garamond"/>
          <w:sz w:val="28"/>
          <w:szCs w:val="28"/>
        </w:rPr>
      </w:pPr>
    </w:p>
    <w:p w14:paraId="2E78C95A" w14:textId="00945D1D" w:rsidR="006F4B5D" w:rsidRPr="006F4B5D" w:rsidRDefault="001A34BE" w:rsidP="006F4B5D">
      <w:pPr>
        <w:pStyle w:val="NormalWeb"/>
        <w:jc w:val="center"/>
        <w:rPr>
          <w:rFonts w:ascii="Garamond" w:hAnsi="Garamond"/>
          <w:b/>
          <w:bCs/>
          <w:sz w:val="32"/>
          <w:szCs w:val="32"/>
        </w:rPr>
      </w:pPr>
      <w:r w:rsidRPr="006F4B5D">
        <w:rPr>
          <w:rFonts w:ascii="Garamond" w:hAnsi="Garamond"/>
          <w:b/>
          <w:bCs/>
          <w:sz w:val="32"/>
          <w:szCs w:val="32"/>
        </w:rPr>
        <w:t>Let us</w:t>
      </w:r>
      <w:r w:rsidR="006F4B5D" w:rsidRPr="006F4B5D">
        <w:rPr>
          <w:rFonts w:ascii="Garamond" w:hAnsi="Garamond"/>
          <w:b/>
          <w:bCs/>
          <w:sz w:val="32"/>
          <w:szCs w:val="32"/>
        </w:rPr>
        <w:t xml:space="preserve"> Be </w:t>
      </w:r>
      <w:proofErr w:type="spellStart"/>
      <w:r w:rsidRPr="006F4B5D">
        <w:rPr>
          <w:rFonts w:ascii="Garamond" w:hAnsi="Garamond"/>
          <w:b/>
          <w:bCs/>
          <w:sz w:val="32"/>
          <w:szCs w:val="32"/>
        </w:rPr>
        <w:t>SUCK</w:t>
      </w:r>
      <w:r w:rsidR="006F4B5D" w:rsidRPr="006F4B5D">
        <w:rPr>
          <w:rFonts w:ascii="Garamond" w:hAnsi="Garamond"/>
          <w:b/>
          <w:bCs/>
          <w:sz w:val="32"/>
          <w:szCs w:val="32"/>
        </w:rPr>
        <w:t>cessful</w:t>
      </w:r>
      <w:proofErr w:type="spellEnd"/>
      <w:r w:rsidRPr="006F4B5D">
        <w:rPr>
          <w:rFonts w:ascii="Garamond" w:hAnsi="Garamond"/>
          <w:b/>
          <w:bCs/>
          <w:sz w:val="32"/>
          <w:szCs w:val="32"/>
        </w:rPr>
        <w:t xml:space="preserve"> together.</w:t>
      </w:r>
    </w:p>
    <w:p w14:paraId="0759ADB4" w14:textId="77777777" w:rsidR="006F4B5D" w:rsidRDefault="006F4B5D">
      <w:pPr>
        <w:rPr>
          <w:rFonts w:ascii="Garamond" w:eastAsia="Times New Roman" w:hAnsi="Garamond" w:cs="Times New Roman"/>
          <w:b/>
          <w:bCs/>
          <w:sz w:val="28"/>
          <w:szCs w:val="28"/>
          <w:lang w:val="en-SG" w:eastAsia="zh-CN"/>
        </w:rPr>
      </w:pPr>
      <w:r>
        <w:rPr>
          <w:rFonts w:ascii="Garamond" w:hAnsi="Garamond"/>
          <w:b/>
          <w:bCs/>
          <w:sz w:val="28"/>
          <w:szCs w:val="28"/>
        </w:rPr>
        <w:br w:type="page"/>
      </w:r>
    </w:p>
    <w:p w14:paraId="357BDBCE" w14:textId="4C570941" w:rsidR="006F4B5D" w:rsidRPr="006F4B5D" w:rsidRDefault="006F4B5D" w:rsidP="006F4B5D">
      <w:pPr>
        <w:pStyle w:val="Heading1"/>
        <w:jc w:val="center"/>
        <w:rPr>
          <w:rFonts w:ascii="Garamond" w:hAnsi="Garamond"/>
        </w:rPr>
      </w:pPr>
      <w:r>
        <w:rPr>
          <w:rStyle w:val="Strong"/>
          <w:rFonts w:ascii="Garamond" w:hAnsi="Garamond"/>
          <w:b/>
          <w:bCs/>
        </w:rPr>
        <w:lastRenderedPageBreak/>
        <w:t>THE SUCKCESS THEORY</w:t>
      </w:r>
    </w:p>
    <w:p w14:paraId="4C0720DB" w14:textId="48844374" w:rsidR="006F4B5D" w:rsidRPr="006F4B5D" w:rsidRDefault="006F4B5D" w:rsidP="006F4B5D">
      <w:pPr>
        <w:pStyle w:val="NormalWeb"/>
        <w:jc w:val="center"/>
        <w:rPr>
          <w:rFonts w:ascii="Garamond" w:hAnsi="Garamond"/>
          <w:b/>
          <w:bCs/>
          <w:sz w:val="28"/>
          <w:szCs w:val="28"/>
        </w:rPr>
      </w:pPr>
      <w:r w:rsidRPr="006F4B5D">
        <w:rPr>
          <w:rFonts w:ascii="Garamond" w:hAnsi="Garamond"/>
          <w:b/>
          <w:bCs/>
          <w:noProof/>
          <w:color w:val="4F81BD"/>
          <w:sz w:val="28"/>
          <w:szCs w:val="28"/>
        </w:rPr>
        <w:drawing>
          <wp:inline distT="0" distB="0" distL="0" distR="0" wp14:anchorId="151CA770" wp14:editId="22DB1901">
            <wp:extent cx="3960495" cy="2986907"/>
            <wp:effectExtent l="0" t="0" r="1905" b="0"/>
            <wp:docPr id="697119610" name="Picture 18" descr="A road with text over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19610" name="Picture 18" descr="A road with text overlay&#10;&#10;AI-generated content may be incorrect."/>
                    <pic:cNvPicPr/>
                  </pic:nvPicPr>
                  <pic:blipFill>
                    <a:blip r:embed="rId8"/>
                    <a:stretch>
                      <a:fillRect/>
                    </a:stretch>
                  </pic:blipFill>
                  <pic:spPr>
                    <a:xfrm>
                      <a:off x="0" y="0"/>
                      <a:ext cx="3960495" cy="2986907"/>
                    </a:xfrm>
                    <a:prstGeom prst="rect">
                      <a:avLst/>
                    </a:prstGeom>
                  </pic:spPr>
                </pic:pic>
              </a:graphicData>
            </a:graphic>
          </wp:inline>
        </w:drawing>
      </w:r>
    </w:p>
    <w:p w14:paraId="10D64B7F" w14:textId="1167EF66" w:rsidR="000F1801" w:rsidRPr="006F4B5D" w:rsidRDefault="000F1801" w:rsidP="00AB00A5">
      <w:pPr>
        <w:jc w:val="center"/>
        <w:rPr>
          <w:rFonts w:ascii="Garamond" w:eastAsiaTheme="majorEastAsia" w:hAnsi="Garamond" w:cstheme="majorBidi"/>
          <w:b/>
          <w:bCs/>
          <w:color w:val="365F91" w:themeColor="accent1" w:themeShade="BF"/>
          <w:sz w:val="28"/>
          <w:szCs w:val="28"/>
        </w:rPr>
      </w:pPr>
    </w:p>
    <w:p w14:paraId="465D34C0" w14:textId="77777777" w:rsidR="00AB00A5" w:rsidRPr="006F4B5D" w:rsidRDefault="00AB00A5">
      <w:pPr>
        <w:rPr>
          <w:rFonts w:ascii="Garamond" w:eastAsiaTheme="majorEastAsia" w:hAnsi="Garamond" w:cstheme="majorBidi"/>
          <w:b/>
          <w:bCs/>
          <w:color w:val="4F81BD"/>
          <w:sz w:val="28"/>
          <w:szCs w:val="28"/>
        </w:rPr>
      </w:pPr>
      <w:bookmarkStart w:id="180" w:name="_Toc214788729"/>
      <w:bookmarkStart w:id="181" w:name="_Toc214788807"/>
      <w:bookmarkStart w:id="182" w:name="_Toc214790261"/>
      <w:r w:rsidRPr="006F4B5D">
        <w:rPr>
          <w:rFonts w:ascii="Garamond" w:hAnsi="Garamond"/>
          <w:color w:val="4F81BD"/>
          <w:sz w:val="28"/>
          <w:szCs w:val="28"/>
        </w:rPr>
        <w:br w:type="page"/>
      </w:r>
    </w:p>
    <w:p w14:paraId="2A30A872" w14:textId="5E57898F" w:rsidR="00506A74" w:rsidRPr="006F4B5D" w:rsidRDefault="00DC4860" w:rsidP="006F4B5D">
      <w:pPr>
        <w:pStyle w:val="Heading1"/>
        <w:jc w:val="center"/>
        <w:rPr>
          <w:rFonts w:ascii="Garamond" w:hAnsi="Garamond"/>
          <w:color w:val="4F81BD"/>
          <w:sz w:val="36"/>
          <w:szCs w:val="36"/>
        </w:rPr>
      </w:pPr>
      <w:r w:rsidRPr="006F4B5D">
        <w:rPr>
          <w:rFonts w:ascii="Garamond" w:hAnsi="Garamond"/>
          <w:color w:val="4F81BD"/>
          <w:sz w:val="36"/>
          <w:szCs w:val="36"/>
        </w:rPr>
        <w:lastRenderedPageBreak/>
        <w:t>EPILOGUE</w:t>
      </w:r>
      <w:bookmarkEnd w:id="180"/>
      <w:bookmarkEnd w:id="181"/>
      <w:bookmarkEnd w:id="182"/>
      <w:r w:rsidR="006F4B5D">
        <w:rPr>
          <w:rFonts w:ascii="Garamond" w:hAnsi="Garamond"/>
          <w:color w:val="4F81BD"/>
          <w:sz w:val="36"/>
          <w:szCs w:val="36"/>
        </w:rPr>
        <w:br/>
      </w:r>
    </w:p>
    <w:p w14:paraId="27BAF2C2" w14:textId="3610C37F" w:rsidR="00506A74" w:rsidRPr="006F4B5D" w:rsidRDefault="00506A74" w:rsidP="006F4B5D">
      <w:pPr>
        <w:jc w:val="center"/>
        <w:rPr>
          <w:rFonts w:ascii="Garamond" w:hAnsi="Garamond"/>
          <w:b/>
          <w:bCs/>
          <w:color w:val="000000" w:themeColor="text1"/>
          <w:sz w:val="32"/>
          <w:szCs w:val="32"/>
        </w:rPr>
      </w:pPr>
      <w:r w:rsidRPr="006F4B5D">
        <w:rPr>
          <w:rFonts w:ascii="Garamond" w:hAnsi="Garamond"/>
          <w:b/>
          <w:bCs/>
          <w:color w:val="000000" w:themeColor="text1"/>
          <w:sz w:val="32"/>
          <w:szCs w:val="32"/>
        </w:rPr>
        <w:t>Becoming Your Own SUCKCESS Story</w:t>
      </w:r>
    </w:p>
    <w:p w14:paraId="0E96BFCE" w14:textId="77777777" w:rsidR="006F4B5D" w:rsidRDefault="006F4B5D" w:rsidP="003B3D26">
      <w:pPr>
        <w:pStyle w:val="NormalWeb"/>
        <w:rPr>
          <w:rFonts w:ascii="Garamond" w:hAnsi="Garamond"/>
          <w:sz w:val="28"/>
          <w:szCs w:val="28"/>
        </w:rPr>
      </w:pPr>
      <w:r>
        <w:rPr>
          <w:rFonts w:ascii="Garamond" w:hAnsi="Garamond"/>
          <w:sz w:val="28"/>
          <w:szCs w:val="28"/>
        </w:rPr>
        <w:br/>
      </w:r>
    </w:p>
    <w:p w14:paraId="3BBF01A1" w14:textId="46D5AE91" w:rsidR="006F4B5D" w:rsidRDefault="008D142E" w:rsidP="003B3D26">
      <w:pPr>
        <w:pStyle w:val="NormalWeb"/>
        <w:rPr>
          <w:rFonts w:ascii="Garamond" w:hAnsi="Garamond"/>
          <w:sz w:val="28"/>
          <w:szCs w:val="28"/>
        </w:rPr>
      </w:pPr>
      <w:r w:rsidRPr="006F4B5D">
        <w:rPr>
          <w:rFonts w:ascii="Garamond" w:hAnsi="Garamond"/>
          <w:sz w:val="28"/>
          <w:szCs w:val="28"/>
        </w:rPr>
        <w:t>When I trace the arc of my life from the small, frightened child coughing herself to sleep…</w:t>
      </w:r>
      <w:r w:rsidRPr="006F4B5D">
        <w:rPr>
          <w:rFonts w:ascii="Garamond" w:hAnsi="Garamond"/>
          <w:sz w:val="28"/>
          <w:szCs w:val="28"/>
        </w:rPr>
        <w:br/>
        <w:t>to the teenage girl determined to rise academically…</w:t>
      </w:r>
      <w:r w:rsidRPr="006F4B5D">
        <w:rPr>
          <w:rFonts w:ascii="Garamond" w:hAnsi="Garamond"/>
          <w:sz w:val="28"/>
          <w:szCs w:val="28"/>
        </w:rPr>
        <w:br/>
        <w:t>to the young mother navigating motherhood with trembling hands…</w:t>
      </w:r>
      <w:r w:rsidRPr="006F4B5D">
        <w:rPr>
          <w:rFonts w:ascii="Garamond" w:hAnsi="Garamond"/>
          <w:sz w:val="28"/>
          <w:szCs w:val="28"/>
        </w:rPr>
        <w:br/>
        <w:t>to the entrepreneur fighting crises across countries…</w:t>
      </w:r>
      <w:r w:rsidRPr="006F4B5D">
        <w:rPr>
          <w:rFonts w:ascii="Garamond" w:hAnsi="Garamond"/>
          <w:sz w:val="28"/>
          <w:szCs w:val="28"/>
        </w:rPr>
        <w:br/>
        <w:t>to the woman who rebuilt her health, her identity, and her truth…</w:t>
      </w:r>
    </w:p>
    <w:p w14:paraId="223BED76" w14:textId="2E186621" w:rsidR="006F4B5D" w:rsidRPr="006F4B5D" w:rsidRDefault="008D142E" w:rsidP="003B3D26">
      <w:pPr>
        <w:pStyle w:val="NormalWeb"/>
        <w:rPr>
          <w:rStyle w:val="Strong"/>
          <w:rFonts w:ascii="Garamond" w:hAnsi="Garamond"/>
          <w:b w:val="0"/>
          <w:bCs w:val="0"/>
          <w:sz w:val="28"/>
          <w:szCs w:val="28"/>
        </w:rPr>
      </w:pPr>
      <w:r w:rsidRPr="006F4B5D">
        <w:rPr>
          <w:rFonts w:ascii="Garamond" w:hAnsi="Garamond"/>
          <w:sz w:val="28"/>
          <w:szCs w:val="28"/>
        </w:rPr>
        <w:t>I now see clearly what I couldn’t see then:</w:t>
      </w:r>
    </w:p>
    <w:p w14:paraId="6F1F324E" w14:textId="4848EE1E" w:rsidR="006F4B5D" w:rsidRDefault="008D142E" w:rsidP="003B3D26">
      <w:pPr>
        <w:pStyle w:val="NormalWeb"/>
        <w:rPr>
          <w:rFonts w:ascii="Garamond" w:hAnsi="Garamond"/>
          <w:sz w:val="28"/>
          <w:szCs w:val="28"/>
        </w:rPr>
      </w:pPr>
      <w:r w:rsidRPr="006F4B5D">
        <w:rPr>
          <w:rStyle w:val="Strong"/>
          <w:rFonts w:ascii="Garamond" w:hAnsi="Garamond"/>
          <w:sz w:val="28"/>
          <w:szCs w:val="28"/>
        </w:rPr>
        <w:t>Every season was intentional.</w:t>
      </w:r>
      <w:r w:rsidRPr="006F4B5D">
        <w:rPr>
          <w:rFonts w:ascii="Garamond" w:hAnsi="Garamond"/>
          <w:b/>
          <w:bCs/>
          <w:sz w:val="28"/>
          <w:szCs w:val="28"/>
        </w:rPr>
        <w:br/>
      </w:r>
      <w:r w:rsidRPr="006F4B5D">
        <w:rPr>
          <w:rStyle w:val="Strong"/>
          <w:rFonts w:ascii="Garamond" w:hAnsi="Garamond"/>
          <w:sz w:val="28"/>
          <w:szCs w:val="28"/>
        </w:rPr>
        <w:t>Every detour had direction.</w:t>
      </w:r>
      <w:r w:rsidRPr="006F4B5D">
        <w:rPr>
          <w:rFonts w:ascii="Garamond" w:hAnsi="Garamond"/>
          <w:b/>
          <w:bCs/>
          <w:sz w:val="28"/>
          <w:szCs w:val="28"/>
        </w:rPr>
        <w:br/>
      </w:r>
      <w:r w:rsidRPr="006F4B5D">
        <w:rPr>
          <w:rStyle w:val="Strong"/>
          <w:rFonts w:ascii="Garamond" w:hAnsi="Garamond"/>
          <w:sz w:val="28"/>
          <w:szCs w:val="28"/>
        </w:rPr>
        <w:t>Every breakdown carried a breakthrough.</w:t>
      </w:r>
    </w:p>
    <w:p w14:paraId="3081832F" w14:textId="77777777" w:rsidR="006F4B5D" w:rsidRDefault="006F4B5D" w:rsidP="003B3D26">
      <w:pPr>
        <w:pStyle w:val="NormalWeb"/>
        <w:rPr>
          <w:rFonts w:ascii="Garamond" w:hAnsi="Garamond"/>
          <w:sz w:val="28"/>
          <w:szCs w:val="28"/>
        </w:rPr>
      </w:pPr>
    </w:p>
    <w:p w14:paraId="30CD9E70" w14:textId="30E3DC27" w:rsidR="008D142E" w:rsidRPr="006F4B5D" w:rsidRDefault="008D142E" w:rsidP="003B3D26">
      <w:pPr>
        <w:pStyle w:val="NormalWeb"/>
        <w:rPr>
          <w:rFonts w:ascii="Garamond" w:hAnsi="Garamond"/>
          <w:sz w:val="28"/>
          <w:szCs w:val="28"/>
        </w:rPr>
      </w:pPr>
      <w:r w:rsidRPr="006F4B5D">
        <w:rPr>
          <w:rFonts w:ascii="Garamond" w:hAnsi="Garamond"/>
          <w:sz w:val="28"/>
          <w:szCs w:val="28"/>
        </w:rPr>
        <w:t>Your life, like mine, is not a straight road. It twists and bends, dips and climbs, cracks and rebuilds. And somewhere between the wreckage and the rebuilding, you become someone you never imagined</w:t>
      </w:r>
      <w:r w:rsidR="00377057" w:rsidRPr="006F4B5D">
        <w:rPr>
          <w:rFonts w:ascii="Garamond" w:hAnsi="Garamond"/>
          <w:sz w:val="28"/>
          <w:szCs w:val="28"/>
        </w:rPr>
        <w:t xml:space="preserve">, </w:t>
      </w:r>
      <w:r w:rsidRPr="006F4B5D">
        <w:rPr>
          <w:rFonts w:ascii="Garamond" w:hAnsi="Garamond"/>
          <w:sz w:val="28"/>
          <w:szCs w:val="28"/>
        </w:rPr>
        <w:t>someone stronger, wiser, more compassionate, more courageous.</w:t>
      </w:r>
    </w:p>
    <w:p w14:paraId="60C02844" w14:textId="77777777" w:rsidR="006F4B5D" w:rsidRDefault="006F4B5D" w:rsidP="003B3D26">
      <w:pPr>
        <w:pStyle w:val="NormalWeb"/>
        <w:rPr>
          <w:rFonts w:ascii="Garamond" w:hAnsi="Garamond"/>
          <w:sz w:val="28"/>
          <w:szCs w:val="28"/>
        </w:rPr>
      </w:pPr>
    </w:p>
    <w:p w14:paraId="5B440E25" w14:textId="7912C944" w:rsidR="008D142E" w:rsidRPr="006F4B5D" w:rsidRDefault="008D142E" w:rsidP="003B3D26">
      <w:pPr>
        <w:pStyle w:val="NormalWeb"/>
        <w:rPr>
          <w:rFonts w:ascii="Garamond" w:hAnsi="Garamond"/>
          <w:sz w:val="28"/>
          <w:szCs w:val="28"/>
        </w:rPr>
      </w:pPr>
      <w:r w:rsidRPr="006F4B5D">
        <w:rPr>
          <w:rFonts w:ascii="Garamond" w:hAnsi="Garamond"/>
          <w:sz w:val="28"/>
          <w:szCs w:val="28"/>
        </w:rPr>
        <w:lastRenderedPageBreak/>
        <w:t>As I look back, what once felt like tragedies now feel like teachers:</w:t>
      </w:r>
    </w:p>
    <w:p w14:paraId="5CDF8B04" w14:textId="77777777" w:rsidR="008D142E" w:rsidRPr="006F4B5D" w:rsidRDefault="008D142E" w:rsidP="003B3D26">
      <w:pPr>
        <w:pStyle w:val="NormalWeb"/>
        <w:numPr>
          <w:ilvl w:val="0"/>
          <w:numId w:val="65"/>
        </w:numPr>
        <w:rPr>
          <w:rFonts w:ascii="Garamond" w:hAnsi="Garamond"/>
          <w:sz w:val="28"/>
          <w:szCs w:val="28"/>
        </w:rPr>
      </w:pPr>
      <w:r w:rsidRPr="006F4B5D">
        <w:rPr>
          <w:rFonts w:ascii="Garamond" w:hAnsi="Garamond"/>
          <w:sz w:val="28"/>
          <w:szCs w:val="28"/>
        </w:rPr>
        <w:t>My childhood loss taught me emotional strength.</w:t>
      </w:r>
    </w:p>
    <w:p w14:paraId="06E4EFAC" w14:textId="77777777" w:rsidR="008D142E" w:rsidRPr="006F4B5D" w:rsidRDefault="008D142E" w:rsidP="003B3D26">
      <w:pPr>
        <w:pStyle w:val="NormalWeb"/>
        <w:numPr>
          <w:ilvl w:val="0"/>
          <w:numId w:val="65"/>
        </w:numPr>
        <w:rPr>
          <w:rFonts w:ascii="Garamond" w:hAnsi="Garamond"/>
          <w:sz w:val="28"/>
          <w:szCs w:val="28"/>
        </w:rPr>
      </w:pPr>
      <w:r w:rsidRPr="006F4B5D">
        <w:rPr>
          <w:rFonts w:ascii="Garamond" w:hAnsi="Garamond"/>
          <w:sz w:val="28"/>
          <w:szCs w:val="28"/>
        </w:rPr>
        <w:t>My academic collapse taught me self-awareness.</w:t>
      </w:r>
    </w:p>
    <w:p w14:paraId="17CB5D72" w14:textId="77777777" w:rsidR="008D142E" w:rsidRPr="006F4B5D" w:rsidRDefault="008D142E" w:rsidP="003B3D26">
      <w:pPr>
        <w:pStyle w:val="NormalWeb"/>
        <w:numPr>
          <w:ilvl w:val="0"/>
          <w:numId w:val="65"/>
        </w:numPr>
        <w:rPr>
          <w:rFonts w:ascii="Garamond" w:hAnsi="Garamond"/>
          <w:sz w:val="28"/>
          <w:szCs w:val="28"/>
        </w:rPr>
      </w:pPr>
      <w:r w:rsidRPr="006F4B5D">
        <w:rPr>
          <w:rFonts w:ascii="Garamond" w:hAnsi="Garamond"/>
          <w:sz w:val="28"/>
          <w:szCs w:val="28"/>
        </w:rPr>
        <w:t>My health battles taught me resilience.</w:t>
      </w:r>
    </w:p>
    <w:p w14:paraId="6FCCAE96" w14:textId="77777777" w:rsidR="008D142E" w:rsidRPr="006F4B5D" w:rsidRDefault="008D142E" w:rsidP="003B3D26">
      <w:pPr>
        <w:pStyle w:val="NormalWeb"/>
        <w:numPr>
          <w:ilvl w:val="0"/>
          <w:numId w:val="65"/>
        </w:numPr>
        <w:rPr>
          <w:rFonts w:ascii="Garamond" w:hAnsi="Garamond"/>
          <w:sz w:val="28"/>
          <w:szCs w:val="28"/>
        </w:rPr>
      </w:pPr>
      <w:r w:rsidRPr="006F4B5D">
        <w:rPr>
          <w:rFonts w:ascii="Garamond" w:hAnsi="Garamond"/>
          <w:sz w:val="28"/>
          <w:szCs w:val="28"/>
        </w:rPr>
        <w:t>My parenting mistakes taught me presence.</w:t>
      </w:r>
    </w:p>
    <w:p w14:paraId="1A5297F9" w14:textId="77777777" w:rsidR="008D142E" w:rsidRPr="006F4B5D" w:rsidRDefault="008D142E" w:rsidP="003B3D26">
      <w:pPr>
        <w:pStyle w:val="NormalWeb"/>
        <w:numPr>
          <w:ilvl w:val="0"/>
          <w:numId w:val="65"/>
        </w:numPr>
        <w:rPr>
          <w:rFonts w:ascii="Garamond" w:hAnsi="Garamond"/>
          <w:sz w:val="28"/>
          <w:szCs w:val="28"/>
        </w:rPr>
      </w:pPr>
      <w:r w:rsidRPr="006F4B5D">
        <w:rPr>
          <w:rFonts w:ascii="Garamond" w:hAnsi="Garamond"/>
          <w:sz w:val="28"/>
          <w:szCs w:val="28"/>
        </w:rPr>
        <w:t>My financial losses taught me financial mastery.</w:t>
      </w:r>
    </w:p>
    <w:p w14:paraId="6D9CD916" w14:textId="77777777" w:rsidR="008D142E" w:rsidRPr="006F4B5D" w:rsidRDefault="008D142E" w:rsidP="003B3D26">
      <w:pPr>
        <w:pStyle w:val="NormalWeb"/>
        <w:numPr>
          <w:ilvl w:val="0"/>
          <w:numId w:val="65"/>
        </w:numPr>
        <w:rPr>
          <w:rFonts w:ascii="Garamond" w:hAnsi="Garamond"/>
          <w:sz w:val="28"/>
          <w:szCs w:val="28"/>
        </w:rPr>
      </w:pPr>
      <w:r w:rsidRPr="006F4B5D">
        <w:rPr>
          <w:rFonts w:ascii="Garamond" w:hAnsi="Garamond"/>
          <w:sz w:val="28"/>
          <w:szCs w:val="28"/>
        </w:rPr>
        <w:t>My entrepreneurial betrayals taught me discernment.</w:t>
      </w:r>
    </w:p>
    <w:p w14:paraId="35411296" w14:textId="77777777" w:rsidR="008D142E" w:rsidRPr="006F4B5D" w:rsidRDefault="008D142E" w:rsidP="003B3D26">
      <w:pPr>
        <w:pStyle w:val="NormalWeb"/>
        <w:numPr>
          <w:ilvl w:val="0"/>
          <w:numId w:val="65"/>
        </w:numPr>
        <w:rPr>
          <w:rFonts w:ascii="Garamond" w:hAnsi="Garamond"/>
          <w:sz w:val="28"/>
          <w:szCs w:val="28"/>
        </w:rPr>
      </w:pPr>
      <w:r w:rsidRPr="006F4B5D">
        <w:rPr>
          <w:rFonts w:ascii="Garamond" w:hAnsi="Garamond"/>
          <w:sz w:val="28"/>
          <w:szCs w:val="28"/>
        </w:rPr>
        <w:t>My COVID reinvention taught me adaptability.</w:t>
      </w:r>
    </w:p>
    <w:p w14:paraId="1C72C60F" w14:textId="77777777" w:rsidR="008D142E" w:rsidRPr="006F4B5D" w:rsidRDefault="008D142E" w:rsidP="003B3D26">
      <w:pPr>
        <w:pStyle w:val="NormalWeb"/>
        <w:numPr>
          <w:ilvl w:val="0"/>
          <w:numId w:val="65"/>
        </w:numPr>
        <w:rPr>
          <w:rFonts w:ascii="Garamond" w:hAnsi="Garamond"/>
          <w:sz w:val="28"/>
          <w:szCs w:val="28"/>
        </w:rPr>
      </w:pPr>
      <w:r w:rsidRPr="006F4B5D">
        <w:rPr>
          <w:rFonts w:ascii="Garamond" w:hAnsi="Garamond"/>
          <w:sz w:val="28"/>
          <w:szCs w:val="28"/>
        </w:rPr>
        <w:t>My dengue hospitalization taught me boundaries.</w:t>
      </w:r>
    </w:p>
    <w:p w14:paraId="7A24DE73" w14:textId="77777777" w:rsidR="008D142E" w:rsidRPr="006F4B5D" w:rsidRDefault="008D142E" w:rsidP="003B3D26">
      <w:pPr>
        <w:pStyle w:val="NormalWeb"/>
        <w:numPr>
          <w:ilvl w:val="0"/>
          <w:numId w:val="65"/>
        </w:numPr>
        <w:rPr>
          <w:rFonts w:ascii="Garamond" w:hAnsi="Garamond"/>
          <w:sz w:val="28"/>
          <w:szCs w:val="28"/>
        </w:rPr>
      </w:pPr>
      <w:r w:rsidRPr="006F4B5D">
        <w:rPr>
          <w:rFonts w:ascii="Garamond" w:hAnsi="Garamond"/>
          <w:sz w:val="28"/>
          <w:szCs w:val="28"/>
        </w:rPr>
        <w:t>My marriage ending taught me truth.</w:t>
      </w:r>
    </w:p>
    <w:p w14:paraId="0384B17A" w14:textId="158CEF8D" w:rsidR="00AB00A5" w:rsidRPr="006F4B5D" w:rsidRDefault="008D142E" w:rsidP="006F4B5D">
      <w:pPr>
        <w:pStyle w:val="NormalWeb"/>
        <w:rPr>
          <w:rStyle w:val="Strong"/>
          <w:rFonts w:ascii="Garamond" w:hAnsi="Garamond"/>
          <w:b w:val="0"/>
          <w:bCs w:val="0"/>
          <w:sz w:val="28"/>
          <w:szCs w:val="28"/>
        </w:rPr>
      </w:pPr>
      <w:r w:rsidRPr="006F4B5D">
        <w:rPr>
          <w:rFonts w:ascii="Garamond" w:hAnsi="Garamond"/>
          <w:sz w:val="28"/>
          <w:szCs w:val="28"/>
        </w:rPr>
        <w:t>And all of it together taught me this:</w:t>
      </w:r>
    </w:p>
    <w:p w14:paraId="319779A4" w14:textId="00BD9188" w:rsidR="008D142E" w:rsidRPr="006F4B5D" w:rsidRDefault="008D142E" w:rsidP="003B3D26">
      <w:pPr>
        <w:pStyle w:val="NormalWeb"/>
        <w:rPr>
          <w:rFonts w:ascii="Garamond" w:hAnsi="Garamond"/>
          <w:sz w:val="28"/>
          <w:szCs w:val="28"/>
        </w:rPr>
      </w:pPr>
      <w:r w:rsidRPr="006F4B5D">
        <w:rPr>
          <w:rStyle w:val="Strong"/>
          <w:rFonts w:ascii="Garamond" w:hAnsi="Garamond"/>
          <w:sz w:val="28"/>
          <w:szCs w:val="28"/>
        </w:rPr>
        <w:t>Your SUCK moments are sacred.</w:t>
      </w:r>
      <w:r w:rsidRPr="006F4B5D">
        <w:rPr>
          <w:rFonts w:ascii="Garamond" w:hAnsi="Garamond"/>
          <w:sz w:val="28"/>
          <w:szCs w:val="28"/>
        </w:rPr>
        <w:br/>
        <w:t>They are the raw material of your becoming.</w:t>
      </w:r>
      <w:r w:rsidRPr="006F4B5D">
        <w:rPr>
          <w:rFonts w:ascii="Garamond" w:hAnsi="Garamond"/>
          <w:sz w:val="28"/>
          <w:szCs w:val="28"/>
        </w:rPr>
        <w:br/>
        <w:t>They are the blueprint of your transformation.</w:t>
      </w:r>
      <w:r w:rsidRPr="006F4B5D">
        <w:rPr>
          <w:rFonts w:ascii="Garamond" w:hAnsi="Garamond"/>
          <w:sz w:val="28"/>
          <w:szCs w:val="28"/>
        </w:rPr>
        <w:br/>
        <w:t>They are your evidence that you are capable of rising again and again.</w:t>
      </w:r>
    </w:p>
    <w:p w14:paraId="1B22517C" w14:textId="585B5D91" w:rsidR="008D142E" w:rsidRPr="006F4B5D" w:rsidRDefault="008D142E" w:rsidP="003B3D26">
      <w:pPr>
        <w:pStyle w:val="NormalWeb"/>
        <w:rPr>
          <w:rFonts w:ascii="Garamond" w:hAnsi="Garamond"/>
          <w:sz w:val="28"/>
          <w:szCs w:val="28"/>
        </w:rPr>
      </w:pPr>
      <w:r w:rsidRPr="006F4B5D">
        <w:rPr>
          <w:rFonts w:ascii="Garamond" w:hAnsi="Garamond"/>
          <w:sz w:val="28"/>
          <w:szCs w:val="28"/>
        </w:rPr>
        <w:t>If you are holding this book right now, I want you to know that wherever you are in your life, whatever you are facing, however broken or behind you think you are, none of it disqualifies you.</w:t>
      </w:r>
    </w:p>
    <w:p w14:paraId="0E9CD1C6" w14:textId="5BFE3FE4" w:rsidR="008D142E" w:rsidRPr="006F4B5D" w:rsidRDefault="008D142E" w:rsidP="003B3D26">
      <w:pPr>
        <w:pStyle w:val="NormalWeb"/>
        <w:rPr>
          <w:rFonts w:ascii="Garamond" w:hAnsi="Garamond"/>
          <w:sz w:val="28"/>
          <w:szCs w:val="28"/>
        </w:rPr>
      </w:pPr>
      <w:r w:rsidRPr="006F4B5D">
        <w:rPr>
          <w:rFonts w:ascii="Garamond" w:hAnsi="Garamond"/>
          <w:sz w:val="28"/>
          <w:szCs w:val="28"/>
        </w:rPr>
        <w:t>You are not late.</w:t>
      </w:r>
      <w:r w:rsidRPr="006F4B5D">
        <w:rPr>
          <w:rFonts w:ascii="Garamond" w:hAnsi="Garamond"/>
          <w:sz w:val="28"/>
          <w:szCs w:val="28"/>
        </w:rPr>
        <w:br/>
        <w:t>You are not failing.</w:t>
      </w:r>
      <w:r w:rsidRPr="006F4B5D">
        <w:rPr>
          <w:rFonts w:ascii="Garamond" w:hAnsi="Garamond"/>
          <w:sz w:val="28"/>
          <w:szCs w:val="28"/>
        </w:rPr>
        <w:br/>
        <w:t>You are not weak.</w:t>
      </w:r>
      <w:r w:rsidRPr="006F4B5D">
        <w:rPr>
          <w:rFonts w:ascii="Garamond" w:hAnsi="Garamond"/>
          <w:sz w:val="28"/>
          <w:szCs w:val="28"/>
        </w:rPr>
        <w:br/>
        <w:t xml:space="preserve">You are simply in your </w:t>
      </w:r>
      <w:r w:rsidRPr="006F4B5D">
        <w:rPr>
          <w:rStyle w:val="Strong"/>
          <w:rFonts w:ascii="Garamond" w:hAnsi="Garamond"/>
          <w:sz w:val="28"/>
          <w:szCs w:val="28"/>
        </w:rPr>
        <w:t>SUCK phase</w:t>
      </w:r>
      <w:r w:rsidR="00377057" w:rsidRPr="006F4B5D">
        <w:rPr>
          <w:rFonts w:ascii="Garamond" w:hAnsi="Garamond"/>
          <w:sz w:val="28"/>
          <w:szCs w:val="28"/>
        </w:rPr>
        <w:t>,</w:t>
      </w:r>
      <w:r w:rsidRPr="006F4B5D">
        <w:rPr>
          <w:rFonts w:ascii="Garamond" w:hAnsi="Garamond"/>
          <w:sz w:val="28"/>
          <w:szCs w:val="28"/>
        </w:rPr>
        <w:br/>
        <w:t xml:space="preserve">the </w:t>
      </w:r>
      <w:r w:rsidR="00377057" w:rsidRPr="006F4B5D">
        <w:rPr>
          <w:rFonts w:ascii="Garamond" w:hAnsi="Garamond"/>
          <w:b/>
          <w:bCs/>
          <w:sz w:val="28"/>
          <w:szCs w:val="28"/>
        </w:rPr>
        <w:t>BEGINNING</w:t>
      </w:r>
      <w:r w:rsidRPr="006F4B5D">
        <w:rPr>
          <w:rFonts w:ascii="Garamond" w:hAnsi="Garamond"/>
          <w:sz w:val="28"/>
          <w:szCs w:val="28"/>
        </w:rPr>
        <w:t xml:space="preserve"> of something </w:t>
      </w:r>
      <w:r w:rsidR="00377057" w:rsidRPr="006F4B5D">
        <w:rPr>
          <w:rFonts w:ascii="Garamond" w:hAnsi="Garamond"/>
          <w:b/>
          <w:bCs/>
          <w:sz w:val="28"/>
          <w:szCs w:val="28"/>
        </w:rPr>
        <w:t>EXTRAORDINARY</w:t>
      </w:r>
      <w:r w:rsidRPr="006F4B5D">
        <w:rPr>
          <w:rFonts w:ascii="Garamond" w:hAnsi="Garamond"/>
          <w:sz w:val="28"/>
          <w:szCs w:val="28"/>
        </w:rPr>
        <w:t>.</w:t>
      </w:r>
    </w:p>
    <w:p w14:paraId="2F3163B0" w14:textId="32EFCC59" w:rsidR="008D142E" w:rsidRPr="006F4B5D" w:rsidRDefault="008D142E" w:rsidP="003B3D26">
      <w:pPr>
        <w:pStyle w:val="NormalWeb"/>
        <w:rPr>
          <w:rFonts w:ascii="Garamond" w:hAnsi="Garamond"/>
          <w:sz w:val="28"/>
          <w:szCs w:val="28"/>
        </w:rPr>
      </w:pPr>
      <w:r w:rsidRPr="006F4B5D">
        <w:rPr>
          <w:rFonts w:ascii="Garamond" w:hAnsi="Garamond"/>
          <w:sz w:val="28"/>
          <w:szCs w:val="28"/>
        </w:rPr>
        <w:lastRenderedPageBreak/>
        <w:t>The world loves to glamorise success</w:t>
      </w:r>
      <w:r w:rsidR="00DF5CFC" w:rsidRPr="006F4B5D">
        <w:rPr>
          <w:rFonts w:ascii="Garamond" w:hAnsi="Garamond"/>
          <w:sz w:val="28"/>
          <w:szCs w:val="28"/>
        </w:rPr>
        <w:t>.  T</w:t>
      </w:r>
      <w:r w:rsidRPr="006F4B5D">
        <w:rPr>
          <w:rFonts w:ascii="Garamond" w:hAnsi="Garamond"/>
          <w:sz w:val="28"/>
          <w:szCs w:val="28"/>
        </w:rPr>
        <w:t>rue success</w:t>
      </w:r>
      <w:r w:rsidR="00DF5CFC" w:rsidRPr="006F4B5D">
        <w:rPr>
          <w:rFonts w:ascii="Garamond" w:hAnsi="Garamond"/>
          <w:sz w:val="28"/>
          <w:szCs w:val="28"/>
        </w:rPr>
        <w:t xml:space="preserve">, or </w:t>
      </w:r>
      <w:r w:rsidRPr="006F4B5D">
        <w:rPr>
          <w:rFonts w:ascii="Garamond" w:hAnsi="Garamond"/>
          <w:sz w:val="28"/>
          <w:szCs w:val="28"/>
        </w:rPr>
        <w:t>SUCKCESS</w:t>
      </w:r>
      <w:r w:rsidR="00DF5CFC" w:rsidRPr="006F4B5D">
        <w:rPr>
          <w:rFonts w:ascii="Garamond" w:hAnsi="Garamond"/>
          <w:sz w:val="28"/>
          <w:szCs w:val="28"/>
        </w:rPr>
        <w:t>,</w:t>
      </w:r>
      <w:r w:rsidRPr="006F4B5D">
        <w:rPr>
          <w:rFonts w:ascii="Garamond" w:hAnsi="Garamond"/>
          <w:sz w:val="28"/>
          <w:szCs w:val="28"/>
        </w:rPr>
        <w:t xml:space="preserve"> happens in the unglamorous moments</w:t>
      </w:r>
      <w:r w:rsidR="00377057" w:rsidRPr="006F4B5D">
        <w:rPr>
          <w:rFonts w:ascii="Garamond" w:hAnsi="Garamond"/>
          <w:sz w:val="28"/>
          <w:szCs w:val="28"/>
        </w:rPr>
        <w:t>.</w:t>
      </w:r>
    </w:p>
    <w:p w14:paraId="14CA1EB9" w14:textId="77777777" w:rsidR="008D142E" w:rsidRPr="006F4B5D" w:rsidRDefault="008D142E" w:rsidP="003B3D26">
      <w:pPr>
        <w:pStyle w:val="NormalWeb"/>
        <w:rPr>
          <w:rFonts w:ascii="Garamond" w:hAnsi="Garamond"/>
          <w:sz w:val="28"/>
          <w:szCs w:val="28"/>
        </w:rPr>
      </w:pPr>
      <w:r w:rsidRPr="006F4B5D">
        <w:rPr>
          <w:rFonts w:ascii="Garamond" w:hAnsi="Garamond"/>
          <w:sz w:val="28"/>
          <w:szCs w:val="28"/>
        </w:rPr>
        <w:t>So as you close this book, promise yourself one thing:</w:t>
      </w:r>
    </w:p>
    <w:p w14:paraId="29095322" w14:textId="77777777" w:rsidR="008D142E" w:rsidRPr="006F4B5D" w:rsidRDefault="008D142E" w:rsidP="003B3D26">
      <w:pPr>
        <w:pStyle w:val="NormalWeb"/>
        <w:rPr>
          <w:rFonts w:ascii="Garamond" w:hAnsi="Garamond"/>
          <w:sz w:val="28"/>
          <w:szCs w:val="28"/>
        </w:rPr>
      </w:pPr>
      <w:r w:rsidRPr="006F4B5D">
        <w:rPr>
          <w:rStyle w:val="Strong"/>
          <w:rFonts w:ascii="Garamond" w:hAnsi="Garamond"/>
          <w:sz w:val="28"/>
          <w:szCs w:val="28"/>
        </w:rPr>
        <w:t>Do not give up on your story.</w:t>
      </w:r>
      <w:r w:rsidRPr="006F4B5D">
        <w:rPr>
          <w:rFonts w:ascii="Garamond" w:hAnsi="Garamond"/>
          <w:sz w:val="28"/>
          <w:szCs w:val="28"/>
        </w:rPr>
        <w:br/>
        <w:t>Not now.</w:t>
      </w:r>
      <w:r w:rsidRPr="006F4B5D">
        <w:rPr>
          <w:rFonts w:ascii="Garamond" w:hAnsi="Garamond"/>
          <w:sz w:val="28"/>
          <w:szCs w:val="28"/>
        </w:rPr>
        <w:br/>
        <w:t>Not ever.</w:t>
      </w:r>
    </w:p>
    <w:p w14:paraId="31136143" w14:textId="52ACBFA3" w:rsidR="000E4DDF" w:rsidRPr="006F4B5D" w:rsidRDefault="008D142E" w:rsidP="00832888">
      <w:pPr>
        <w:pStyle w:val="NormalWeb"/>
        <w:rPr>
          <w:rFonts w:ascii="Garamond" w:hAnsi="Garamond"/>
          <w:sz w:val="28"/>
          <w:szCs w:val="28"/>
        </w:rPr>
      </w:pPr>
      <w:r w:rsidRPr="006F4B5D">
        <w:rPr>
          <w:rFonts w:ascii="Garamond" w:hAnsi="Garamond"/>
          <w:sz w:val="28"/>
          <w:szCs w:val="28"/>
        </w:rPr>
        <w:t>Because the next chapter of your life begins today and I cannot wait to see who you become.</w:t>
      </w:r>
    </w:p>
    <w:p w14:paraId="7460C0B3" w14:textId="741B81F9" w:rsidR="00832888" w:rsidRPr="00606120" w:rsidRDefault="009508C6" w:rsidP="006F4B5D">
      <w:pPr>
        <w:rPr>
          <w:rFonts w:ascii="Garamond" w:eastAsia="Times New Roman" w:hAnsi="Garamond" w:cs="Times New Roman"/>
          <w:sz w:val="28"/>
          <w:szCs w:val="28"/>
          <w:lang w:val="en-SG" w:eastAsia="zh-CN"/>
        </w:rPr>
      </w:pPr>
      <w:r>
        <w:rPr>
          <w:rFonts w:ascii="Garamond" w:hAnsi="Garamond"/>
          <w:sz w:val="28"/>
          <w:szCs w:val="28"/>
        </w:rPr>
        <w:br w:type="page"/>
      </w:r>
      <w:r>
        <w:rPr>
          <w:rFonts w:ascii="Garamond" w:hAnsi="Garamond"/>
          <w:noProof/>
          <w:sz w:val="28"/>
          <w:szCs w:val="28"/>
        </w:rPr>
        <w:lastRenderedPageBreak/>
        <w:drawing>
          <wp:inline distT="0" distB="0" distL="0" distR="0" wp14:anchorId="3420B369" wp14:editId="3D76EE97">
            <wp:extent cx="3960495" cy="5620385"/>
            <wp:effectExtent l="0" t="0" r="1905" b="5715"/>
            <wp:docPr id="905534924" name="Picture 21" descr="A blue and black paper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34924" name="Picture 21" descr="A blue and black paper with text&#10;&#10;AI-generated content may be incorrect."/>
                    <pic:cNvPicPr/>
                  </pic:nvPicPr>
                  <pic:blipFill>
                    <a:blip r:embed="rId9"/>
                    <a:stretch>
                      <a:fillRect/>
                    </a:stretch>
                  </pic:blipFill>
                  <pic:spPr>
                    <a:xfrm>
                      <a:off x="0" y="0"/>
                      <a:ext cx="3960495" cy="5620385"/>
                    </a:xfrm>
                    <a:prstGeom prst="rect">
                      <a:avLst/>
                    </a:prstGeom>
                  </pic:spPr>
                </pic:pic>
              </a:graphicData>
            </a:graphic>
          </wp:inline>
        </w:drawing>
      </w:r>
    </w:p>
    <w:p w14:paraId="59FB723C" w14:textId="052D4391" w:rsidR="008D142E" w:rsidRPr="006F4B5D" w:rsidRDefault="00DC4860" w:rsidP="006F4B5D">
      <w:pPr>
        <w:pStyle w:val="Heading1"/>
        <w:jc w:val="center"/>
        <w:rPr>
          <w:rFonts w:ascii="Garamond" w:hAnsi="Garamond"/>
          <w:color w:val="4F81BD"/>
          <w:sz w:val="36"/>
          <w:szCs w:val="36"/>
        </w:rPr>
      </w:pPr>
      <w:bookmarkStart w:id="183" w:name="_Toc214788730"/>
      <w:bookmarkStart w:id="184" w:name="_Toc214788808"/>
      <w:bookmarkStart w:id="185" w:name="_Toc214790262"/>
      <w:r w:rsidRPr="006F4B5D">
        <w:rPr>
          <w:rStyle w:val="Strong"/>
          <w:rFonts w:ascii="Garamond" w:hAnsi="Garamond"/>
          <w:b/>
          <w:bCs/>
          <w:color w:val="4F81BD"/>
          <w:sz w:val="36"/>
          <w:szCs w:val="36"/>
        </w:rPr>
        <w:lastRenderedPageBreak/>
        <w:t>ACKNOWLEDGEMENT</w:t>
      </w:r>
      <w:bookmarkEnd w:id="183"/>
      <w:bookmarkEnd w:id="184"/>
      <w:bookmarkEnd w:id="185"/>
    </w:p>
    <w:p w14:paraId="58653051" w14:textId="77777777" w:rsidR="006F4B5D" w:rsidRDefault="006F4B5D" w:rsidP="003B3D26">
      <w:pPr>
        <w:pStyle w:val="NormalWeb"/>
        <w:rPr>
          <w:rFonts w:ascii="Garamond" w:hAnsi="Garamond"/>
          <w:sz w:val="28"/>
          <w:szCs w:val="28"/>
        </w:rPr>
      </w:pPr>
    </w:p>
    <w:p w14:paraId="1E5A44C9" w14:textId="6F48D6CC" w:rsidR="008D142E" w:rsidRPr="006F4B5D" w:rsidRDefault="008D142E" w:rsidP="003B3D26">
      <w:pPr>
        <w:pStyle w:val="NormalWeb"/>
        <w:rPr>
          <w:rFonts w:ascii="Garamond" w:hAnsi="Garamond"/>
          <w:sz w:val="28"/>
          <w:szCs w:val="28"/>
        </w:rPr>
      </w:pPr>
      <w:r w:rsidRPr="006F4B5D">
        <w:rPr>
          <w:rFonts w:ascii="Garamond" w:hAnsi="Garamond"/>
          <w:sz w:val="28"/>
          <w:szCs w:val="28"/>
        </w:rPr>
        <w:t>This book was written from the deepest parts of my heart</w:t>
      </w:r>
      <w:r w:rsidR="00DF5CFC" w:rsidRPr="006F4B5D">
        <w:rPr>
          <w:rFonts w:ascii="Garamond" w:hAnsi="Garamond"/>
          <w:sz w:val="28"/>
          <w:szCs w:val="28"/>
        </w:rPr>
        <w:t xml:space="preserve">. </w:t>
      </w:r>
      <w:r w:rsidRPr="006F4B5D">
        <w:rPr>
          <w:rFonts w:ascii="Garamond" w:hAnsi="Garamond"/>
          <w:sz w:val="28"/>
          <w:szCs w:val="28"/>
        </w:rPr>
        <w:t xml:space="preserve"> I did not walk this journey alone. My SUCKCESS is not mine alone</w:t>
      </w:r>
      <w:r w:rsidR="00377057" w:rsidRPr="006F4B5D">
        <w:rPr>
          <w:rFonts w:ascii="Garamond" w:hAnsi="Garamond"/>
          <w:sz w:val="28"/>
          <w:szCs w:val="28"/>
        </w:rPr>
        <w:t>.  I</w:t>
      </w:r>
      <w:r w:rsidRPr="006F4B5D">
        <w:rPr>
          <w:rFonts w:ascii="Garamond" w:hAnsi="Garamond"/>
          <w:sz w:val="28"/>
          <w:szCs w:val="28"/>
        </w:rPr>
        <w:t>t is woven with the people who shaped, supported, challenged, and walked alongside me.</w:t>
      </w:r>
    </w:p>
    <w:p w14:paraId="0C51CC44" w14:textId="1599DC9F" w:rsidR="008D142E" w:rsidRPr="006F4B5D" w:rsidRDefault="006F4B5D" w:rsidP="006F4B5D">
      <w:pPr>
        <w:pStyle w:val="NormalWeb"/>
        <w:spacing w:line="276" w:lineRule="auto"/>
        <w:rPr>
          <w:rFonts w:ascii="Garamond" w:hAnsi="Garamond"/>
          <w:sz w:val="28"/>
          <w:szCs w:val="28"/>
        </w:rPr>
      </w:pPr>
      <w:r>
        <w:rPr>
          <w:rStyle w:val="Strong"/>
          <w:rFonts w:ascii="Garamond" w:hAnsi="Garamond"/>
          <w:sz w:val="28"/>
          <w:szCs w:val="28"/>
        </w:rPr>
        <w:br/>
      </w:r>
      <w:r w:rsidRPr="006F4B5D">
        <w:rPr>
          <w:rStyle w:val="Strong"/>
          <w:rFonts w:ascii="Garamond" w:hAnsi="Garamond"/>
          <w:sz w:val="28"/>
          <w:szCs w:val="28"/>
        </w:rPr>
        <w:t xml:space="preserve">To my </w:t>
      </w:r>
      <w:r>
        <w:rPr>
          <w:rStyle w:val="Strong"/>
          <w:rFonts w:ascii="Garamond" w:hAnsi="Garamond"/>
          <w:sz w:val="28"/>
          <w:szCs w:val="28"/>
        </w:rPr>
        <w:t>partner</w:t>
      </w:r>
      <w:r>
        <w:rPr>
          <w:rStyle w:val="Strong"/>
          <w:rFonts w:ascii="Garamond" w:hAnsi="Garamond"/>
          <w:sz w:val="28"/>
          <w:szCs w:val="28"/>
        </w:rPr>
        <w:br/>
      </w:r>
      <w:r w:rsidRPr="006F4B5D">
        <w:rPr>
          <w:rFonts w:ascii="Garamond" w:hAnsi="Garamond"/>
          <w:sz w:val="28"/>
          <w:szCs w:val="28"/>
        </w:rPr>
        <w:t xml:space="preserve">Thank you for </w:t>
      </w:r>
      <w:r>
        <w:rPr>
          <w:rFonts w:ascii="Garamond" w:hAnsi="Garamond"/>
          <w:sz w:val="28"/>
          <w:szCs w:val="28"/>
        </w:rPr>
        <w:t xml:space="preserve">loving me and </w:t>
      </w:r>
      <w:r w:rsidRPr="006F4B5D">
        <w:rPr>
          <w:rFonts w:ascii="Garamond" w:hAnsi="Garamond"/>
          <w:sz w:val="28"/>
          <w:szCs w:val="28"/>
        </w:rPr>
        <w:t xml:space="preserve">being my greatest </w:t>
      </w:r>
      <w:r>
        <w:rPr>
          <w:rFonts w:ascii="Garamond" w:hAnsi="Garamond"/>
          <w:sz w:val="28"/>
          <w:szCs w:val="28"/>
        </w:rPr>
        <w:t xml:space="preserve">supporter in the production of my </w:t>
      </w:r>
      <w:proofErr w:type="spellStart"/>
      <w:r>
        <w:rPr>
          <w:rFonts w:ascii="Garamond" w:hAnsi="Garamond"/>
          <w:sz w:val="28"/>
          <w:szCs w:val="28"/>
        </w:rPr>
        <w:t>SUCKcess</w:t>
      </w:r>
      <w:proofErr w:type="spellEnd"/>
      <w:r>
        <w:rPr>
          <w:rFonts w:ascii="Garamond" w:hAnsi="Garamond"/>
          <w:sz w:val="28"/>
          <w:szCs w:val="28"/>
        </w:rPr>
        <w:t xml:space="preserve"> book.</w:t>
      </w:r>
      <w:r>
        <w:rPr>
          <w:rStyle w:val="Strong"/>
          <w:rFonts w:ascii="Garamond" w:hAnsi="Garamond"/>
          <w:sz w:val="28"/>
          <w:szCs w:val="28"/>
        </w:rPr>
        <w:br/>
      </w:r>
      <w:r>
        <w:rPr>
          <w:rStyle w:val="Strong"/>
          <w:rFonts w:ascii="Garamond" w:hAnsi="Garamond"/>
          <w:sz w:val="28"/>
          <w:szCs w:val="28"/>
        </w:rPr>
        <w:br/>
      </w:r>
      <w:r>
        <w:rPr>
          <w:rStyle w:val="Strong"/>
          <w:rFonts w:ascii="Garamond" w:hAnsi="Garamond"/>
          <w:sz w:val="28"/>
          <w:szCs w:val="28"/>
        </w:rPr>
        <w:br/>
      </w:r>
      <w:r w:rsidR="008D142E" w:rsidRPr="006F4B5D">
        <w:rPr>
          <w:rStyle w:val="Strong"/>
          <w:rFonts w:ascii="Garamond" w:hAnsi="Garamond"/>
          <w:sz w:val="28"/>
          <w:szCs w:val="28"/>
        </w:rPr>
        <w:t>To my beloved children</w:t>
      </w:r>
      <w:r w:rsidR="008D142E" w:rsidRPr="006F4B5D">
        <w:rPr>
          <w:rFonts w:ascii="Garamond" w:hAnsi="Garamond"/>
          <w:sz w:val="28"/>
          <w:szCs w:val="28"/>
        </w:rPr>
        <w:t xml:space="preserve"> </w:t>
      </w:r>
      <w:r w:rsidR="008D142E" w:rsidRPr="006F4B5D">
        <w:rPr>
          <w:rFonts w:ascii="Garamond" w:hAnsi="Garamond"/>
          <w:sz w:val="28"/>
          <w:szCs w:val="28"/>
        </w:rPr>
        <w:br/>
        <w:t>Thank you for being my greatest teachers. You taught me patience, humility, perseverance, and unconditional love. You are my proudest SUCKCESS stories, not because of what you achieved</w:t>
      </w:r>
      <w:r w:rsidR="00DF5CFC" w:rsidRPr="006F4B5D">
        <w:rPr>
          <w:rFonts w:ascii="Garamond" w:hAnsi="Garamond"/>
          <w:sz w:val="28"/>
          <w:szCs w:val="28"/>
        </w:rPr>
        <w:t xml:space="preserve">.  It is </w:t>
      </w:r>
      <w:r w:rsidR="008D142E" w:rsidRPr="006F4B5D">
        <w:rPr>
          <w:rFonts w:ascii="Garamond" w:hAnsi="Garamond"/>
          <w:sz w:val="28"/>
          <w:szCs w:val="28"/>
        </w:rPr>
        <w:t>because of who you have be</w:t>
      </w:r>
      <w:r>
        <w:rPr>
          <w:rFonts w:ascii="Garamond" w:hAnsi="Garamond"/>
          <w:sz w:val="28"/>
          <w:szCs w:val="28"/>
        </w:rPr>
        <w:t>c</w:t>
      </w:r>
      <w:r w:rsidR="008D142E" w:rsidRPr="006F4B5D">
        <w:rPr>
          <w:rFonts w:ascii="Garamond" w:hAnsi="Garamond"/>
          <w:sz w:val="28"/>
          <w:szCs w:val="28"/>
        </w:rPr>
        <w:t>ome.</w:t>
      </w:r>
      <w:r>
        <w:rPr>
          <w:rFonts w:ascii="Garamond" w:hAnsi="Garamond"/>
          <w:sz w:val="28"/>
          <w:szCs w:val="28"/>
        </w:rPr>
        <w:br/>
      </w:r>
      <w:r>
        <w:rPr>
          <w:rStyle w:val="Strong"/>
          <w:rFonts w:ascii="Garamond" w:hAnsi="Garamond"/>
          <w:sz w:val="28"/>
          <w:szCs w:val="28"/>
        </w:rPr>
        <w:br/>
      </w:r>
      <w:r>
        <w:rPr>
          <w:rStyle w:val="Strong"/>
          <w:rFonts w:ascii="Garamond" w:hAnsi="Garamond"/>
          <w:sz w:val="28"/>
          <w:szCs w:val="28"/>
        </w:rPr>
        <w:br/>
      </w:r>
      <w:r w:rsidR="008D142E" w:rsidRPr="006F4B5D">
        <w:rPr>
          <w:rStyle w:val="Strong"/>
          <w:rFonts w:ascii="Garamond" w:hAnsi="Garamond"/>
          <w:sz w:val="28"/>
          <w:szCs w:val="28"/>
        </w:rPr>
        <w:t>To my family</w:t>
      </w:r>
      <w:r w:rsidR="008D142E" w:rsidRPr="006F4B5D">
        <w:rPr>
          <w:rFonts w:ascii="Garamond" w:hAnsi="Garamond"/>
          <w:sz w:val="28"/>
          <w:szCs w:val="28"/>
        </w:rPr>
        <w:t xml:space="preserve"> </w:t>
      </w:r>
      <w:r w:rsidR="008D142E" w:rsidRPr="006F4B5D">
        <w:rPr>
          <w:rFonts w:ascii="Garamond" w:hAnsi="Garamond"/>
          <w:sz w:val="28"/>
          <w:szCs w:val="28"/>
        </w:rPr>
        <w:br/>
      </w:r>
      <w:r w:rsidR="00377057" w:rsidRPr="006F4B5D">
        <w:rPr>
          <w:rFonts w:ascii="Garamond" w:hAnsi="Garamond"/>
          <w:sz w:val="28"/>
          <w:szCs w:val="28"/>
        </w:rPr>
        <w:t>Thank you f</w:t>
      </w:r>
      <w:r w:rsidR="008D142E" w:rsidRPr="006F4B5D">
        <w:rPr>
          <w:rFonts w:ascii="Garamond" w:hAnsi="Garamond"/>
          <w:sz w:val="28"/>
          <w:szCs w:val="28"/>
        </w:rPr>
        <w:t>or holding space for me in ways you knew how, even in seasons of silence and complexity. Our story may be imperfect</w:t>
      </w:r>
      <w:r w:rsidR="00DF5CFC" w:rsidRPr="006F4B5D">
        <w:rPr>
          <w:rFonts w:ascii="Garamond" w:hAnsi="Garamond"/>
          <w:sz w:val="28"/>
          <w:szCs w:val="28"/>
        </w:rPr>
        <w:t>.  I</w:t>
      </w:r>
      <w:r w:rsidR="008D142E" w:rsidRPr="006F4B5D">
        <w:rPr>
          <w:rFonts w:ascii="Garamond" w:hAnsi="Garamond"/>
          <w:sz w:val="28"/>
          <w:szCs w:val="28"/>
        </w:rPr>
        <w:t>t is real and it built me.</w:t>
      </w:r>
    </w:p>
    <w:p w14:paraId="3916044D" w14:textId="63E1919F" w:rsidR="008D142E" w:rsidRPr="006F4B5D" w:rsidRDefault="006F4B5D" w:rsidP="00125EAB">
      <w:pPr>
        <w:pStyle w:val="NormalWeb"/>
        <w:rPr>
          <w:rFonts w:ascii="Garamond" w:hAnsi="Garamond"/>
          <w:b/>
          <w:bCs/>
          <w:sz w:val="28"/>
          <w:szCs w:val="28"/>
        </w:rPr>
      </w:pPr>
      <w:r>
        <w:rPr>
          <w:rStyle w:val="Strong"/>
          <w:rFonts w:ascii="Garamond" w:hAnsi="Garamond"/>
          <w:sz w:val="28"/>
          <w:szCs w:val="28"/>
        </w:rPr>
        <w:br/>
      </w:r>
      <w:r>
        <w:rPr>
          <w:rStyle w:val="Strong"/>
          <w:rFonts w:ascii="Garamond" w:hAnsi="Garamond"/>
          <w:sz w:val="28"/>
          <w:szCs w:val="28"/>
        </w:rPr>
        <w:br w:type="page"/>
      </w:r>
      <w:r w:rsidR="008D142E" w:rsidRPr="006F4B5D">
        <w:rPr>
          <w:rStyle w:val="Strong"/>
          <w:rFonts w:ascii="Garamond" w:hAnsi="Garamond"/>
          <w:sz w:val="28"/>
          <w:szCs w:val="28"/>
        </w:rPr>
        <w:lastRenderedPageBreak/>
        <w:t xml:space="preserve">To my </w:t>
      </w:r>
      <w:r w:rsidR="00377057" w:rsidRPr="006F4B5D">
        <w:rPr>
          <w:rStyle w:val="Strong"/>
          <w:rFonts w:ascii="Garamond" w:hAnsi="Garamond"/>
          <w:sz w:val="28"/>
          <w:szCs w:val="28"/>
        </w:rPr>
        <w:t xml:space="preserve">business </w:t>
      </w:r>
      <w:r w:rsidR="008D142E" w:rsidRPr="006F4B5D">
        <w:rPr>
          <w:rStyle w:val="Strong"/>
          <w:rFonts w:ascii="Garamond" w:hAnsi="Garamond"/>
          <w:sz w:val="28"/>
          <w:szCs w:val="28"/>
        </w:rPr>
        <w:t>partners</w:t>
      </w:r>
      <w:r w:rsidR="00377057" w:rsidRPr="006F4B5D">
        <w:rPr>
          <w:rStyle w:val="Strong"/>
          <w:rFonts w:ascii="Garamond" w:hAnsi="Garamond"/>
          <w:sz w:val="28"/>
          <w:szCs w:val="28"/>
        </w:rPr>
        <w:t xml:space="preserve"> </w:t>
      </w:r>
      <w:r w:rsidR="008D142E" w:rsidRPr="006F4B5D">
        <w:rPr>
          <w:rFonts w:ascii="Garamond" w:hAnsi="Garamond"/>
          <w:sz w:val="28"/>
          <w:szCs w:val="28"/>
        </w:rPr>
        <w:br/>
        <w:t>Th</w:t>
      </w:r>
      <w:r w:rsidR="00377057" w:rsidRPr="006F4B5D">
        <w:rPr>
          <w:rFonts w:ascii="Garamond" w:hAnsi="Garamond"/>
          <w:sz w:val="28"/>
          <w:szCs w:val="28"/>
        </w:rPr>
        <w:t xml:space="preserve">ank you for </w:t>
      </w:r>
      <w:r w:rsidR="008D142E" w:rsidRPr="006F4B5D">
        <w:rPr>
          <w:rFonts w:ascii="Garamond" w:hAnsi="Garamond"/>
          <w:sz w:val="28"/>
          <w:szCs w:val="28"/>
        </w:rPr>
        <w:t>st</w:t>
      </w:r>
      <w:r w:rsidR="00377057" w:rsidRPr="006F4B5D">
        <w:rPr>
          <w:rFonts w:ascii="Garamond" w:hAnsi="Garamond"/>
          <w:sz w:val="28"/>
          <w:szCs w:val="28"/>
        </w:rPr>
        <w:t>anding</w:t>
      </w:r>
      <w:r w:rsidR="008D142E" w:rsidRPr="006F4B5D">
        <w:rPr>
          <w:rFonts w:ascii="Garamond" w:hAnsi="Garamond"/>
          <w:sz w:val="28"/>
          <w:szCs w:val="28"/>
        </w:rPr>
        <w:t xml:space="preserve"> by me</w:t>
      </w:r>
      <w:r w:rsidR="00377057" w:rsidRPr="006F4B5D">
        <w:rPr>
          <w:rFonts w:ascii="Garamond" w:hAnsi="Garamond"/>
          <w:sz w:val="28"/>
          <w:szCs w:val="28"/>
        </w:rPr>
        <w:t>. A</w:t>
      </w:r>
      <w:r w:rsidR="008D142E" w:rsidRPr="006F4B5D">
        <w:rPr>
          <w:rFonts w:ascii="Garamond" w:hAnsi="Garamond"/>
          <w:sz w:val="28"/>
          <w:szCs w:val="28"/>
        </w:rPr>
        <w:t>nd those who walked away</w:t>
      </w:r>
      <w:r w:rsidR="00377057" w:rsidRPr="006F4B5D">
        <w:rPr>
          <w:rFonts w:ascii="Garamond" w:hAnsi="Garamond"/>
          <w:sz w:val="28"/>
          <w:szCs w:val="28"/>
        </w:rPr>
        <w:t>, I t</w:t>
      </w:r>
      <w:r w:rsidR="008D142E" w:rsidRPr="006F4B5D">
        <w:rPr>
          <w:rFonts w:ascii="Garamond" w:hAnsi="Garamond"/>
          <w:sz w:val="28"/>
          <w:szCs w:val="28"/>
        </w:rPr>
        <w:t>hank you</w:t>
      </w:r>
      <w:r w:rsidR="00377057" w:rsidRPr="006F4B5D">
        <w:rPr>
          <w:rFonts w:ascii="Garamond" w:hAnsi="Garamond"/>
          <w:sz w:val="28"/>
          <w:szCs w:val="28"/>
        </w:rPr>
        <w:t xml:space="preserve"> too</w:t>
      </w:r>
      <w:r w:rsidR="008D142E" w:rsidRPr="006F4B5D">
        <w:rPr>
          <w:rFonts w:ascii="Garamond" w:hAnsi="Garamond"/>
          <w:sz w:val="28"/>
          <w:szCs w:val="28"/>
        </w:rPr>
        <w:t xml:space="preserve">. </w:t>
      </w:r>
      <w:r w:rsidR="00377057" w:rsidRPr="006F4B5D">
        <w:rPr>
          <w:rFonts w:ascii="Garamond" w:hAnsi="Garamond"/>
          <w:sz w:val="28"/>
          <w:szCs w:val="28"/>
        </w:rPr>
        <w:t xml:space="preserve"> </w:t>
      </w:r>
      <w:r w:rsidR="008D142E" w:rsidRPr="006F4B5D">
        <w:rPr>
          <w:rFonts w:ascii="Garamond" w:hAnsi="Garamond"/>
          <w:sz w:val="28"/>
          <w:szCs w:val="28"/>
        </w:rPr>
        <w:t>You gave me the strength, wisdom, and discernment that shaped me into the leader I am today.</w:t>
      </w:r>
    </w:p>
    <w:p w14:paraId="1CAFCF46" w14:textId="3213D573" w:rsidR="008D142E" w:rsidRPr="006F4B5D" w:rsidRDefault="006F4B5D" w:rsidP="003B3D26">
      <w:pPr>
        <w:pStyle w:val="NormalWeb"/>
        <w:rPr>
          <w:rFonts w:ascii="Garamond" w:hAnsi="Garamond"/>
          <w:sz w:val="28"/>
          <w:szCs w:val="28"/>
        </w:rPr>
      </w:pPr>
      <w:r>
        <w:rPr>
          <w:rStyle w:val="Strong"/>
          <w:rFonts w:ascii="Garamond" w:hAnsi="Garamond"/>
          <w:sz w:val="28"/>
          <w:szCs w:val="28"/>
        </w:rPr>
        <w:br/>
      </w:r>
      <w:r w:rsidR="008D142E" w:rsidRPr="006F4B5D">
        <w:rPr>
          <w:rStyle w:val="Strong"/>
          <w:rFonts w:ascii="Garamond" w:hAnsi="Garamond"/>
          <w:sz w:val="28"/>
          <w:szCs w:val="28"/>
        </w:rPr>
        <w:t>To my mentors</w:t>
      </w:r>
      <w:r w:rsidR="008D142E" w:rsidRPr="006F4B5D">
        <w:rPr>
          <w:rFonts w:ascii="Garamond" w:hAnsi="Garamond"/>
          <w:sz w:val="28"/>
          <w:szCs w:val="28"/>
        </w:rPr>
        <w:br/>
      </w:r>
      <w:r w:rsidR="00377057" w:rsidRPr="006F4B5D">
        <w:rPr>
          <w:rFonts w:ascii="Garamond" w:hAnsi="Garamond"/>
          <w:sz w:val="28"/>
          <w:szCs w:val="28"/>
        </w:rPr>
        <w:t xml:space="preserve">Thank you for </w:t>
      </w:r>
      <w:r w:rsidR="008D142E" w:rsidRPr="006F4B5D">
        <w:rPr>
          <w:rFonts w:ascii="Garamond" w:hAnsi="Garamond"/>
          <w:sz w:val="28"/>
          <w:szCs w:val="28"/>
        </w:rPr>
        <w:t>t</w:t>
      </w:r>
      <w:r w:rsidR="00377057" w:rsidRPr="006F4B5D">
        <w:rPr>
          <w:rFonts w:ascii="Garamond" w:hAnsi="Garamond"/>
          <w:sz w:val="28"/>
          <w:szCs w:val="28"/>
        </w:rPr>
        <w:t>eaching</w:t>
      </w:r>
      <w:r w:rsidR="008D142E" w:rsidRPr="006F4B5D">
        <w:rPr>
          <w:rFonts w:ascii="Garamond" w:hAnsi="Garamond"/>
          <w:sz w:val="28"/>
          <w:szCs w:val="28"/>
        </w:rPr>
        <w:t xml:space="preserve"> me wealth, wellness, leadership, and inner healing. </w:t>
      </w:r>
      <w:r w:rsidR="00377057" w:rsidRPr="006F4B5D">
        <w:rPr>
          <w:rFonts w:ascii="Garamond" w:hAnsi="Garamond"/>
          <w:sz w:val="28"/>
          <w:szCs w:val="28"/>
        </w:rPr>
        <w:t xml:space="preserve"> </w:t>
      </w:r>
      <w:r w:rsidR="008D142E" w:rsidRPr="006F4B5D">
        <w:rPr>
          <w:rFonts w:ascii="Garamond" w:hAnsi="Garamond"/>
          <w:sz w:val="28"/>
          <w:szCs w:val="28"/>
        </w:rPr>
        <w:t>Your guidance became the architecture behind every chapter of my life.</w:t>
      </w:r>
    </w:p>
    <w:p w14:paraId="1FAF66FB" w14:textId="3DF07604" w:rsidR="008D142E" w:rsidRPr="006F4B5D" w:rsidRDefault="006F4B5D" w:rsidP="003B3D26">
      <w:pPr>
        <w:pStyle w:val="NormalWeb"/>
        <w:rPr>
          <w:rFonts w:ascii="Garamond" w:hAnsi="Garamond"/>
          <w:sz w:val="28"/>
          <w:szCs w:val="28"/>
        </w:rPr>
      </w:pPr>
      <w:r>
        <w:rPr>
          <w:rStyle w:val="Strong"/>
          <w:rFonts w:ascii="Garamond" w:hAnsi="Garamond"/>
          <w:sz w:val="28"/>
          <w:szCs w:val="28"/>
        </w:rPr>
        <w:br/>
      </w:r>
      <w:r w:rsidR="008D142E" w:rsidRPr="006F4B5D">
        <w:rPr>
          <w:rStyle w:val="Strong"/>
          <w:rFonts w:ascii="Garamond" w:hAnsi="Garamond"/>
          <w:sz w:val="28"/>
          <w:szCs w:val="28"/>
        </w:rPr>
        <w:t>To my friends and soul connections</w:t>
      </w:r>
      <w:r w:rsidR="008D142E" w:rsidRPr="006F4B5D">
        <w:rPr>
          <w:rFonts w:ascii="Garamond" w:hAnsi="Garamond"/>
          <w:sz w:val="28"/>
          <w:szCs w:val="28"/>
        </w:rPr>
        <w:t xml:space="preserve"> </w:t>
      </w:r>
      <w:r w:rsidR="008D142E" w:rsidRPr="006F4B5D">
        <w:rPr>
          <w:rFonts w:ascii="Garamond" w:hAnsi="Garamond"/>
          <w:sz w:val="28"/>
          <w:szCs w:val="28"/>
        </w:rPr>
        <w:br/>
        <w:t xml:space="preserve">Thank you for seeing me when I couldn’t see myself. </w:t>
      </w:r>
      <w:r w:rsidR="00377057" w:rsidRPr="006F4B5D">
        <w:rPr>
          <w:rFonts w:ascii="Garamond" w:hAnsi="Garamond"/>
          <w:sz w:val="28"/>
          <w:szCs w:val="28"/>
        </w:rPr>
        <w:t xml:space="preserve"> </w:t>
      </w:r>
      <w:r w:rsidR="008D142E" w:rsidRPr="006F4B5D">
        <w:rPr>
          <w:rFonts w:ascii="Garamond" w:hAnsi="Garamond"/>
          <w:sz w:val="28"/>
          <w:szCs w:val="28"/>
        </w:rPr>
        <w:t>For listening, for holding space</w:t>
      </w:r>
      <w:r w:rsidR="00377057" w:rsidRPr="006F4B5D">
        <w:rPr>
          <w:rFonts w:ascii="Garamond" w:hAnsi="Garamond"/>
          <w:sz w:val="28"/>
          <w:szCs w:val="28"/>
        </w:rPr>
        <w:t xml:space="preserve"> for me and</w:t>
      </w:r>
      <w:r w:rsidR="008D142E" w:rsidRPr="006F4B5D">
        <w:rPr>
          <w:rFonts w:ascii="Garamond" w:hAnsi="Garamond"/>
          <w:sz w:val="28"/>
          <w:szCs w:val="28"/>
        </w:rPr>
        <w:t xml:space="preserve"> reminding me that even strong women need soft places to land.</w:t>
      </w:r>
    </w:p>
    <w:p w14:paraId="270E67A7" w14:textId="4CEC5E1B" w:rsidR="008D142E" w:rsidRPr="006F4B5D" w:rsidRDefault="006F4B5D" w:rsidP="003B3D26">
      <w:pPr>
        <w:pStyle w:val="NormalWeb"/>
        <w:rPr>
          <w:rFonts w:ascii="Garamond" w:hAnsi="Garamond"/>
          <w:sz w:val="28"/>
          <w:szCs w:val="28"/>
        </w:rPr>
      </w:pPr>
      <w:r>
        <w:rPr>
          <w:rStyle w:val="Strong"/>
          <w:rFonts w:ascii="Garamond" w:hAnsi="Garamond"/>
          <w:sz w:val="28"/>
          <w:szCs w:val="28"/>
        </w:rPr>
        <w:br/>
      </w:r>
      <w:r w:rsidR="008D142E" w:rsidRPr="006F4B5D">
        <w:rPr>
          <w:rStyle w:val="Strong"/>
          <w:rFonts w:ascii="Garamond" w:hAnsi="Garamond"/>
          <w:sz w:val="28"/>
          <w:szCs w:val="28"/>
        </w:rPr>
        <w:t>To my students and community</w:t>
      </w:r>
      <w:r w:rsidR="008D142E" w:rsidRPr="006F4B5D">
        <w:rPr>
          <w:rFonts w:ascii="Garamond" w:hAnsi="Garamond"/>
          <w:sz w:val="28"/>
          <w:szCs w:val="28"/>
        </w:rPr>
        <w:br/>
      </w:r>
      <w:r w:rsidR="00377057" w:rsidRPr="006F4B5D">
        <w:rPr>
          <w:rFonts w:ascii="Garamond" w:hAnsi="Garamond"/>
          <w:sz w:val="28"/>
          <w:szCs w:val="28"/>
        </w:rPr>
        <w:t xml:space="preserve">Thank you for giving </w:t>
      </w:r>
      <w:r w:rsidR="008D142E" w:rsidRPr="006F4B5D">
        <w:rPr>
          <w:rFonts w:ascii="Garamond" w:hAnsi="Garamond"/>
          <w:sz w:val="28"/>
          <w:szCs w:val="28"/>
        </w:rPr>
        <w:t xml:space="preserve">me </w:t>
      </w:r>
      <w:r w:rsidR="00377057" w:rsidRPr="006F4B5D">
        <w:rPr>
          <w:rFonts w:ascii="Garamond" w:hAnsi="Garamond"/>
          <w:sz w:val="28"/>
          <w:szCs w:val="28"/>
        </w:rPr>
        <w:t>my mission</w:t>
      </w:r>
      <w:r w:rsidR="008D142E" w:rsidRPr="006F4B5D">
        <w:rPr>
          <w:rFonts w:ascii="Garamond" w:hAnsi="Garamond"/>
          <w:sz w:val="28"/>
          <w:szCs w:val="28"/>
        </w:rPr>
        <w:t xml:space="preserve">. </w:t>
      </w:r>
      <w:r w:rsidR="00377057" w:rsidRPr="006F4B5D">
        <w:rPr>
          <w:rFonts w:ascii="Garamond" w:hAnsi="Garamond"/>
          <w:sz w:val="28"/>
          <w:szCs w:val="28"/>
        </w:rPr>
        <w:t xml:space="preserve"> </w:t>
      </w:r>
      <w:r w:rsidR="008D142E" w:rsidRPr="006F4B5D">
        <w:rPr>
          <w:rFonts w:ascii="Garamond" w:hAnsi="Garamond"/>
          <w:sz w:val="28"/>
          <w:szCs w:val="28"/>
        </w:rPr>
        <w:t xml:space="preserve">You trusted me with your dreams, your fears, and your journey. </w:t>
      </w:r>
      <w:r w:rsidR="00377057" w:rsidRPr="006F4B5D">
        <w:rPr>
          <w:rFonts w:ascii="Garamond" w:hAnsi="Garamond"/>
          <w:sz w:val="28"/>
          <w:szCs w:val="28"/>
        </w:rPr>
        <w:t xml:space="preserve"> </w:t>
      </w:r>
      <w:r w:rsidR="008D142E" w:rsidRPr="006F4B5D">
        <w:rPr>
          <w:rFonts w:ascii="Garamond" w:hAnsi="Garamond"/>
          <w:sz w:val="28"/>
          <w:szCs w:val="28"/>
        </w:rPr>
        <w:t>I am honoured to walk this path with you.</w:t>
      </w:r>
    </w:p>
    <w:p w14:paraId="3B9E7FF3" w14:textId="2F8C3C49" w:rsidR="006F4B5D" w:rsidRPr="006F4B5D" w:rsidRDefault="006F4B5D" w:rsidP="006F4B5D">
      <w:pPr>
        <w:pStyle w:val="NormalWeb"/>
        <w:rPr>
          <w:rStyle w:val="Strong"/>
          <w:rFonts w:ascii="Garamond" w:hAnsi="Garamond"/>
          <w:b w:val="0"/>
          <w:bCs w:val="0"/>
          <w:sz w:val="28"/>
          <w:szCs w:val="28"/>
        </w:rPr>
      </w:pPr>
      <w:r>
        <w:rPr>
          <w:rStyle w:val="Strong"/>
          <w:rFonts w:ascii="Garamond" w:hAnsi="Garamond"/>
          <w:sz w:val="28"/>
          <w:szCs w:val="28"/>
        </w:rPr>
        <w:br/>
      </w:r>
      <w:r w:rsidR="008D142E" w:rsidRPr="006F4B5D">
        <w:rPr>
          <w:rStyle w:val="Strong"/>
          <w:rFonts w:ascii="Garamond" w:hAnsi="Garamond"/>
          <w:sz w:val="28"/>
          <w:szCs w:val="28"/>
        </w:rPr>
        <w:t xml:space="preserve">To </w:t>
      </w:r>
      <w:r w:rsidR="00377057" w:rsidRPr="006F4B5D">
        <w:rPr>
          <w:rStyle w:val="Strong"/>
          <w:rFonts w:ascii="Garamond" w:hAnsi="Garamond"/>
          <w:sz w:val="28"/>
          <w:szCs w:val="28"/>
        </w:rPr>
        <w:t xml:space="preserve">you who is </w:t>
      </w:r>
      <w:r w:rsidR="008D142E" w:rsidRPr="006F4B5D">
        <w:rPr>
          <w:rStyle w:val="Strong"/>
          <w:rFonts w:ascii="Garamond" w:hAnsi="Garamond"/>
          <w:sz w:val="28"/>
          <w:szCs w:val="28"/>
        </w:rPr>
        <w:t>reading this book</w:t>
      </w:r>
      <w:r w:rsidR="008D142E" w:rsidRPr="006F4B5D">
        <w:rPr>
          <w:rFonts w:ascii="Garamond" w:hAnsi="Garamond"/>
          <w:sz w:val="28"/>
          <w:szCs w:val="28"/>
        </w:rPr>
        <w:br/>
      </w:r>
      <w:r w:rsidR="00377057" w:rsidRPr="006F4B5D">
        <w:rPr>
          <w:rFonts w:ascii="Garamond" w:hAnsi="Garamond"/>
          <w:sz w:val="28"/>
          <w:szCs w:val="28"/>
        </w:rPr>
        <w:t xml:space="preserve">Thank you for reading this book.  </w:t>
      </w:r>
      <w:r w:rsidR="008D142E" w:rsidRPr="006F4B5D">
        <w:rPr>
          <w:rFonts w:ascii="Garamond" w:hAnsi="Garamond"/>
          <w:sz w:val="28"/>
          <w:szCs w:val="28"/>
        </w:rPr>
        <w:t xml:space="preserve">You are the heartbeat of my mission. </w:t>
      </w:r>
      <w:r>
        <w:rPr>
          <w:rFonts w:ascii="Garamond" w:hAnsi="Garamond"/>
          <w:sz w:val="28"/>
          <w:szCs w:val="28"/>
        </w:rPr>
        <w:t xml:space="preserve"> </w:t>
      </w:r>
      <w:r w:rsidR="008D142E" w:rsidRPr="006F4B5D">
        <w:rPr>
          <w:rFonts w:ascii="Garamond" w:hAnsi="Garamond"/>
          <w:sz w:val="28"/>
          <w:szCs w:val="28"/>
        </w:rPr>
        <w:t>This book is for you —</w:t>
      </w:r>
      <w:r w:rsidR="00377057" w:rsidRPr="006F4B5D">
        <w:rPr>
          <w:rFonts w:ascii="Garamond" w:hAnsi="Garamond"/>
          <w:sz w:val="28"/>
          <w:szCs w:val="28"/>
        </w:rPr>
        <w:t xml:space="preserve"> </w:t>
      </w:r>
      <w:r w:rsidR="008D142E" w:rsidRPr="006F4B5D">
        <w:rPr>
          <w:rFonts w:ascii="Garamond" w:hAnsi="Garamond"/>
          <w:sz w:val="28"/>
          <w:szCs w:val="28"/>
        </w:rPr>
        <w:t>the dreamer, the leader, the survivor, the healer, the late bloomer</w:t>
      </w:r>
      <w:r w:rsidR="00377057" w:rsidRPr="006F4B5D">
        <w:rPr>
          <w:rFonts w:ascii="Garamond" w:hAnsi="Garamond"/>
          <w:sz w:val="28"/>
          <w:szCs w:val="28"/>
        </w:rPr>
        <w:t xml:space="preserve"> or </w:t>
      </w:r>
      <w:r w:rsidR="008D142E" w:rsidRPr="006F4B5D">
        <w:rPr>
          <w:rFonts w:ascii="Garamond" w:hAnsi="Garamond"/>
          <w:sz w:val="28"/>
          <w:szCs w:val="28"/>
        </w:rPr>
        <w:t>the reborn</w:t>
      </w:r>
      <w:r w:rsidR="00377057" w:rsidRPr="006F4B5D">
        <w:rPr>
          <w:rFonts w:ascii="Garamond" w:hAnsi="Garamond"/>
          <w:sz w:val="28"/>
          <w:szCs w:val="28"/>
        </w:rPr>
        <w:t xml:space="preserve">.  </w:t>
      </w:r>
      <w:r w:rsidR="008D142E" w:rsidRPr="006F4B5D">
        <w:rPr>
          <w:rFonts w:ascii="Garamond" w:hAnsi="Garamond"/>
          <w:sz w:val="28"/>
          <w:szCs w:val="28"/>
        </w:rPr>
        <w:t>May you rise into everything you were meant to be.</w:t>
      </w:r>
      <w:r>
        <w:rPr>
          <w:rStyle w:val="Strong"/>
          <w:rFonts w:ascii="Garamond" w:hAnsi="Garamond"/>
          <w:sz w:val="28"/>
          <w:szCs w:val="28"/>
        </w:rPr>
        <w:br w:type="page"/>
      </w:r>
    </w:p>
    <w:p w14:paraId="3A184772" w14:textId="7E77239F" w:rsidR="008D142E" w:rsidRPr="006F4B5D" w:rsidRDefault="008D142E" w:rsidP="003B3D26">
      <w:pPr>
        <w:pStyle w:val="NormalWeb"/>
        <w:rPr>
          <w:rFonts w:ascii="Garamond" w:hAnsi="Garamond"/>
          <w:sz w:val="28"/>
          <w:szCs w:val="28"/>
        </w:rPr>
      </w:pPr>
      <w:r w:rsidRPr="006F4B5D">
        <w:rPr>
          <w:rStyle w:val="Strong"/>
          <w:rFonts w:ascii="Garamond" w:hAnsi="Garamond"/>
          <w:sz w:val="28"/>
          <w:szCs w:val="28"/>
        </w:rPr>
        <w:lastRenderedPageBreak/>
        <w:t>And finally, to Life</w:t>
      </w:r>
      <w:r w:rsidRPr="006F4B5D">
        <w:rPr>
          <w:rFonts w:ascii="Garamond" w:hAnsi="Garamond"/>
          <w:sz w:val="28"/>
          <w:szCs w:val="28"/>
        </w:rPr>
        <w:br/>
      </w:r>
      <w:r w:rsidR="00377057" w:rsidRPr="006F4B5D">
        <w:rPr>
          <w:rFonts w:ascii="Garamond" w:hAnsi="Garamond"/>
          <w:sz w:val="28"/>
          <w:szCs w:val="28"/>
        </w:rPr>
        <w:t xml:space="preserve">Thank you for </w:t>
      </w:r>
      <w:r w:rsidRPr="006F4B5D">
        <w:rPr>
          <w:rFonts w:ascii="Garamond" w:hAnsi="Garamond"/>
          <w:sz w:val="28"/>
          <w:szCs w:val="28"/>
        </w:rPr>
        <w:t xml:space="preserve">breaking me, rebuilding me, stripping me, shaping me, and teaching me. For being the harshest teacher and the greatest blessing. </w:t>
      </w:r>
      <w:r w:rsidR="00377057" w:rsidRPr="006F4B5D">
        <w:rPr>
          <w:rFonts w:ascii="Garamond" w:hAnsi="Garamond"/>
          <w:sz w:val="28"/>
          <w:szCs w:val="28"/>
        </w:rPr>
        <w:t xml:space="preserve"> </w:t>
      </w:r>
      <w:r w:rsidRPr="006F4B5D">
        <w:rPr>
          <w:rFonts w:ascii="Garamond" w:hAnsi="Garamond"/>
          <w:sz w:val="28"/>
          <w:szCs w:val="28"/>
        </w:rPr>
        <w:t>Every chapter I lived was preparing me for this book.</w:t>
      </w:r>
    </w:p>
    <w:p w14:paraId="5079B54F" w14:textId="0B65C6AF" w:rsidR="008D142E" w:rsidRPr="006F4B5D" w:rsidRDefault="008D142E" w:rsidP="003B3D26">
      <w:pPr>
        <w:pStyle w:val="NormalWeb"/>
        <w:rPr>
          <w:rFonts w:ascii="Garamond" w:hAnsi="Garamond"/>
          <w:sz w:val="28"/>
          <w:szCs w:val="28"/>
        </w:rPr>
      </w:pPr>
      <w:r w:rsidRPr="006F4B5D">
        <w:rPr>
          <w:rFonts w:ascii="Garamond" w:hAnsi="Garamond"/>
          <w:sz w:val="28"/>
          <w:szCs w:val="28"/>
        </w:rPr>
        <w:t xml:space="preserve">From the bottom of my heart </w:t>
      </w:r>
      <w:r w:rsidR="00377057" w:rsidRPr="006F4B5D">
        <w:rPr>
          <w:rFonts w:ascii="Garamond" w:hAnsi="Garamond"/>
          <w:sz w:val="28"/>
          <w:szCs w:val="28"/>
        </w:rPr>
        <w:br/>
        <w:t>T</w:t>
      </w:r>
      <w:r w:rsidRPr="006F4B5D">
        <w:rPr>
          <w:rFonts w:ascii="Garamond" w:hAnsi="Garamond"/>
          <w:sz w:val="28"/>
          <w:szCs w:val="28"/>
        </w:rPr>
        <w:t>hank you.</w:t>
      </w:r>
    </w:p>
    <w:p w14:paraId="682D69D2" w14:textId="517847B2" w:rsidR="00832888" w:rsidRPr="006F4B5D" w:rsidRDefault="00832888">
      <w:pPr>
        <w:rPr>
          <w:rFonts w:ascii="Garamond" w:hAnsi="Garamond"/>
          <w:sz w:val="28"/>
          <w:szCs w:val="28"/>
        </w:rPr>
      </w:pPr>
      <w:r w:rsidRPr="006F4B5D">
        <w:rPr>
          <w:rFonts w:ascii="Garamond" w:hAnsi="Garamond"/>
          <w:sz w:val="28"/>
          <w:szCs w:val="28"/>
        </w:rPr>
        <w:br w:type="page"/>
      </w:r>
    </w:p>
    <w:p w14:paraId="1DA211D6" w14:textId="39592FC8" w:rsidR="008D142E" w:rsidRPr="006F4B5D" w:rsidRDefault="008D142E" w:rsidP="003B3D26">
      <w:pPr>
        <w:pStyle w:val="Heading2"/>
        <w:rPr>
          <w:rFonts w:ascii="Garamond" w:hAnsi="Garamond"/>
          <w:sz w:val="28"/>
          <w:szCs w:val="28"/>
        </w:rPr>
      </w:pPr>
      <w:bookmarkStart w:id="186" w:name="_Toc214650244"/>
      <w:r w:rsidRPr="006F4B5D">
        <w:rPr>
          <w:rStyle w:val="Strong"/>
          <w:rFonts w:ascii="Garamond" w:hAnsi="Garamond"/>
          <w:b/>
          <w:bCs/>
          <w:sz w:val="28"/>
          <w:szCs w:val="28"/>
        </w:rPr>
        <w:lastRenderedPageBreak/>
        <w:t>Connect With Me Personally</w:t>
      </w:r>
      <w:bookmarkEnd w:id="186"/>
    </w:p>
    <w:p w14:paraId="6D92F104" w14:textId="77777777" w:rsidR="008D142E" w:rsidRPr="006F4B5D" w:rsidRDefault="008D142E" w:rsidP="003B3D26">
      <w:pPr>
        <w:pStyle w:val="Heading3"/>
        <w:rPr>
          <w:rFonts w:ascii="Garamond" w:hAnsi="Garamond"/>
          <w:sz w:val="28"/>
          <w:szCs w:val="28"/>
        </w:rPr>
      </w:pPr>
      <w:bookmarkStart w:id="187" w:name="_Toc214650245"/>
      <w:r w:rsidRPr="006F4B5D">
        <w:rPr>
          <w:rFonts w:ascii="Apple Color Emoji" w:hAnsi="Apple Color Emoji" w:cs="Apple Color Emoji"/>
          <w:sz w:val="28"/>
          <w:szCs w:val="28"/>
        </w:rPr>
        <w:t>📩</w:t>
      </w:r>
      <w:r w:rsidRPr="006F4B5D">
        <w:rPr>
          <w:rFonts w:ascii="Garamond" w:hAnsi="Garamond"/>
          <w:sz w:val="28"/>
          <w:szCs w:val="28"/>
        </w:rPr>
        <w:t xml:space="preserve"> </w:t>
      </w:r>
      <w:r w:rsidRPr="006F4B5D">
        <w:rPr>
          <w:rFonts w:ascii="Garamond" w:hAnsi="Garamond"/>
          <w:color w:val="000000" w:themeColor="text1"/>
          <w:sz w:val="28"/>
          <w:szCs w:val="28"/>
        </w:rPr>
        <w:t>Email</w:t>
      </w:r>
      <w:bookmarkEnd w:id="187"/>
    </w:p>
    <w:p w14:paraId="39352216" w14:textId="77777777" w:rsidR="008D142E" w:rsidRPr="006F4B5D" w:rsidRDefault="008D142E" w:rsidP="00DF15EF">
      <w:pPr>
        <w:pStyle w:val="NormalWeb"/>
        <w:spacing w:before="0" w:beforeAutospacing="0"/>
        <w:rPr>
          <w:rFonts w:ascii="Garamond" w:hAnsi="Garamond"/>
          <w:sz w:val="28"/>
          <w:szCs w:val="28"/>
        </w:rPr>
      </w:pPr>
      <w:r w:rsidRPr="006F4B5D">
        <w:rPr>
          <w:rFonts w:ascii="Garamond" w:hAnsi="Garamond"/>
          <w:sz w:val="28"/>
          <w:szCs w:val="28"/>
        </w:rPr>
        <w:t>For mentorship, collaborations, speaking, or invitations:</w:t>
      </w:r>
      <w:r w:rsidRPr="006F4B5D">
        <w:rPr>
          <w:rFonts w:ascii="Garamond" w:hAnsi="Garamond"/>
          <w:sz w:val="28"/>
          <w:szCs w:val="28"/>
        </w:rPr>
        <w:br/>
      </w:r>
      <w:r w:rsidRPr="006F4B5D">
        <w:rPr>
          <w:rStyle w:val="Strong"/>
          <w:rFonts w:ascii="Garamond" w:hAnsi="Garamond"/>
          <w:sz w:val="28"/>
          <w:szCs w:val="28"/>
        </w:rPr>
        <w:t>pl@paulineteo.com</w:t>
      </w:r>
    </w:p>
    <w:p w14:paraId="46697498" w14:textId="77777777" w:rsidR="008D142E" w:rsidRPr="006F4B5D" w:rsidRDefault="008D142E" w:rsidP="003B3D26">
      <w:pPr>
        <w:pStyle w:val="Heading3"/>
        <w:rPr>
          <w:rFonts w:ascii="Garamond" w:hAnsi="Garamond"/>
          <w:sz w:val="28"/>
          <w:szCs w:val="28"/>
        </w:rPr>
      </w:pPr>
      <w:bookmarkStart w:id="188" w:name="_Toc214650246"/>
      <w:r w:rsidRPr="006F4B5D">
        <w:rPr>
          <w:rFonts w:ascii="Apple Color Emoji" w:hAnsi="Apple Color Emoji" w:cs="Apple Color Emoji"/>
          <w:sz w:val="28"/>
          <w:szCs w:val="28"/>
        </w:rPr>
        <w:t>🎥</w:t>
      </w:r>
      <w:r w:rsidRPr="006F4B5D">
        <w:rPr>
          <w:rFonts w:ascii="Garamond" w:hAnsi="Garamond"/>
          <w:sz w:val="28"/>
          <w:szCs w:val="28"/>
        </w:rPr>
        <w:t xml:space="preserve"> </w:t>
      </w:r>
      <w:r w:rsidRPr="006F4B5D">
        <w:rPr>
          <w:rFonts w:ascii="Garamond" w:hAnsi="Garamond"/>
          <w:color w:val="000000" w:themeColor="text1"/>
          <w:sz w:val="28"/>
          <w:szCs w:val="28"/>
        </w:rPr>
        <w:t>YouTube</w:t>
      </w:r>
      <w:bookmarkEnd w:id="188"/>
    </w:p>
    <w:p w14:paraId="1A85F9F2" w14:textId="6865D677" w:rsidR="007A0EF4" w:rsidRPr="006F4B5D" w:rsidRDefault="007A0EF4" w:rsidP="003B3D26">
      <w:pPr>
        <w:rPr>
          <w:rFonts w:ascii="Garamond" w:hAnsi="Garamond" w:cs="Arial"/>
          <w:sz w:val="28"/>
          <w:szCs w:val="28"/>
        </w:rPr>
      </w:pPr>
      <w:hyperlink r:id="rId10" w:history="1">
        <w:r w:rsidRPr="00267744">
          <w:rPr>
            <w:rStyle w:val="Hyperlink"/>
            <w:rFonts w:ascii="Garamond" w:hAnsi="Garamond" w:cs="Arial"/>
            <w:sz w:val="24"/>
            <w:szCs w:val="24"/>
          </w:rPr>
          <w:t>https://www.youtube.com/@VITV_InvestingMadeEasy</w:t>
        </w:r>
      </w:hyperlink>
      <w:r w:rsidRPr="00267744">
        <w:rPr>
          <w:rFonts w:ascii="Garamond" w:hAnsi="Garamond" w:cs="Arial"/>
          <w:sz w:val="24"/>
          <w:szCs w:val="24"/>
        </w:rPr>
        <w:br/>
      </w:r>
      <w:hyperlink r:id="rId11" w:history="1">
        <w:r w:rsidRPr="00267744">
          <w:rPr>
            <w:rStyle w:val="Hyperlink"/>
            <w:rFonts w:ascii="Garamond" w:hAnsi="Garamond" w:cs="Arial"/>
            <w:sz w:val="24"/>
            <w:szCs w:val="24"/>
          </w:rPr>
          <w:t>https://www.youtube.com/@FinancialWellnessWithPauline</w:t>
        </w:r>
      </w:hyperlink>
      <w:r w:rsidRPr="00267744">
        <w:rPr>
          <w:rFonts w:ascii="Garamond" w:hAnsi="Garamond" w:cs="Arial"/>
          <w:sz w:val="24"/>
          <w:szCs w:val="24"/>
        </w:rPr>
        <w:br/>
      </w:r>
      <w:hyperlink r:id="rId12" w:history="1">
        <w:r w:rsidRPr="00267744">
          <w:rPr>
            <w:rStyle w:val="Hyperlink"/>
            <w:rFonts w:ascii="Garamond" w:hAnsi="Garamond" w:cs="Arial"/>
            <w:sz w:val="24"/>
            <w:szCs w:val="24"/>
          </w:rPr>
          <w:t>https://www.youtube.com/@TheLaoChio</w:t>
        </w:r>
      </w:hyperlink>
      <w:r w:rsidRPr="00267744">
        <w:rPr>
          <w:rFonts w:ascii="Garamond" w:hAnsi="Garamond" w:cs="Arial"/>
          <w:sz w:val="24"/>
          <w:szCs w:val="24"/>
        </w:rPr>
        <w:br/>
      </w:r>
      <w:hyperlink r:id="rId13" w:history="1">
        <w:r w:rsidRPr="00267744">
          <w:rPr>
            <w:rStyle w:val="Hyperlink"/>
            <w:rFonts w:ascii="Garamond" w:hAnsi="Garamond" w:cs="Arial"/>
            <w:sz w:val="24"/>
            <w:szCs w:val="24"/>
          </w:rPr>
          <w:t>https://www.youtube.com/@GlobalSassitude</w:t>
        </w:r>
      </w:hyperlink>
      <w:r w:rsidRPr="00267744">
        <w:rPr>
          <w:rFonts w:ascii="Garamond" w:hAnsi="Garamond"/>
          <w:sz w:val="24"/>
          <w:szCs w:val="24"/>
        </w:rPr>
        <w:br/>
      </w:r>
      <w:r w:rsidRPr="006F4B5D">
        <w:rPr>
          <w:rFonts w:ascii="Garamond" w:hAnsi="Garamond" w:cs="Arial"/>
          <w:sz w:val="28"/>
          <w:szCs w:val="28"/>
        </w:rPr>
        <w:br/>
      </w:r>
      <w:r w:rsidRPr="006F4B5D">
        <w:rPr>
          <w:rFonts w:ascii="Garamond" w:hAnsi="Garamond" w:cs="Arial"/>
          <w:noProof/>
          <w:sz w:val="28"/>
          <w:szCs w:val="28"/>
        </w:rPr>
        <w:drawing>
          <wp:inline distT="0" distB="0" distL="0" distR="0" wp14:anchorId="7446653E" wp14:editId="18D07E2E">
            <wp:extent cx="151429" cy="151429"/>
            <wp:effectExtent l="0" t="0" r="1270" b="1270"/>
            <wp:docPr id="474320960" name="Picture 4" descr="Ikon official website Icons - Download 36 Free Ikon official website icons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20960" name="Picture 474320960" descr="Ikon official website Icons - Download 36 Free Ikon official website icons here"/>
                    <pic:cNvPicPr/>
                  </pic:nvPicPr>
                  <pic:blipFill>
                    <a:blip r:embed="rId14">
                      <a:extLst>
                        <a:ext uri="{837473B0-CC2E-450A-ABE3-18F120FF3D39}">
                          <a1611:picAttrSrcUrl xmlns:a1611="http://schemas.microsoft.com/office/drawing/2016/11/main" r:id="rId15"/>
                        </a:ext>
                      </a:extLst>
                    </a:blip>
                    <a:stretch>
                      <a:fillRect/>
                    </a:stretch>
                  </pic:blipFill>
                  <pic:spPr>
                    <a:xfrm>
                      <a:off x="0" y="0"/>
                      <a:ext cx="183041" cy="183041"/>
                    </a:xfrm>
                    <a:prstGeom prst="rect">
                      <a:avLst/>
                    </a:prstGeom>
                  </pic:spPr>
                </pic:pic>
              </a:graphicData>
            </a:graphic>
          </wp:inline>
        </w:drawing>
      </w:r>
      <w:r w:rsidRPr="006F4B5D">
        <w:rPr>
          <w:rFonts w:ascii="Garamond" w:hAnsi="Garamond" w:cs="Arial"/>
          <w:sz w:val="28"/>
          <w:szCs w:val="28"/>
        </w:rPr>
        <w:t xml:space="preserve"> </w:t>
      </w:r>
      <w:r w:rsidRPr="006F4B5D">
        <w:rPr>
          <w:rFonts w:ascii="Garamond" w:hAnsi="Garamond" w:cs="Arial"/>
          <w:b/>
          <w:bCs/>
          <w:color w:val="000000" w:themeColor="text1"/>
          <w:sz w:val="28"/>
          <w:szCs w:val="28"/>
        </w:rPr>
        <w:t>Website:</w:t>
      </w:r>
      <w:r w:rsidRPr="006F4B5D">
        <w:rPr>
          <w:rFonts w:ascii="Garamond" w:hAnsi="Garamond" w:cs="Arial"/>
          <w:color w:val="000000" w:themeColor="text1"/>
          <w:sz w:val="28"/>
          <w:szCs w:val="28"/>
        </w:rPr>
        <w:t xml:space="preserve"> </w:t>
      </w:r>
      <w:r w:rsidR="00DF15EF" w:rsidRPr="006F4B5D">
        <w:rPr>
          <w:rFonts w:ascii="Garamond" w:hAnsi="Garamond" w:cs="Arial"/>
          <w:color w:val="000000" w:themeColor="text1"/>
          <w:sz w:val="28"/>
          <w:szCs w:val="28"/>
        </w:rPr>
        <w:t xml:space="preserve"> </w:t>
      </w:r>
      <w:hyperlink r:id="rId16" w:history="1">
        <w:r w:rsidR="00DF15EF" w:rsidRPr="00267744">
          <w:rPr>
            <w:rStyle w:val="Hyperlink"/>
            <w:rFonts w:ascii="Garamond" w:hAnsi="Garamond" w:cs="Arial"/>
            <w:sz w:val="24"/>
            <w:szCs w:val="24"/>
          </w:rPr>
          <w:t>https://paulineteo.com/</w:t>
        </w:r>
      </w:hyperlink>
    </w:p>
    <w:p w14:paraId="12C2853C" w14:textId="292688A1" w:rsidR="008D142E" w:rsidRPr="006F4B5D" w:rsidRDefault="008D142E" w:rsidP="00DF15EF">
      <w:pPr>
        <w:pStyle w:val="Heading3"/>
        <w:rPr>
          <w:rFonts w:ascii="Garamond" w:hAnsi="Garamond"/>
          <w:sz w:val="28"/>
          <w:szCs w:val="28"/>
        </w:rPr>
      </w:pPr>
      <w:bookmarkStart w:id="189" w:name="_Toc214650247"/>
      <w:r w:rsidRPr="006F4B5D">
        <w:rPr>
          <w:rFonts w:ascii="Apple Color Emoji" w:hAnsi="Apple Color Emoji" w:cs="Apple Color Emoji"/>
          <w:sz w:val="28"/>
          <w:szCs w:val="28"/>
        </w:rPr>
        <w:t>💼</w:t>
      </w:r>
      <w:r w:rsidRPr="006F4B5D">
        <w:rPr>
          <w:rFonts w:ascii="Garamond" w:hAnsi="Garamond"/>
          <w:sz w:val="28"/>
          <w:szCs w:val="28"/>
        </w:rPr>
        <w:t xml:space="preserve"> </w:t>
      </w:r>
      <w:r w:rsidRPr="006F4B5D">
        <w:rPr>
          <w:rFonts w:ascii="Garamond" w:hAnsi="Garamond"/>
          <w:color w:val="000000" w:themeColor="text1"/>
          <w:sz w:val="28"/>
          <w:szCs w:val="28"/>
        </w:rPr>
        <w:t>LinkedIn</w:t>
      </w:r>
      <w:bookmarkEnd w:id="189"/>
      <w:r w:rsidR="00DF15EF" w:rsidRPr="006F4B5D">
        <w:rPr>
          <w:rFonts w:ascii="Garamond" w:hAnsi="Garamond"/>
          <w:color w:val="000000" w:themeColor="text1"/>
          <w:sz w:val="28"/>
          <w:szCs w:val="28"/>
        </w:rPr>
        <w:t xml:space="preserve">: </w:t>
      </w:r>
      <w:bookmarkStart w:id="190" w:name="_Toc214650248"/>
      <w:r w:rsidR="00DF15EF" w:rsidRPr="00267744">
        <w:rPr>
          <w:rFonts w:ascii="Garamond" w:hAnsi="Garamond" w:cs="Arial"/>
          <w:b w:val="0"/>
          <w:bCs w:val="0"/>
          <w:sz w:val="24"/>
          <w:szCs w:val="24"/>
        </w:rPr>
        <w:fldChar w:fldCharType="begin"/>
      </w:r>
      <w:r w:rsidR="00DF15EF" w:rsidRPr="00267744">
        <w:rPr>
          <w:rFonts w:ascii="Garamond" w:hAnsi="Garamond" w:cs="Arial"/>
          <w:b w:val="0"/>
          <w:bCs w:val="0"/>
          <w:sz w:val="24"/>
          <w:szCs w:val="24"/>
        </w:rPr>
        <w:instrText>HYPERLINK "https://www.linkedin.com/in/paulineteo/"</w:instrText>
      </w:r>
      <w:r w:rsidR="00DF15EF" w:rsidRPr="00267744">
        <w:rPr>
          <w:rFonts w:ascii="Garamond" w:hAnsi="Garamond" w:cs="Arial"/>
          <w:b w:val="0"/>
          <w:bCs w:val="0"/>
          <w:sz w:val="24"/>
          <w:szCs w:val="24"/>
        </w:rPr>
      </w:r>
      <w:r w:rsidR="00DF15EF" w:rsidRPr="00267744">
        <w:rPr>
          <w:rFonts w:ascii="Garamond" w:hAnsi="Garamond" w:cs="Arial"/>
          <w:b w:val="0"/>
          <w:bCs w:val="0"/>
          <w:sz w:val="24"/>
          <w:szCs w:val="24"/>
        </w:rPr>
        <w:fldChar w:fldCharType="separate"/>
      </w:r>
      <w:r w:rsidR="00DF15EF" w:rsidRPr="00267744">
        <w:rPr>
          <w:rStyle w:val="Hyperlink"/>
          <w:rFonts w:ascii="Garamond" w:hAnsi="Garamond" w:cs="Arial"/>
          <w:b w:val="0"/>
          <w:bCs w:val="0"/>
          <w:sz w:val="24"/>
          <w:szCs w:val="24"/>
        </w:rPr>
        <w:t>https://www.linkedin.com/in/paulineteo/</w:t>
      </w:r>
      <w:bookmarkEnd w:id="190"/>
      <w:r w:rsidR="00DF15EF" w:rsidRPr="00267744">
        <w:rPr>
          <w:rFonts w:ascii="Garamond" w:hAnsi="Garamond" w:cs="Arial"/>
          <w:b w:val="0"/>
          <w:bCs w:val="0"/>
          <w:sz w:val="24"/>
          <w:szCs w:val="24"/>
        </w:rPr>
        <w:fldChar w:fldCharType="end"/>
      </w:r>
      <w:r w:rsidR="00DF15EF" w:rsidRPr="00267744">
        <w:rPr>
          <w:rFonts w:ascii="Garamond" w:hAnsi="Garamond" w:cs="Arial"/>
          <w:sz w:val="24"/>
          <w:szCs w:val="24"/>
        </w:rPr>
        <w:br/>
      </w:r>
      <w:r w:rsidR="007A0EF4" w:rsidRPr="006F4B5D">
        <w:rPr>
          <w:rFonts w:ascii="Garamond" w:hAnsi="Garamond" w:cs="Arial"/>
          <w:sz w:val="28"/>
          <w:szCs w:val="28"/>
        </w:rPr>
        <w:br/>
      </w:r>
      <w:bookmarkStart w:id="191" w:name="_Toc214650249"/>
      <w:r w:rsidRPr="006F4B5D">
        <w:rPr>
          <w:rFonts w:ascii="Apple Color Emoji" w:hAnsi="Apple Color Emoji" w:cs="Apple Color Emoji"/>
          <w:sz w:val="28"/>
          <w:szCs w:val="28"/>
        </w:rPr>
        <w:t>📱</w:t>
      </w:r>
      <w:r w:rsidRPr="006F4B5D">
        <w:rPr>
          <w:rFonts w:ascii="Garamond" w:hAnsi="Garamond"/>
          <w:sz w:val="28"/>
          <w:szCs w:val="28"/>
        </w:rPr>
        <w:t xml:space="preserve"> </w:t>
      </w:r>
      <w:r w:rsidRPr="006F4B5D">
        <w:rPr>
          <w:rFonts w:ascii="Garamond" w:hAnsi="Garamond"/>
          <w:color w:val="000000" w:themeColor="text1"/>
          <w:sz w:val="28"/>
          <w:szCs w:val="28"/>
        </w:rPr>
        <w:t>Instagram</w:t>
      </w:r>
      <w:bookmarkEnd w:id="191"/>
      <w:r w:rsidR="00DF15EF" w:rsidRPr="006F4B5D">
        <w:rPr>
          <w:rFonts w:ascii="Garamond" w:hAnsi="Garamond"/>
          <w:b w:val="0"/>
          <w:bCs w:val="0"/>
          <w:color w:val="000000" w:themeColor="text1"/>
          <w:sz w:val="28"/>
          <w:szCs w:val="28"/>
        </w:rPr>
        <w:t xml:space="preserve">: </w:t>
      </w:r>
      <w:r w:rsidRPr="00267744">
        <w:rPr>
          <w:rFonts w:ascii="Garamond" w:hAnsi="Garamond"/>
          <w:b w:val="0"/>
          <w:bCs w:val="0"/>
          <w:sz w:val="24"/>
          <w:szCs w:val="24"/>
        </w:rPr>
        <w:t>@financialwellnesswithpauline</w:t>
      </w:r>
    </w:p>
    <w:p w14:paraId="4B7DFCE1" w14:textId="77777777" w:rsidR="008D142E" w:rsidRPr="006F4B5D" w:rsidRDefault="008D142E" w:rsidP="003B3D26">
      <w:pPr>
        <w:pStyle w:val="Heading3"/>
        <w:rPr>
          <w:rFonts w:ascii="Garamond" w:hAnsi="Garamond"/>
          <w:sz w:val="28"/>
          <w:szCs w:val="28"/>
        </w:rPr>
      </w:pPr>
      <w:bookmarkStart w:id="192" w:name="_Toc214650250"/>
      <w:r w:rsidRPr="006F4B5D">
        <w:rPr>
          <w:rFonts w:ascii="Apple Color Emoji" w:hAnsi="Apple Color Emoji" w:cs="Apple Color Emoji"/>
          <w:sz w:val="28"/>
          <w:szCs w:val="28"/>
        </w:rPr>
        <w:t>📘</w:t>
      </w:r>
      <w:r w:rsidRPr="006F4B5D">
        <w:rPr>
          <w:rFonts w:ascii="Garamond" w:hAnsi="Garamond"/>
          <w:sz w:val="28"/>
          <w:szCs w:val="28"/>
        </w:rPr>
        <w:t xml:space="preserve"> </w:t>
      </w:r>
      <w:r w:rsidRPr="006F4B5D">
        <w:rPr>
          <w:rFonts w:ascii="Garamond" w:hAnsi="Garamond"/>
          <w:color w:val="000000" w:themeColor="text1"/>
          <w:sz w:val="28"/>
          <w:szCs w:val="28"/>
        </w:rPr>
        <w:t>Facebook</w:t>
      </w:r>
      <w:bookmarkEnd w:id="192"/>
    </w:p>
    <w:p w14:paraId="3B5B126A" w14:textId="07891C85" w:rsidR="000E4DDF" w:rsidRPr="00267744" w:rsidRDefault="00DF15EF" w:rsidP="00DF15EF">
      <w:pPr>
        <w:pStyle w:val="NormalWeb"/>
        <w:spacing w:before="0" w:beforeAutospacing="0"/>
        <w:rPr>
          <w:rFonts w:ascii="Garamond" w:hAnsi="Garamond"/>
        </w:rPr>
      </w:pPr>
      <w:hyperlink r:id="rId17" w:history="1">
        <w:r w:rsidRPr="00267744">
          <w:rPr>
            <w:rStyle w:val="Hyperlink"/>
            <w:rFonts w:ascii="Garamond" w:hAnsi="Garamond"/>
          </w:rPr>
          <w:t>https://www.facebook.com/paulineteopl</w:t>
        </w:r>
      </w:hyperlink>
      <w:r w:rsidRPr="00267744">
        <w:rPr>
          <w:rFonts w:ascii="Garamond" w:hAnsi="Garamond"/>
        </w:rPr>
        <w:br/>
      </w:r>
      <w:hyperlink r:id="rId18" w:history="1">
        <w:r w:rsidRPr="00267744">
          <w:rPr>
            <w:rStyle w:val="Hyperlink"/>
            <w:rFonts w:ascii="Garamond" w:hAnsi="Garamond"/>
          </w:rPr>
          <w:t>https://www.facebook.com/thelaochio/</w:t>
        </w:r>
      </w:hyperlink>
      <w:r w:rsidR="008D142E" w:rsidRPr="00267744">
        <w:rPr>
          <w:rFonts w:ascii="Garamond" w:hAnsi="Garamond"/>
        </w:rPr>
        <w:br/>
      </w:r>
    </w:p>
    <w:p w14:paraId="4C6CDDE3" w14:textId="1B17C4EE" w:rsidR="008D142E" w:rsidRPr="006F4B5D" w:rsidRDefault="000E4DDF" w:rsidP="000E4DDF">
      <w:pPr>
        <w:rPr>
          <w:rFonts w:ascii="Garamond" w:eastAsia="Times New Roman" w:hAnsi="Garamond" w:cs="Times New Roman"/>
          <w:sz w:val="28"/>
          <w:szCs w:val="28"/>
          <w:lang w:val="en-SG" w:eastAsia="zh-CN"/>
        </w:rPr>
      </w:pPr>
      <w:r w:rsidRPr="006F4B5D">
        <w:rPr>
          <w:rFonts w:ascii="Garamond" w:hAnsi="Garamond"/>
          <w:sz w:val="28"/>
          <w:szCs w:val="28"/>
        </w:rPr>
        <w:br w:type="page"/>
      </w:r>
    </w:p>
    <w:p w14:paraId="12C63616" w14:textId="6F68EEC9" w:rsidR="00BA5FF0" w:rsidRPr="006F4B5D" w:rsidRDefault="00BA5FF0" w:rsidP="003B3D26">
      <w:pPr>
        <w:pStyle w:val="Heading3"/>
        <w:rPr>
          <w:rFonts w:ascii="Garamond" w:hAnsi="Garamond"/>
          <w:sz w:val="28"/>
          <w:szCs w:val="28"/>
        </w:rPr>
      </w:pPr>
      <w:bookmarkStart w:id="193" w:name="_Toc214650251"/>
      <w:r w:rsidRPr="006F4B5D">
        <w:rPr>
          <w:rStyle w:val="Strong"/>
          <w:rFonts w:ascii="Garamond" w:hAnsi="Garamond"/>
          <w:b/>
          <w:bCs/>
          <w:sz w:val="28"/>
          <w:szCs w:val="28"/>
        </w:rPr>
        <w:lastRenderedPageBreak/>
        <w:t>Join the WOW! Collectives</w:t>
      </w:r>
      <w:bookmarkEnd w:id="193"/>
      <w:r w:rsidRPr="006F4B5D">
        <w:rPr>
          <w:rStyle w:val="Strong"/>
          <w:rFonts w:ascii="Garamond" w:hAnsi="Garamond"/>
          <w:b/>
          <w:bCs/>
          <w:sz w:val="28"/>
          <w:szCs w:val="28"/>
        </w:rPr>
        <w:t xml:space="preserve"> </w:t>
      </w:r>
      <w:r w:rsidR="00DF15EF" w:rsidRPr="006F4B5D">
        <w:rPr>
          <w:rStyle w:val="Strong"/>
          <w:rFonts w:ascii="Garamond" w:hAnsi="Garamond"/>
          <w:b/>
          <w:bCs/>
          <w:sz w:val="28"/>
          <w:szCs w:val="28"/>
        </w:rPr>
        <w:t>Substack</w:t>
      </w:r>
    </w:p>
    <w:p w14:paraId="5915A735" w14:textId="604B8332" w:rsidR="00BA5FF0" w:rsidRPr="006F4B5D" w:rsidRDefault="00BA5FF0" w:rsidP="003B3D26">
      <w:pPr>
        <w:pStyle w:val="NormalWeb"/>
        <w:rPr>
          <w:rFonts w:ascii="Garamond" w:hAnsi="Garamond"/>
          <w:sz w:val="28"/>
          <w:szCs w:val="28"/>
        </w:rPr>
      </w:pPr>
      <w:r w:rsidRPr="006F4B5D">
        <w:rPr>
          <w:rFonts w:ascii="Garamond" w:hAnsi="Garamond"/>
          <w:sz w:val="28"/>
          <w:szCs w:val="28"/>
        </w:rPr>
        <w:t xml:space="preserve">A global community for </w:t>
      </w:r>
      <w:r w:rsidR="00506A74" w:rsidRPr="006F4B5D">
        <w:rPr>
          <w:rFonts w:ascii="Garamond" w:hAnsi="Garamond"/>
          <w:sz w:val="28"/>
          <w:szCs w:val="28"/>
        </w:rPr>
        <w:t>anyone</w:t>
      </w:r>
      <w:r w:rsidRPr="006F4B5D">
        <w:rPr>
          <w:rFonts w:ascii="Garamond" w:hAnsi="Garamond"/>
          <w:sz w:val="28"/>
          <w:szCs w:val="28"/>
        </w:rPr>
        <w:t xml:space="preserve"> who want to rise in:</w:t>
      </w:r>
    </w:p>
    <w:p w14:paraId="2EBC8574" w14:textId="77777777" w:rsidR="00BA5FF0" w:rsidRPr="006F4B5D" w:rsidRDefault="00BA5FF0" w:rsidP="003B3D26">
      <w:pPr>
        <w:pStyle w:val="NormalWeb"/>
        <w:numPr>
          <w:ilvl w:val="0"/>
          <w:numId w:val="67"/>
        </w:numPr>
        <w:rPr>
          <w:rFonts w:ascii="Garamond" w:hAnsi="Garamond"/>
          <w:sz w:val="28"/>
          <w:szCs w:val="28"/>
        </w:rPr>
      </w:pPr>
      <w:r w:rsidRPr="006F4B5D">
        <w:rPr>
          <w:rFonts w:ascii="Garamond" w:hAnsi="Garamond"/>
          <w:sz w:val="28"/>
          <w:szCs w:val="28"/>
        </w:rPr>
        <w:t>Wealth</w:t>
      </w:r>
    </w:p>
    <w:p w14:paraId="11588DE2" w14:textId="77777777" w:rsidR="00BA5FF0" w:rsidRPr="006F4B5D" w:rsidRDefault="00BA5FF0" w:rsidP="003B3D26">
      <w:pPr>
        <w:pStyle w:val="NormalWeb"/>
        <w:numPr>
          <w:ilvl w:val="0"/>
          <w:numId w:val="67"/>
        </w:numPr>
        <w:rPr>
          <w:rFonts w:ascii="Garamond" w:hAnsi="Garamond"/>
          <w:sz w:val="28"/>
          <w:szCs w:val="28"/>
        </w:rPr>
      </w:pPr>
      <w:r w:rsidRPr="006F4B5D">
        <w:rPr>
          <w:rFonts w:ascii="Garamond" w:hAnsi="Garamond"/>
          <w:sz w:val="28"/>
          <w:szCs w:val="28"/>
        </w:rPr>
        <w:t>Wellness</w:t>
      </w:r>
    </w:p>
    <w:p w14:paraId="0D47C94F" w14:textId="77777777" w:rsidR="00BA5FF0" w:rsidRPr="006F4B5D" w:rsidRDefault="00BA5FF0" w:rsidP="003B3D26">
      <w:pPr>
        <w:pStyle w:val="NormalWeb"/>
        <w:numPr>
          <w:ilvl w:val="0"/>
          <w:numId w:val="67"/>
        </w:numPr>
        <w:rPr>
          <w:rFonts w:ascii="Garamond" w:hAnsi="Garamond"/>
          <w:sz w:val="28"/>
          <w:szCs w:val="28"/>
        </w:rPr>
      </w:pPr>
      <w:r w:rsidRPr="006F4B5D">
        <w:rPr>
          <w:rFonts w:ascii="Garamond" w:hAnsi="Garamond"/>
          <w:sz w:val="28"/>
          <w:szCs w:val="28"/>
        </w:rPr>
        <w:t>Wisdom</w:t>
      </w:r>
    </w:p>
    <w:p w14:paraId="160283A4" w14:textId="77777777" w:rsidR="00BA5FF0" w:rsidRPr="006F4B5D" w:rsidRDefault="00BA5FF0" w:rsidP="003B3D26">
      <w:pPr>
        <w:pStyle w:val="NormalWeb"/>
        <w:rPr>
          <w:rFonts w:ascii="Garamond" w:hAnsi="Garamond"/>
          <w:sz w:val="28"/>
          <w:szCs w:val="28"/>
        </w:rPr>
      </w:pPr>
      <w:r w:rsidRPr="006F4B5D">
        <w:rPr>
          <w:rFonts w:ascii="Garamond" w:hAnsi="Garamond"/>
          <w:sz w:val="28"/>
          <w:szCs w:val="28"/>
        </w:rPr>
        <w:t>Subscribe to my Substack for daily inspiration:</w:t>
      </w:r>
      <w:r w:rsidRPr="006F4B5D">
        <w:rPr>
          <w:rFonts w:ascii="Garamond" w:hAnsi="Garamond"/>
          <w:sz w:val="28"/>
          <w:szCs w:val="28"/>
        </w:rPr>
        <w:br/>
      </w:r>
      <w:r w:rsidRPr="006F4B5D">
        <w:rPr>
          <w:rStyle w:val="Strong"/>
          <w:rFonts w:ascii="Garamond" w:hAnsi="Garamond"/>
          <w:sz w:val="28"/>
          <w:szCs w:val="28"/>
        </w:rPr>
        <w:t>https://wowcollectives.substack.com</w:t>
      </w:r>
      <w:r w:rsidRPr="006F4B5D">
        <w:rPr>
          <w:rFonts w:ascii="Garamond" w:hAnsi="Garamond"/>
          <w:sz w:val="28"/>
          <w:szCs w:val="28"/>
        </w:rPr>
        <w:br/>
        <w:t xml:space="preserve">(Choose </w:t>
      </w:r>
      <w:r w:rsidRPr="006F4B5D">
        <w:rPr>
          <w:rStyle w:val="Emphasis"/>
          <w:rFonts w:ascii="Garamond" w:eastAsiaTheme="majorEastAsia" w:hAnsi="Garamond"/>
          <w:b/>
          <w:bCs/>
          <w:sz w:val="28"/>
          <w:szCs w:val="28"/>
        </w:rPr>
        <w:t>None</w:t>
      </w:r>
      <w:r w:rsidRPr="006F4B5D">
        <w:rPr>
          <w:rFonts w:ascii="Garamond" w:hAnsi="Garamond"/>
          <w:b/>
          <w:bCs/>
          <w:sz w:val="28"/>
          <w:szCs w:val="28"/>
        </w:rPr>
        <w:t xml:space="preserve"> </w:t>
      </w:r>
      <w:r w:rsidRPr="006F4B5D">
        <w:rPr>
          <w:rFonts w:ascii="Garamond" w:hAnsi="Garamond"/>
          <w:sz w:val="28"/>
          <w:szCs w:val="28"/>
        </w:rPr>
        <w:t xml:space="preserve">for a </w:t>
      </w:r>
      <w:r w:rsidRPr="006F4B5D">
        <w:rPr>
          <w:rFonts w:ascii="Garamond" w:hAnsi="Garamond"/>
          <w:b/>
          <w:bCs/>
          <w:sz w:val="28"/>
          <w:szCs w:val="28"/>
        </w:rPr>
        <w:t xml:space="preserve">free </w:t>
      </w:r>
      <w:r w:rsidRPr="006F4B5D">
        <w:rPr>
          <w:rFonts w:ascii="Garamond" w:hAnsi="Garamond"/>
          <w:sz w:val="28"/>
          <w:szCs w:val="28"/>
        </w:rPr>
        <w:t>subscription)</w:t>
      </w:r>
    </w:p>
    <w:p w14:paraId="7980D6EF" w14:textId="77777777" w:rsidR="00BA5FF0" w:rsidRPr="006F4B5D" w:rsidRDefault="00BA5FF0" w:rsidP="001517BE">
      <w:pPr>
        <w:pStyle w:val="NormalWeb"/>
        <w:rPr>
          <w:rFonts w:ascii="Garamond" w:hAnsi="Garamond"/>
          <w:sz w:val="28"/>
          <w:szCs w:val="28"/>
        </w:rPr>
      </w:pPr>
      <w:r w:rsidRPr="006F4B5D">
        <w:rPr>
          <w:rFonts w:ascii="Garamond" w:hAnsi="Garamond"/>
          <w:sz w:val="28"/>
          <w:szCs w:val="28"/>
        </w:rPr>
        <w:t>This is where you will receive:</w:t>
      </w:r>
    </w:p>
    <w:p w14:paraId="5EC27D0B" w14:textId="4219A2F1" w:rsidR="00BA5FF0" w:rsidRPr="006F4B5D" w:rsidRDefault="00506A74" w:rsidP="003B3D26">
      <w:pPr>
        <w:pStyle w:val="NormalWeb"/>
        <w:numPr>
          <w:ilvl w:val="0"/>
          <w:numId w:val="68"/>
        </w:numPr>
        <w:rPr>
          <w:rFonts w:ascii="Garamond" w:hAnsi="Garamond"/>
          <w:sz w:val="28"/>
          <w:szCs w:val="28"/>
        </w:rPr>
      </w:pPr>
      <w:r w:rsidRPr="006F4B5D">
        <w:rPr>
          <w:rFonts w:ascii="Garamond" w:hAnsi="Garamond"/>
          <w:sz w:val="28"/>
          <w:szCs w:val="28"/>
        </w:rPr>
        <w:t>daily</w:t>
      </w:r>
      <w:r w:rsidR="00BA5FF0" w:rsidRPr="006F4B5D">
        <w:rPr>
          <w:rFonts w:ascii="Garamond" w:hAnsi="Garamond"/>
          <w:sz w:val="28"/>
          <w:szCs w:val="28"/>
        </w:rPr>
        <w:t xml:space="preserve"> </w:t>
      </w:r>
      <w:r w:rsidRPr="006F4B5D">
        <w:rPr>
          <w:rFonts w:ascii="Garamond" w:hAnsi="Garamond"/>
          <w:sz w:val="28"/>
          <w:szCs w:val="28"/>
        </w:rPr>
        <w:t>sharing</w:t>
      </w:r>
    </w:p>
    <w:p w14:paraId="6643F053" w14:textId="77777777" w:rsidR="00BA5FF0" w:rsidRPr="006F4B5D" w:rsidRDefault="00BA5FF0" w:rsidP="003B3D26">
      <w:pPr>
        <w:pStyle w:val="NormalWeb"/>
        <w:numPr>
          <w:ilvl w:val="0"/>
          <w:numId w:val="68"/>
        </w:numPr>
        <w:rPr>
          <w:rFonts w:ascii="Garamond" w:hAnsi="Garamond"/>
          <w:sz w:val="28"/>
          <w:szCs w:val="28"/>
        </w:rPr>
      </w:pPr>
      <w:r w:rsidRPr="006F4B5D">
        <w:rPr>
          <w:rFonts w:ascii="Garamond" w:hAnsi="Garamond"/>
          <w:sz w:val="28"/>
          <w:szCs w:val="28"/>
        </w:rPr>
        <w:t>real-life lessons</w:t>
      </w:r>
    </w:p>
    <w:p w14:paraId="57679E7B" w14:textId="77777777" w:rsidR="00BA5FF0" w:rsidRPr="006F4B5D" w:rsidRDefault="00BA5FF0" w:rsidP="003B3D26">
      <w:pPr>
        <w:pStyle w:val="NormalWeb"/>
        <w:numPr>
          <w:ilvl w:val="0"/>
          <w:numId w:val="68"/>
        </w:numPr>
        <w:rPr>
          <w:rFonts w:ascii="Garamond" w:hAnsi="Garamond"/>
          <w:sz w:val="28"/>
          <w:szCs w:val="28"/>
        </w:rPr>
      </w:pPr>
      <w:r w:rsidRPr="006F4B5D">
        <w:rPr>
          <w:rFonts w:ascii="Garamond" w:hAnsi="Garamond"/>
          <w:sz w:val="28"/>
          <w:szCs w:val="28"/>
        </w:rPr>
        <w:t>behind-the-scenes insights</w:t>
      </w:r>
    </w:p>
    <w:p w14:paraId="3D37B7F7" w14:textId="77777777" w:rsidR="00BA5FF0" w:rsidRPr="006F4B5D" w:rsidRDefault="00BA5FF0" w:rsidP="003B3D26">
      <w:pPr>
        <w:pStyle w:val="NormalWeb"/>
        <w:numPr>
          <w:ilvl w:val="0"/>
          <w:numId w:val="68"/>
        </w:numPr>
        <w:rPr>
          <w:rFonts w:ascii="Garamond" w:hAnsi="Garamond"/>
          <w:sz w:val="28"/>
          <w:szCs w:val="28"/>
        </w:rPr>
      </w:pPr>
      <w:r w:rsidRPr="006F4B5D">
        <w:rPr>
          <w:rFonts w:ascii="Garamond" w:hAnsi="Garamond"/>
          <w:sz w:val="28"/>
          <w:szCs w:val="28"/>
        </w:rPr>
        <w:t>financial education</w:t>
      </w:r>
    </w:p>
    <w:p w14:paraId="1D994C0F" w14:textId="77777777" w:rsidR="00BA5FF0" w:rsidRPr="006F4B5D" w:rsidRDefault="00BA5FF0" w:rsidP="003B3D26">
      <w:pPr>
        <w:pStyle w:val="NormalWeb"/>
        <w:numPr>
          <w:ilvl w:val="0"/>
          <w:numId w:val="68"/>
        </w:numPr>
        <w:rPr>
          <w:rFonts w:ascii="Garamond" w:hAnsi="Garamond"/>
          <w:sz w:val="28"/>
          <w:szCs w:val="28"/>
        </w:rPr>
      </w:pPr>
      <w:r w:rsidRPr="006F4B5D">
        <w:rPr>
          <w:rFonts w:ascii="Garamond" w:hAnsi="Garamond"/>
          <w:sz w:val="28"/>
          <w:szCs w:val="28"/>
        </w:rPr>
        <w:t>wellness transformation</w:t>
      </w:r>
    </w:p>
    <w:p w14:paraId="1D07A050" w14:textId="77777777" w:rsidR="00BA5FF0" w:rsidRPr="006F4B5D" w:rsidRDefault="00BA5FF0" w:rsidP="003B3D26">
      <w:pPr>
        <w:pStyle w:val="NormalWeb"/>
        <w:numPr>
          <w:ilvl w:val="0"/>
          <w:numId w:val="68"/>
        </w:numPr>
        <w:rPr>
          <w:rFonts w:ascii="Garamond" w:hAnsi="Garamond"/>
          <w:sz w:val="28"/>
          <w:szCs w:val="28"/>
        </w:rPr>
      </w:pPr>
      <w:r w:rsidRPr="006F4B5D">
        <w:rPr>
          <w:rFonts w:ascii="Garamond" w:hAnsi="Garamond"/>
          <w:sz w:val="28"/>
          <w:szCs w:val="28"/>
        </w:rPr>
        <w:t>emotional healing</w:t>
      </w:r>
    </w:p>
    <w:p w14:paraId="489DCDC4" w14:textId="77777777" w:rsidR="00BA5FF0" w:rsidRPr="006F4B5D" w:rsidRDefault="00BA5FF0" w:rsidP="003B3D26">
      <w:pPr>
        <w:pStyle w:val="NormalWeb"/>
        <w:numPr>
          <w:ilvl w:val="0"/>
          <w:numId w:val="68"/>
        </w:numPr>
        <w:rPr>
          <w:rFonts w:ascii="Garamond" w:hAnsi="Garamond"/>
          <w:sz w:val="28"/>
          <w:szCs w:val="28"/>
        </w:rPr>
      </w:pPr>
      <w:r w:rsidRPr="006F4B5D">
        <w:rPr>
          <w:rFonts w:ascii="Garamond" w:hAnsi="Garamond"/>
          <w:sz w:val="28"/>
          <w:szCs w:val="28"/>
        </w:rPr>
        <w:t>feminine empowerment</w:t>
      </w:r>
    </w:p>
    <w:p w14:paraId="06C05D59" w14:textId="00110D9E" w:rsidR="005C4E9F" w:rsidRPr="006F4B5D" w:rsidRDefault="00BA5FF0" w:rsidP="003B3D26">
      <w:pPr>
        <w:pStyle w:val="NormalWeb"/>
        <w:numPr>
          <w:ilvl w:val="0"/>
          <w:numId w:val="68"/>
        </w:numPr>
        <w:rPr>
          <w:rFonts w:ascii="Garamond" w:hAnsi="Garamond"/>
          <w:sz w:val="28"/>
          <w:szCs w:val="28"/>
        </w:rPr>
      </w:pPr>
      <w:r w:rsidRPr="006F4B5D">
        <w:rPr>
          <w:rFonts w:ascii="Garamond" w:hAnsi="Garamond"/>
          <w:sz w:val="28"/>
          <w:szCs w:val="28"/>
        </w:rPr>
        <w:t>and the tools to rewrite your story</w:t>
      </w:r>
    </w:p>
    <w:p w14:paraId="1EFB5353" w14:textId="3CC62A52" w:rsidR="005C4E9F" w:rsidRPr="006F4B5D" w:rsidRDefault="005C4E9F" w:rsidP="003B3D26">
      <w:pPr>
        <w:rPr>
          <w:rFonts w:ascii="Garamond" w:hAnsi="Garamond"/>
          <w:sz w:val="28"/>
          <w:szCs w:val="28"/>
        </w:rPr>
      </w:pPr>
    </w:p>
    <w:sectPr w:rsidR="005C4E9F" w:rsidRPr="006F4B5D" w:rsidSect="006F4B5D">
      <w:footerReference w:type="even" r:id="rId19"/>
      <w:footerReference w:type="default" r:id="rId20"/>
      <w:footerReference w:type="first" r:id="rId21"/>
      <w:pgSz w:w="8823" w:h="13319"/>
      <w:pgMar w:top="1440" w:right="1339" w:bottom="1440" w:left="1247" w:header="709" w:footer="70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CE3FA" w14:textId="77777777" w:rsidR="007743C7" w:rsidRDefault="007743C7" w:rsidP="00974C4B">
      <w:pPr>
        <w:spacing w:after="0" w:line="240" w:lineRule="auto"/>
      </w:pPr>
      <w:r>
        <w:separator/>
      </w:r>
    </w:p>
  </w:endnote>
  <w:endnote w:type="continuationSeparator" w:id="0">
    <w:p w14:paraId="72E25B42" w14:textId="77777777" w:rsidR="007743C7" w:rsidRDefault="007743C7" w:rsidP="00974C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Headings)">
    <w:panose1 w:val="020B0604020202020204"/>
    <w:charset w:val="00"/>
    <w:family w:val="roman"/>
    <w:pitch w:val="default"/>
  </w:font>
  <w:font w:name="Apple Color Emoji">
    <w:altName w:val="Calibr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9705541"/>
      <w:docPartObj>
        <w:docPartGallery w:val="Page Numbers (Bottom of Page)"/>
        <w:docPartUnique/>
      </w:docPartObj>
    </w:sdtPr>
    <w:sdtContent>
      <w:p w14:paraId="2F60A103" w14:textId="0C3198E0" w:rsidR="00974C4B" w:rsidRDefault="00974C4B" w:rsidP="00427B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E098C85" w14:textId="77777777" w:rsidR="00974C4B" w:rsidRDefault="00974C4B" w:rsidP="00B766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3328"/>
      <w:gridCol w:w="2909"/>
    </w:tblGrid>
    <w:tr w:rsidR="00CE2055" w14:paraId="425BFE3F" w14:textId="77777777">
      <w:trPr>
        <w:trHeight w:hRule="exact" w:val="115"/>
        <w:jc w:val="center"/>
      </w:trPr>
      <w:tc>
        <w:tcPr>
          <w:tcW w:w="4686" w:type="dxa"/>
          <w:shd w:val="clear" w:color="auto" w:fill="4F81BD" w:themeFill="accent1"/>
          <w:tcMar>
            <w:top w:w="0" w:type="dxa"/>
            <w:bottom w:w="0" w:type="dxa"/>
          </w:tcMar>
        </w:tcPr>
        <w:p w14:paraId="0BF27E9D" w14:textId="77777777" w:rsidR="00CE2055" w:rsidRDefault="00CE2055">
          <w:pPr>
            <w:pStyle w:val="Header"/>
            <w:tabs>
              <w:tab w:val="clear" w:pos="4680"/>
              <w:tab w:val="clear" w:pos="9360"/>
            </w:tabs>
            <w:rPr>
              <w:caps/>
              <w:sz w:val="18"/>
            </w:rPr>
          </w:pPr>
        </w:p>
      </w:tc>
      <w:tc>
        <w:tcPr>
          <w:tcW w:w="4674" w:type="dxa"/>
          <w:shd w:val="clear" w:color="auto" w:fill="4F81BD" w:themeFill="accent1"/>
          <w:tcMar>
            <w:top w:w="0" w:type="dxa"/>
            <w:bottom w:w="0" w:type="dxa"/>
          </w:tcMar>
        </w:tcPr>
        <w:p w14:paraId="70F000CF" w14:textId="77777777" w:rsidR="00CE2055" w:rsidRDefault="00CE2055">
          <w:pPr>
            <w:pStyle w:val="Header"/>
            <w:tabs>
              <w:tab w:val="clear" w:pos="4680"/>
              <w:tab w:val="clear" w:pos="9360"/>
            </w:tabs>
            <w:jc w:val="right"/>
            <w:rPr>
              <w:caps/>
              <w:sz w:val="18"/>
            </w:rPr>
          </w:pPr>
        </w:p>
      </w:tc>
    </w:tr>
    <w:tr w:rsidR="00CE2055" w14:paraId="0A421832" w14:textId="77777777">
      <w:trPr>
        <w:jc w:val="center"/>
      </w:trPr>
      <w:sdt>
        <w:sdtPr>
          <w:rPr>
            <w:caps/>
            <w:color w:val="808080" w:themeColor="background1" w:themeShade="80"/>
            <w:sz w:val="18"/>
            <w:szCs w:val="18"/>
          </w:rPr>
          <w:alias w:val="Author"/>
          <w:tag w:val=""/>
          <w:id w:val="1534151868"/>
          <w:placeholder>
            <w:docPart w:val="CE479F53D86B404AB1080B381A95F040"/>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E358E7A" w14:textId="506BE0AD" w:rsidR="00CE2055" w:rsidRDefault="00685242">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BE SUCKCESSFUL</w:t>
              </w:r>
            </w:p>
          </w:tc>
        </w:sdtContent>
      </w:sdt>
      <w:tc>
        <w:tcPr>
          <w:tcW w:w="4674" w:type="dxa"/>
          <w:vAlign w:val="center"/>
        </w:tcPr>
        <w:p w14:paraId="47A7C51F" w14:textId="77777777" w:rsidR="00CE2055" w:rsidRDefault="00CE2055">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47B11592" w14:textId="77777777" w:rsidR="00B76652" w:rsidRDefault="00B76652" w:rsidP="00B7665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00675" w14:textId="77777777" w:rsidR="00427BE5" w:rsidRDefault="00427BE5" w:rsidP="00427BE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99276" w14:textId="77777777" w:rsidR="007743C7" w:rsidRDefault="007743C7" w:rsidP="00974C4B">
      <w:pPr>
        <w:spacing w:after="0" w:line="240" w:lineRule="auto"/>
      </w:pPr>
      <w:r>
        <w:separator/>
      </w:r>
    </w:p>
  </w:footnote>
  <w:footnote w:type="continuationSeparator" w:id="0">
    <w:p w14:paraId="0B95399E" w14:textId="77777777" w:rsidR="007743C7" w:rsidRDefault="007743C7" w:rsidP="00974C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480C5B"/>
    <w:multiLevelType w:val="multilevel"/>
    <w:tmpl w:val="658C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2303C"/>
    <w:multiLevelType w:val="multilevel"/>
    <w:tmpl w:val="3A50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135BAF"/>
    <w:multiLevelType w:val="multilevel"/>
    <w:tmpl w:val="35D4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2477D3"/>
    <w:multiLevelType w:val="multilevel"/>
    <w:tmpl w:val="6624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D96849"/>
    <w:multiLevelType w:val="multilevel"/>
    <w:tmpl w:val="2916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33008F"/>
    <w:multiLevelType w:val="multilevel"/>
    <w:tmpl w:val="4790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2A7EDC"/>
    <w:multiLevelType w:val="hybridMultilevel"/>
    <w:tmpl w:val="DAE2A08E"/>
    <w:lvl w:ilvl="0" w:tplc="93BE513C">
      <w:start w:val="3"/>
      <w:numFmt w:val="bullet"/>
      <w:lvlText w:val=""/>
      <w:lvlJc w:val="left"/>
      <w:pPr>
        <w:ind w:left="720" w:hanging="360"/>
      </w:pPr>
      <w:rPr>
        <w:rFonts w:ascii="Wingdings" w:eastAsia="Times New Roman" w:hAnsi="Wingdings"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11A5814"/>
    <w:multiLevelType w:val="multilevel"/>
    <w:tmpl w:val="A606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0248D1"/>
    <w:multiLevelType w:val="multilevel"/>
    <w:tmpl w:val="5AD4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02157A"/>
    <w:multiLevelType w:val="multilevel"/>
    <w:tmpl w:val="5CBE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187C80"/>
    <w:multiLevelType w:val="multilevel"/>
    <w:tmpl w:val="2580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126D6E"/>
    <w:multiLevelType w:val="multilevel"/>
    <w:tmpl w:val="B974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367468"/>
    <w:multiLevelType w:val="multilevel"/>
    <w:tmpl w:val="2C72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2F7F17"/>
    <w:multiLevelType w:val="multilevel"/>
    <w:tmpl w:val="C4A6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D511D9"/>
    <w:multiLevelType w:val="multilevel"/>
    <w:tmpl w:val="CCD8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6A3CA3"/>
    <w:multiLevelType w:val="multilevel"/>
    <w:tmpl w:val="178E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2D3999"/>
    <w:multiLevelType w:val="multilevel"/>
    <w:tmpl w:val="B3BA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A96B67"/>
    <w:multiLevelType w:val="multilevel"/>
    <w:tmpl w:val="231A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EA1C8F"/>
    <w:multiLevelType w:val="multilevel"/>
    <w:tmpl w:val="BC60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740D3E"/>
    <w:multiLevelType w:val="multilevel"/>
    <w:tmpl w:val="6512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E46B0A"/>
    <w:multiLevelType w:val="multilevel"/>
    <w:tmpl w:val="5966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536BC7"/>
    <w:multiLevelType w:val="multilevel"/>
    <w:tmpl w:val="1D86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2A0706"/>
    <w:multiLevelType w:val="multilevel"/>
    <w:tmpl w:val="4898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3E75DB"/>
    <w:multiLevelType w:val="multilevel"/>
    <w:tmpl w:val="6582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716982"/>
    <w:multiLevelType w:val="multilevel"/>
    <w:tmpl w:val="B668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CD493B"/>
    <w:multiLevelType w:val="multilevel"/>
    <w:tmpl w:val="401C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D91FDA"/>
    <w:multiLevelType w:val="multilevel"/>
    <w:tmpl w:val="58B8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242DA4"/>
    <w:multiLevelType w:val="multilevel"/>
    <w:tmpl w:val="659C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222BE5"/>
    <w:multiLevelType w:val="multilevel"/>
    <w:tmpl w:val="4C72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42608C"/>
    <w:multiLevelType w:val="hybridMultilevel"/>
    <w:tmpl w:val="4C306522"/>
    <w:lvl w:ilvl="0" w:tplc="1AB86578">
      <w:start w:val="3"/>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D396AD7"/>
    <w:multiLevelType w:val="multilevel"/>
    <w:tmpl w:val="F5C6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B21FBA"/>
    <w:multiLevelType w:val="multilevel"/>
    <w:tmpl w:val="CD76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70069E"/>
    <w:multiLevelType w:val="multilevel"/>
    <w:tmpl w:val="2B3E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006512"/>
    <w:multiLevelType w:val="multilevel"/>
    <w:tmpl w:val="5862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800733"/>
    <w:multiLevelType w:val="multilevel"/>
    <w:tmpl w:val="A2F6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75231B"/>
    <w:multiLevelType w:val="multilevel"/>
    <w:tmpl w:val="1398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644649"/>
    <w:multiLevelType w:val="multilevel"/>
    <w:tmpl w:val="4886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A90F31"/>
    <w:multiLevelType w:val="multilevel"/>
    <w:tmpl w:val="191E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B477D2"/>
    <w:multiLevelType w:val="multilevel"/>
    <w:tmpl w:val="E67A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346530"/>
    <w:multiLevelType w:val="multilevel"/>
    <w:tmpl w:val="510C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C82127"/>
    <w:multiLevelType w:val="multilevel"/>
    <w:tmpl w:val="35F0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E40980"/>
    <w:multiLevelType w:val="multilevel"/>
    <w:tmpl w:val="6820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35686F"/>
    <w:multiLevelType w:val="multilevel"/>
    <w:tmpl w:val="748C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481E88"/>
    <w:multiLevelType w:val="multilevel"/>
    <w:tmpl w:val="13A0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AC5AF5"/>
    <w:multiLevelType w:val="multilevel"/>
    <w:tmpl w:val="6F46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5D4042"/>
    <w:multiLevelType w:val="multilevel"/>
    <w:tmpl w:val="C592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2D6908"/>
    <w:multiLevelType w:val="multilevel"/>
    <w:tmpl w:val="3964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4F1EF0"/>
    <w:multiLevelType w:val="multilevel"/>
    <w:tmpl w:val="3A78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CA297B"/>
    <w:multiLevelType w:val="multilevel"/>
    <w:tmpl w:val="108A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692131"/>
    <w:multiLevelType w:val="multilevel"/>
    <w:tmpl w:val="0FDA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A327B2"/>
    <w:multiLevelType w:val="multilevel"/>
    <w:tmpl w:val="0ECA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57785E"/>
    <w:multiLevelType w:val="multilevel"/>
    <w:tmpl w:val="21A6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D5720D"/>
    <w:multiLevelType w:val="multilevel"/>
    <w:tmpl w:val="5FA6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44768D"/>
    <w:multiLevelType w:val="multilevel"/>
    <w:tmpl w:val="A528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F025C2"/>
    <w:multiLevelType w:val="multilevel"/>
    <w:tmpl w:val="5FD6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1A50D1"/>
    <w:multiLevelType w:val="multilevel"/>
    <w:tmpl w:val="3934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6D279F"/>
    <w:multiLevelType w:val="multilevel"/>
    <w:tmpl w:val="8610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DD7347"/>
    <w:multiLevelType w:val="multilevel"/>
    <w:tmpl w:val="977A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7C0485"/>
    <w:multiLevelType w:val="multilevel"/>
    <w:tmpl w:val="80BA0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A6F501C"/>
    <w:multiLevelType w:val="multilevel"/>
    <w:tmpl w:val="161A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8B3F44"/>
    <w:multiLevelType w:val="multilevel"/>
    <w:tmpl w:val="CABA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4928AD"/>
    <w:multiLevelType w:val="multilevel"/>
    <w:tmpl w:val="4076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618244">
    <w:abstractNumId w:val="8"/>
  </w:num>
  <w:num w:numId="2" w16cid:durableId="1775517883">
    <w:abstractNumId w:val="6"/>
  </w:num>
  <w:num w:numId="3" w16cid:durableId="758257088">
    <w:abstractNumId w:val="5"/>
  </w:num>
  <w:num w:numId="4" w16cid:durableId="681198618">
    <w:abstractNumId w:val="4"/>
  </w:num>
  <w:num w:numId="5" w16cid:durableId="1694112585">
    <w:abstractNumId w:val="7"/>
  </w:num>
  <w:num w:numId="6" w16cid:durableId="156773429">
    <w:abstractNumId w:val="3"/>
  </w:num>
  <w:num w:numId="7" w16cid:durableId="708382370">
    <w:abstractNumId w:val="2"/>
  </w:num>
  <w:num w:numId="8" w16cid:durableId="1008219467">
    <w:abstractNumId w:val="1"/>
  </w:num>
  <w:num w:numId="9" w16cid:durableId="1869759434">
    <w:abstractNumId w:val="0"/>
  </w:num>
  <w:num w:numId="10" w16cid:durableId="1511065298">
    <w:abstractNumId w:val="49"/>
  </w:num>
  <w:num w:numId="11" w16cid:durableId="567350757">
    <w:abstractNumId w:val="50"/>
  </w:num>
  <w:num w:numId="12" w16cid:durableId="1503353466">
    <w:abstractNumId w:val="21"/>
  </w:num>
  <w:num w:numId="13" w16cid:durableId="1091706167">
    <w:abstractNumId w:val="25"/>
  </w:num>
  <w:num w:numId="14" w16cid:durableId="702631562">
    <w:abstractNumId w:val="12"/>
  </w:num>
  <w:num w:numId="15" w16cid:durableId="781344023">
    <w:abstractNumId w:val="47"/>
  </w:num>
  <w:num w:numId="16" w16cid:durableId="295069103">
    <w:abstractNumId w:val="69"/>
  </w:num>
  <w:num w:numId="17" w16cid:durableId="675574394">
    <w:abstractNumId w:val="41"/>
  </w:num>
  <w:num w:numId="18" w16cid:durableId="212155293">
    <w:abstractNumId w:val="52"/>
  </w:num>
  <w:num w:numId="19" w16cid:durableId="518933955">
    <w:abstractNumId w:val="27"/>
  </w:num>
  <w:num w:numId="20" w16cid:durableId="549655468">
    <w:abstractNumId w:val="45"/>
  </w:num>
  <w:num w:numId="21" w16cid:durableId="1058018485">
    <w:abstractNumId w:val="57"/>
  </w:num>
  <w:num w:numId="22" w16cid:durableId="1617642738">
    <w:abstractNumId w:val="26"/>
  </w:num>
  <w:num w:numId="23" w16cid:durableId="1744718529">
    <w:abstractNumId w:val="29"/>
  </w:num>
  <w:num w:numId="24" w16cid:durableId="711541688">
    <w:abstractNumId w:val="18"/>
  </w:num>
  <w:num w:numId="25" w16cid:durableId="29838145">
    <w:abstractNumId w:val="23"/>
  </w:num>
  <w:num w:numId="26" w16cid:durableId="309945926">
    <w:abstractNumId w:val="67"/>
  </w:num>
  <w:num w:numId="27" w16cid:durableId="217590163">
    <w:abstractNumId w:val="56"/>
  </w:num>
  <w:num w:numId="28" w16cid:durableId="796336056">
    <w:abstractNumId w:val="20"/>
  </w:num>
  <w:num w:numId="29" w16cid:durableId="615210693">
    <w:abstractNumId w:val="68"/>
  </w:num>
  <w:num w:numId="30" w16cid:durableId="1419133683">
    <w:abstractNumId w:val="10"/>
  </w:num>
  <w:num w:numId="31" w16cid:durableId="949242531">
    <w:abstractNumId w:val="17"/>
  </w:num>
  <w:num w:numId="32" w16cid:durableId="1143885425">
    <w:abstractNumId w:val="62"/>
  </w:num>
  <w:num w:numId="33" w16cid:durableId="1017342347">
    <w:abstractNumId w:val="16"/>
  </w:num>
  <w:num w:numId="34" w16cid:durableId="708144765">
    <w:abstractNumId w:val="55"/>
  </w:num>
  <w:num w:numId="35" w16cid:durableId="1115369361">
    <w:abstractNumId w:val="9"/>
  </w:num>
  <w:num w:numId="36" w16cid:durableId="1953202066">
    <w:abstractNumId w:val="19"/>
  </w:num>
  <w:num w:numId="37" w16cid:durableId="497620033">
    <w:abstractNumId w:val="63"/>
  </w:num>
  <w:num w:numId="38" w16cid:durableId="849029306">
    <w:abstractNumId w:val="31"/>
  </w:num>
  <w:num w:numId="39" w16cid:durableId="2096049386">
    <w:abstractNumId w:val="22"/>
  </w:num>
  <w:num w:numId="40" w16cid:durableId="1321732467">
    <w:abstractNumId w:val="48"/>
  </w:num>
  <w:num w:numId="41" w16cid:durableId="1001086386">
    <w:abstractNumId w:val="34"/>
  </w:num>
  <w:num w:numId="42" w16cid:durableId="650403521">
    <w:abstractNumId w:val="39"/>
  </w:num>
  <w:num w:numId="43" w16cid:durableId="49349393">
    <w:abstractNumId w:val="59"/>
  </w:num>
  <w:num w:numId="44" w16cid:durableId="1929345424">
    <w:abstractNumId w:val="44"/>
  </w:num>
  <w:num w:numId="45" w16cid:durableId="1277715183">
    <w:abstractNumId w:val="64"/>
  </w:num>
  <w:num w:numId="46" w16cid:durableId="1345789876">
    <w:abstractNumId w:val="35"/>
  </w:num>
  <w:num w:numId="47" w16cid:durableId="518736381">
    <w:abstractNumId w:val="66"/>
  </w:num>
  <w:num w:numId="48" w16cid:durableId="1736975957">
    <w:abstractNumId w:val="43"/>
  </w:num>
  <w:num w:numId="49" w16cid:durableId="1696225721">
    <w:abstractNumId w:val="53"/>
  </w:num>
  <w:num w:numId="50" w16cid:durableId="633218535">
    <w:abstractNumId w:val="65"/>
  </w:num>
  <w:num w:numId="51" w16cid:durableId="1995379566">
    <w:abstractNumId w:val="61"/>
  </w:num>
  <w:num w:numId="52" w16cid:durableId="315382470">
    <w:abstractNumId w:val="13"/>
  </w:num>
  <w:num w:numId="53" w16cid:durableId="1679383561">
    <w:abstractNumId w:val="28"/>
  </w:num>
  <w:num w:numId="54" w16cid:durableId="1871451786">
    <w:abstractNumId w:val="14"/>
  </w:num>
  <w:num w:numId="55" w16cid:durableId="1142698121">
    <w:abstractNumId w:val="60"/>
  </w:num>
  <w:num w:numId="56" w16cid:durableId="1885633011">
    <w:abstractNumId w:val="33"/>
  </w:num>
  <w:num w:numId="57" w16cid:durableId="1298875794">
    <w:abstractNumId w:val="37"/>
  </w:num>
  <w:num w:numId="58" w16cid:durableId="450899158">
    <w:abstractNumId w:val="36"/>
  </w:num>
  <w:num w:numId="59" w16cid:durableId="937101893">
    <w:abstractNumId w:val="40"/>
  </w:num>
  <w:num w:numId="60" w16cid:durableId="1183743771">
    <w:abstractNumId w:val="24"/>
  </w:num>
  <w:num w:numId="61" w16cid:durableId="927352896">
    <w:abstractNumId w:val="70"/>
  </w:num>
  <w:num w:numId="62" w16cid:durableId="991715749">
    <w:abstractNumId w:val="11"/>
  </w:num>
  <w:num w:numId="63" w16cid:durableId="446579374">
    <w:abstractNumId w:val="32"/>
  </w:num>
  <w:num w:numId="64" w16cid:durableId="702487828">
    <w:abstractNumId w:val="46"/>
  </w:num>
  <w:num w:numId="65" w16cid:durableId="2114551391">
    <w:abstractNumId w:val="58"/>
  </w:num>
  <w:num w:numId="66" w16cid:durableId="980118679">
    <w:abstractNumId w:val="51"/>
  </w:num>
  <w:num w:numId="67" w16cid:durableId="2011061853">
    <w:abstractNumId w:val="30"/>
  </w:num>
  <w:num w:numId="68" w16cid:durableId="416757574">
    <w:abstractNumId w:val="54"/>
  </w:num>
  <w:num w:numId="69" w16cid:durableId="1791050068">
    <w:abstractNumId w:val="42"/>
  </w:num>
  <w:num w:numId="70" w16cid:durableId="806775039">
    <w:abstractNumId w:val="15"/>
  </w:num>
  <w:num w:numId="71" w16cid:durableId="117102383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DDF"/>
    <w:rsid w:val="000D7987"/>
    <w:rsid w:val="000E4DDF"/>
    <w:rsid w:val="000F1801"/>
    <w:rsid w:val="00125EAB"/>
    <w:rsid w:val="0015074B"/>
    <w:rsid w:val="001517BE"/>
    <w:rsid w:val="00155499"/>
    <w:rsid w:val="001A2681"/>
    <w:rsid w:val="001A34BE"/>
    <w:rsid w:val="001E573C"/>
    <w:rsid w:val="001F0BB0"/>
    <w:rsid w:val="0021205D"/>
    <w:rsid w:val="00215525"/>
    <w:rsid w:val="00263436"/>
    <w:rsid w:val="00267744"/>
    <w:rsid w:val="0029639D"/>
    <w:rsid w:val="002C67CE"/>
    <w:rsid w:val="00326F90"/>
    <w:rsid w:val="003616B5"/>
    <w:rsid w:val="00377057"/>
    <w:rsid w:val="00377978"/>
    <w:rsid w:val="00383AC7"/>
    <w:rsid w:val="003860E9"/>
    <w:rsid w:val="003A70DE"/>
    <w:rsid w:val="003B3D26"/>
    <w:rsid w:val="003B5AC0"/>
    <w:rsid w:val="003B6AFB"/>
    <w:rsid w:val="003D05EF"/>
    <w:rsid w:val="003F3DEA"/>
    <w:rsid w:val="003F71B4"/>
    <w:rsid w:val="00427BE5"/>
    <w:rsid w:val="0045525F"/>
    <w:rsid w:val="00476D70"/>
    <w:rsid w:val="004B07D0"/>
    <w:rsid w:val="004C775F"/>
    <w:rsid w:val="004E3D23"/>
    <w:rsid w:val="004F2D2E"/>
    <w:rsid w:val="00506A74"/>
    <w:rsid w:val="00563615"/>
    <w:rsid w:val="00572C94"/>
    <w:rsid w:val="005B018E"/>
    <w:rsid w:val="005C4E9F"/>
    <w:rsid w:val="005F41DF"/>
    <w:rsid w:val="00606120"/>
    <w:rsid w:val="006259AA"/>
    <w:rsid w:val="00667F1C"/>
    <w:rsid w:val="006727E3"/>
    <w:rsid w:val="00685242"/>
    <w:rsid w:val="006F4B5D"/>
    <w:rsid w:val="007209A6"/>
    <w:rsid w:val="00757242"/>
    <w:rsid w:val="00761D5D"/>
    <w:rsid w:val="0077014B"/>
    <w:rsid w:val="007743C7"/>
    <w:rsid w:val="007A0EF4"/>
    <w:rsid w:val="007D1C6B"/>
    <w:rsid w:val="007F18D3"/>
    <w:rsid w:val="00832888"/>
    <w:rsid w:val="008A1B66"/>
    <w:rsid w:val="008D142E"/>
    <w:rsid w:val="00912481"/>
    <w:rsid w:val="009327AA"/>
    <w:rsid w:val="0093695C"/>
    <w:rsid w:val="009508C6"/>
    <w:rsid w:val="00967F87"/>
    <w:rsid w:val="00974C4B"/>
    <w:rsid w:val="009D78B8"/>
    <w:rsid w:val="009F2101"/>
    <w:rsid w:val="00A04067"/>
    <w:rsid w:val="00A20886"/>
    <w:rsid w:val="00AA1D8D"/>
    <w:rsid w:val="00AB00A5"/>
    <w:rsid w:val="00AE2E04"/>
    <w:rsid w:val="00AE7429"/>
    <w:rsid w:val="00B22B7F"/>
    <w:rsid w:val="00B47730"/>
    <w:rsid w:val="00B76652"/>
    <w:rsid w:val="00BA5FF0"/>
    <w:rsid w:val="00C0724A"/>
    <w:rsid w:val="00C16C21"/>
    <w:rsid w:val="00C608E0"/>
    <w:rsid w:val="00CB0664"/>
    <w:rsid w:val="00CB71BA"/>
    <w:rsid w:val="00CD14C0"/>
    <w:rsid w:val="00CD3A73"/>
    <w:rsid w:val="00CE2055"/>
    <w:rsid w:val="00D254BC"/>
    <w:rsid w:val="00D309AD"/>
    <w:rsid w:val="00D34915"/>
    <w:rsid w:val="00D35E3C"/>
    <w:rsid w:val="00DB68CB"/>
    <w:rsid w:val="00DC4860"/>
    <w:rsid w:val="00DF15EF"/>
    <w:rsid w:val="00DF36BB"/>
    <w:rsid w:val="00DF5CFC"/>
    <w:rsid w:val="00EA080A"/>
    <w:rsid w:val="00F078F2"/>
    <w:rsid w:val="00F135B7"/>
    <w:rsid w:val="00F22196"/>
    <w:rsid w:val="00F510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E7540B"/>
  <w14:defaultImageDpi w14:val="300"/>
  <w15:docId w15:val="{4B47080C-A702-BB4D-B261-275D0F715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34915"/>
    <w:pPr>
      <w:spacing w:before="100" w:beforeAutospacing="1" w:after="100" w:afterAutospacing="1" w:line="240" w:lineRule="auto"/>
    </w:pPr>
    <w:rPr>
      <w:rFonts w:ascii="Times New Roman" w:eastAsia="Times New Roman" w:hAnsi="Times New Roman" w:cs="Times New Roman"/>
      <w:sz w:val="24"/>
      <w:szCs w:val="24"/>
      <w:lang w:val="en-SG" w:eastAsia="zh-CN"/>
    </w:rPr>
  </w:style>
  <w:style w:type="character" w:styleId="PageNumber">
    <w:name w:val="page number"/>
    <w:basedOn w:val="DefaultParagraphFont"/>
    <w:uiPriority w:val="99"/>
    <w:semiHidden/>
    <w:unhideWhenUsed/>
    <w:rsid w:val="00974C4B"/>
  </w:style>
  <w:style w:type="character" w:customStyle="1" w:styleId="a-size-large">
    <w:name w:val="a-size-large"/>
    <w:basedOn w:val="DefaultParagraphFont"/>
    <w:rsid w:val="00476D70"/>
  </w:style>
  <w:style w:type="character" w:styleId="Hyperlink">
    <w:name w:val="Hyperlink"/>
    <w:basedOn w:val="DefaultParagraphFont"/>
    <w:uiPriority w:val="99"/>
    <w:unhideWhenUsed/>
    <w:rsid w:val="007A0EF4"/>
    <w:rPr>
      <w:color w:val="0000FF" w:themeColor="hyperlink"/>
      <w:u w:val="single"/>
    </w:rPr>
  </w:style>
  <w:style w:type="character" w:styleId="FollowedHyperlink">
    <w:name w:val="FollowedHyperlink"/>
    <w:basedOn w:val="DefaultParagraphFont"/>
    <w:uiPriority w:val="99"/>
    <w:semiHidden/>
    <w:unhideWhenUsed/>
    <w:rsid w:val="007A0EF4"/>
    <w:rPr>
      <w:color w:val="800080" w:themeColor="followedHyperlink"/>
      <w:u w:val="single"/>
    </w:rPr>
  </w:style>
  <w:style w:type="character" w:customStyle="1" w:styleId="NoSpacingChar">
    <w:name w:val="No Spacing Char"/>
    <w:basedOn w:val="DefaultParagraphFont"/>
    <w:link w:val="NoSpacing"/>
    <w:uiPriority w:val="1"/>
    <w:rsid w:val="003B3D26"/>
  </w:style>
  <w:style w:type="paragraph" w:styleId="TOC1">
    <w:name w:val="toc 1"/>
    <w:basedOn w:val="Normal"/>
    <w:next w:val="Normal"/>
    <w:autoRedefine/>
    <w:uiPriority w:val="39"/>
    <w:unhideWhenUsed/>
    <w:rsid w:val="006F4B5D"/>
    <w:pPr>
      <w:tabs>
        <w:tab w:val="right" w:pos="7725"/>
      </w:tabs>
      <w:spacing w:before="360" w:after="0" w:line="240" w:lineRule="auto"/>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3B3D26"/>
    <w:pPr>
      <w:spacing w:before="240" w:after="0"/>
    </w:pPr>
    <w:rPr>
      <w:b/>
      <w:bCs/>
      <w:sz w:val="20"/>
      <w:szCs w:val="20"/>
    </w:rPr>
  </w:style>
  <w:style w:type="paragraph" w:styleId="TOC3">
    <w:name w:val="toc 3"/>
    <w:basedOn w:val="Normal"/>
    <w:next w:val="Normal"/>
    <w:autoRedefine/>
    <w:uiPriority w:val="39"/>
    <w:unhideWhenUsed/>
    <w:rsid w:val="003B3D26"/>
    <w:pPr>
      <w:spacing w:after="0"/>
      <w:ind w:left="220"/>
    </w:pPr>
    <w:rPr>
      <w:sz w:val="20"/>
      <w:szCs w:val="20"/>
    </w:rPr>
  </w:style>
  <w:style w:type="paragraph" w:styleId="TOC4">
    <w:name w:val="toc 4"/>
    <w:basedOn w:val="Normal"/>
    <w:next w:val="Normal"/>
    <w:autoRedefine/>
    <w:uiPriority w:val="39"/>
    <w:unhideWhenUsed/>
    <w:rsid w:val="003B3D26"/>
    <w:pPr>
      <w:spacing w:after="0"/>
      <w:ind w:left="440"/>
    </w:pPr>
    <w:rPr>
      <w:sz w:val="20"/>
      <w:szCs w:val="20"/>
    </w:rPr>
  </w:style>
  <w:style w:type="paragraph" w:styleId="TOC5">
    <w:name w:val="toc 5"/>
    <w:basedOn w:val="Normal"/>
    <w:next w:val="Normal"/>
    <w:autoRedefine/>
    <w:uiPriority w:val="39"/>
    <w:unhideWhenUsed/>
    <w:rsid w:val="003B3D26"/>
    <w:pPr>
      <w:spacing w:after="0"/>
      <w:ind w:left="660"/>
    </w:pPr>
    <w:rPr>
      <w:sz w:val="20"/>
      <w:szCs w:val="20"/>
    </w:rPr>
  </w:style>
  <w:style w:type="paragraph" w:styleId="TOC6">
    <w:name w:val="toc 6"/>
    <w:basedOn w:val="Normal"/>
    <w:next w:val="Normal"/>
    <w:autoRedefine/>
    <w:uiPriority w:val="39"/>
    <w:unhideWhenUsed/>
    <w:rsid w:val="003B3D26"/>
    <w:pPr>
      <w:spacing w:after="0"/>
      <w:ind w:left="880"/>
    </w:pPr>
    <w:rPr>
      <w:sz w:val="20"/>
      <w:szCs w:val="20"/>
    </w:rPr>
  </w:style>
  <w:style w:type="paragraph" w:styleId="TOC7">
    <w:name w:val="toc 7"/>
    <w:basedOn w:val="Normal"/>
    <w:next w:val="Normal"/>
    <w:autoRedefine/>
    <w:uiPriority w:val="39"/>
    <w:unhideWhenUsed/>
    <w:rsid w:val="003B3D26"/>
    <w:pPr>
      <w:spacing w:after="0"/>
      <w:ind w:left="1100"/>
    </w:pPr>
    <w:rPr>
      <w:sz w:val="20"/>
      <w:szCs w:val="20"/>
    </w:rPr>
  </w:style>
  <w:style w:type="paragraph" w:styleId="TOC8">
    <w:name w:val="toc 8"/>
    <w:basedOn w:val="Normal"/>
    <w:next w:val="Normal"/>
    <w:autoRedefine/>
    <w:uiPriority w:val="39"/>
    <w:unhideWhenUsed/>
    <w:rsid w:val="003B3D26"/>
    <w:pPr>
      <w:spacing w:after="0"/>
      <w:ind w:left="1320"/>
    </w:pPr>
    <w:rPr>
      <w:sz w:val="20"/>
      <w:szCs w:val="20"/>
    </w:rPr>
  </w:style>
  <w:style w:type="paragraph" w:styleId="TOC9">
    <w:name w:val="toc 9"/>
    <w:basedOn w:val="Normal"/>
    <w:next w:val="Normal"/>
    <w:autoRedefine/>
    <w:uiPriority w:val="39"/>
    <w:unhideWhenUsed/>
    <w:rsid w:val="003B3D26"/>
    <w:pPr>
      <w:spacing w:after="0"/>
      <w:ind w:left="1540"/>
    </w:pPr>
    <w:rPr>
      <w:sz w:val="20"/>
      <w:szCs w:val="20"/>
    </w:rPr>
  </w:style>
  <w:style w:type="character" w:styleId="UnresolvedMention">
    <w:name w:val="Unresolved Mention"/>
    <w:basedOn w:val="DefaultParagraphFont"/>
    <w:uiPriority w:val="99"/>
    <w:semiHidden/>
    <w:unhideWhenUsed/>
    <w:rsid w:val="003B3D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GlobalSassitude" TargetMode="External"/><Relationship Id="rId18" Type="http://schemas.openxmlformats.org/officeDocument/2006/relationships/hyperlink" Target="https://www.facebook.com/thelaochio/"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www.youtube.com/@TheLaoChio" TargetMode="External"/><Relationship Id="rId17" Type="http://schemas.openxmlformats.org/officeDocument/2006/relationships/hyperlink" Target="https://www.facebook.com/paulineteopl" TargetMode="External"/><Relationship Id="rId2" Type="http://schemas.openxmlformats.org/officeDocument/2006/relationships/numbering" Target="numbering.xml"/><Relationship Id="rId16" Type="http://schemas.openxmlformats.org/officeDocument/2006/relationships/hyperlink" Target="https://paulineteo.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FinancialWellnessWithPauline"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iconarchive.com/tag/ikon-official-website" TargetMode="External"/><Relationship Id="rId23" Type="http://schemas.openxmlformats.org/officeDocument/2006/relationships/glossaryDocument" Target="glossary/document.xml"/><Relationship Id="rId10" Type="http://schemas.openxmlformats.org/officeDocument/2006/relationships/hyperlink" Target="https://www.youtube.com/@VITV_InvestingMadeEasy"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E479F53D86B404AB1080B381A95F040"/>
        <w:category>
          <w:name w:val="General"/>
          <w:gallery w:val="placeholder"/>
        </w:category>
        <w:types>
          <w:type w:val="bbPlcHdr"/>
        </w:types>
        <w:behaviors>
          <w:behavior w:val="content"/>
        </w:behaviors>
        <w:guid w:val="{28CD0A39-1872-3B4E-A931-0970E0154B36}"/>
      </w:docPartPr>
      <w:docPartBody>
        <w:p w:rsidR="004C121A" w:rsidRDefault="00126E49" w:rsidP="00126E49">
          <w:pPr>
            <w:pStyle w:val="CE479F53D86B404AB1080B381A95F040"/>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Headings)">
    <w:panose1 w:val="020B0604020202020204"/>
    <w:charset w:val="00"/>
    <w:family w:val="roman"/>
    <w:pitch w:val="default"/>
  </w:font>
  <w:font w:name="Apple Color Emoji">
    <w:altName w:val="Calibri"/>
    <w:panose1 w:val="00000000000000000000"/>
    <w:charset w:val="00"/>
    <w:family w:val="auto"/>
    <w:pitch w:val="variable"/>
    <w:sig w:usb0="00000003" w:usb1="18000000" w:usb2="14000000" w:usb3="00000000" w:csb0="0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E49"/>
    <w:rsid w:val="000D1DDF"/>
    <w:rsid w:val="00126E49"/>
    <w:rsid w:val="002010E5"/>
    <w:rsid w:val="003A7FCD"/>
    <w:rsid w:val="004C121A"/>
    <w:rsid w:val="00540795"/>
    <w:rsid w:val="006727E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26E49"/>
    <w:rPr>
      <w:color w:val="808080"/>
    </w:rPr>
  </w:style>
  <w:style w:type="paragraph" w:customStyle="1" w:styleId="CE479F53D86B404AB1080B381A95F040">
    <w:name w:val="CE479F53D86B404AB1080B381A95F040"/>
    <w:rsid w:val="00126E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128</Pages>
  <Words>13832</Words>
  <Characters>78845</Characters>
  <Application>Microsoft Office Word</Application>
  <DocSecurity>0</DocSecurity>
  <Lines>657</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 SUCKCESSFUL</dc:creator>
  <cp:keywords/>
  <dc:description>generated by python-docx</dc:description>
  <cp:lastModifiedBy>Pauline Teo</cp:lastModifiedBy>
  <cp:revision>4</cp:revision>
  <cp:lastPrinted>2025-12-06T05:01:00Z</cp:lastPrinted>
  <dcterms:created xsi:type="dcterms:W3CDTF">2025-12-06T05:13:00Z</dcterms:created>
  <dcterms:modified xsi:type="dcterms:W3CDTF">2025-12-18T06:06:00Z</dcterms:modified>
  <cp:category/>
</cp:coreProperties>
</file>